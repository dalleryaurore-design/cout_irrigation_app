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DEE38" w14:textId="77777777" w:rsidR="00A761C0" w:rsidRPr="00C46C2A" w:rsidRDefault="00000000" w:rsidP="00C46C2A">
      <w:pPr>
        <w:spacing w:after="0"/>
        <w:jc w:val="left"/>
        <w:rPr>
          <w:sz w:val="20"/>
          <w:szCs w:val="20"/>
          <w:lang w:val="fr-FR"/>
        </w:rPr>
      </w:pPr>
      <w:r w:rsidRPr="00C46C2A">
        <w:rPr>
          <w:color w:val="555555"/>
          <w:sz w:val="20"/>
          <w:szCs w:val="20"/>
          <w:lang w:val="fr-FR"/>
        </w:rPr>
        <w:t>Secrétariat général à la planification écologique</w:t>
      </w:r>
    </w:p>
    <w:p w14:paraId="0688B889" w14:textId="30348CB6" w:rsidR="00C46C2A" w:rsidRPr="00C46C2A" w:rsidRDefault="00000000" w:rsidP="00C46C2A">
      <w:pPr>
        <w:spacing w:after="0"/>
        <w:jc w:val="right"/>
        <w:rPr>
          <w:color w:val="555555"/>
          <w:sz w:val="21"/>
          <w:lang w:val="fr-FR"/>
        </w:rPr>
      </w:pPr>
      <w:r w:rsidRPr="00C46C2A">
        <w:rPr>
          <w:color w:val="555555"/>
          <w:sz w:val="21"/>
          <w:lang w:val="fr-FR"/>
        </w:rPr>
        <w:t>Note méthodologique</w:t>
      </w:r>
    </w:p>
    <w:p w14:paraId="0188BAC8" w14:textId="6DD91DBB" w:rsidR="00A761C0" w:rsidRPr="00C46C2A" w:rsidRDefault="00000000" w:rsidP="00C46C2A">
      <w:pPr>
        <w:spacing w:after="0"/>
        <w:jc w:val="right"/>
        <w:rPr>
          <w:color w:val="555555"/>
          <w:sz w:val="21"/>
          <w:lang w:val="fr-FR"/>
        </w:rPr>
      </w:pPr>
      <w:r w:rsidRPr="00C46C2A">
        <w:rPr>
          <w:color w:val="555555"/>
          <w:sz w:val="21"/>
          <w:lang w:val="fr-FR"/>
        </w:rPr>
        <w:t xml:space="preserve"> </w:t>
      </w:r>
      <w:r w:rsidR="00C46C2A" w:rsidRPr="00C46C2A">
        <w:rPr>
          <w:color w:val="555555"/>
          <w:sz w:val="21"/>
          <w:lang w:val="fr-FR"/>
        </w:rPr>
        <w:t>O</w:t>
      </w:r>
      <w:r w:rsidRPr="00C46C2A">
        <w:rPr>
          <w:color w:val="555555"/>
          <w:sz w:val="21"/>
          <w:lang w:val="fr-FR"/>
        </w:rPr>
        <w:t>ctobre 2026</w:t>
      </w:r>
    </w:p>
    <w:p w14:paraId="3BDAED9B" w14:textId="77777777" w:rsidR="00C46C2A" w:rsidRPr="00C46C2A" w:rsidRDefault="00C46C2A" w:rsidP="00C46C2A">
      <w:pPr>
        <w:spacing w:after="0"/>
        <w:jc w:val="center"/>
        <w:rPr>
          <w:rFonts w:ascii="Marianne" w:hAnsi="Marianne"/>
          <w:color w:val="555555"/>
          <w:sz w:val="21"/>
          <w:lang w:val="fr-FR"/>
        </w:rPr>
      </w:pPr>
    </w:p>
    <w:p w14:paraId="75723570" w14:textId="055D25DA" w:rsidR="00A761C0" w:rsidRPr="00C46C2A" w:rsidRDefault="00000000" w:rsidP="00365A5E">
      <w:pPr>
        <w:pStyle w:val="Titre"/>
      </w:pPr>
      <w:r w:rsidRPr="00C46C2A">
        <w:t xml:space="preserve">Analyse </w:t>
      </w:r>
      <w:r w:rsidR="00C46C2A">
        <w:t xml:space="preserve">des coûts </w:t>
      </w:r>
      <w:r w:rsidRPr="00C46C2A">
        <w:t>d'un système d'irrigation</w:t>
      </w:r>
    </w:p>
    <w:p w14:paraId="71DC7FCA" w14:textId="722BFFDE" w:rsidR="00A761C0" w:rsidRPr="00C46C2A" w:rsidRDefault="00000000" w:rsidP="00C46C2A">
      <w:pPr>
        <w:spacing w:before="120" w:after="80"/>
        <w:ind w:left="227" w:right="227"/>
        <w:rPr>
          <w:lang w:val="fr-FR"/>
        </w:rPr>
      </w:pPr>
      <w:r w:rsidRPr="00C46C2A">
        <w:rPr>
          <w:b/>
          <w:sz w:val="21"/>
          <w:lang w:val="fr-FR"/>
        </w:rPr>
        <w:t xml:space="preserve">Résumé. </w:t>
      </w:r>
      <w:r w:rsidRPr="00C46C2A">
        <w:rPr>
          <w:sz w:val="21"/>
          <w:lang w:val="fr-FR"/>
        </w:rPr>
        <w:t>L'application estime, pour une parcelle ou une exploitation située dans une commune de France métropolitaine, le coût annuel d'un système d'irrigation et le gain de production qu'il procure en année climatique moyenne. Le gain repose sur deux grandeurs agronomiques : le besoin net en eau d'irrigation de la culture et l'écart de rendement entre conduite irriguée et conduite pluviale. Le besoin est estimé par trois méthodes hiérarchisées</w:t>
      </w:r>
      <w:r w:rsidR="00C46C2A">
        <w:rPr>
          <w:sz w:val="21"/>
          <w:lang w:val="fr-FR"/>
        </w:rPr>
        <w:t xml:space="preserve"> : </w:t>
      </w:r>
      <w:r w:rsidRPr="00C46C2A">
        <w:rPr>
          <w:sz w:val="21"/>
          <w:lang w:val="fr-FR"/>
        </w:rPr>
        <w:t xml:space="preserve">un bilan hydrique journalier de type CROPWAT, validé par comparaison avec le package R CropWat, les simulations de la plateforme MAELIA et des valeurs national</w:t>
      </w:r>
      <w:r w:rsidR="004C6EDB">
        <w:rPr>
          <w:sz w:val="21"/>
          <w:lang w:val="fr-FR"/>
        </w:rPr>
        <w:t>es</w:t>
      </w:r>
      <w:r w:rsidRPr="00C46C2A">
        <w:rPr>
          <w:sz w:val="21"/>
          <w:lang w:val="fr-FR"/>
        </w:rPr>
        <w:t xml:space="preserve"> de référence. Les rendements proviennent de MAELIA ou de statistiques observées. Le coût agrège cinq postes (équipement, main-d'œuvre, accès à la ressource, énergie, redevance), dont les investissements sont annualisés. Cette note décrit les équations, les paramètres et leurs sources, la validation des méthodes et les limites de l'exercice.</w:t>
      </w:r>
    </w:p>
    <w:p w14:paraId="5452D2F7" w14:textId="77777777" w:rsidR="00A761C0" w:rsidRPr="00365A5E" w:rsidRDefault="00000000" w:rsidP="00365A5E">
      <w:pPr>
        <w:pStyle w:val="Titre1"/>
      </w:pPr>
      <w:r w:rsidRPr="00365A5E">
        <w:t>1. Objet et périmètre</w:t>
      </w:r>
    </w:p>
    <w:p w14:paraId="0874204E" w14:textId="1D03D87E" w:rsidR="00A761C0" w:rsidRPr="00C46C2A" w:rsidRDefault="00000000">
      <w:pPr>
        <w:rPr>
          <w:lang w:val="fr-FR"/>
        </w:rPr>
      </w:pPr>
      <w:r w:rsidRPr="00C46C2A">
        <w:rPr>
          <w:lang w:val="fr-FR"/>
        </w:rPr>
        <w:t xml:space="preserve">L'outil vise à éclairer la décision d'investir dans l'irrigation à l'échelle d'une parcelle ou d'une exploitation agricole, en confrontant le coût complet de l'eau apportée au supplément de recette qu'elle procure. Il s'adresse à des utilisateurs non spécialistes et privilégie des méthodes transparentes, paramétrées par un référentiel unique (classeur </w:t>
      </w:r>
      <w:r w:rsidRPr="00C46C2A">
        <w:rPr>
          <w:i/>
          <w:lang w:val="fr-FR"/>
        </w:rPr>
        <w:t>referentiel_irrigation.xlsx</w:t>
      </w:r>
      <w:r w:rsidRPr="00C46C2A">
        <w:rPr>
          <w:lang w:val="fr-FR"/>
        </w:rPr>
        <w:t xml:space="preserve">) dont chaque valeur est documentée et sourcée. </w:t>
      </w:r>
    </w:p>
    <w:p w14:paraId="6A080A41" w14:textId="78EE78E3" w:rsidR="00A761C0" w:rsidRPr="00C46C2A" w:rsidRDefault="00000000">
      <w:pPr>
        <w:rPr>
          <w:lang w:val="fr-FR"/>
        </w:rPr>
      </w:pPr>
      <w:r w:rsidRPr="00C46C2A">
        <w:rPr>
          <w:lang w:val="fr-FR"/>
        </w:rPr>
        <w:t>La chaîne de calcul comporte</w:t>
      </w:r>
      <w:r w:rsidR="004C6EDB">
        <w:rPr>
          <w:lang w:val="fr-FR"/>
        </w:rPr>
        <w:t xml:space="preserve"> 3</w:t>
      </w:r>
      <w:r w:rsidRPr="00C46C2A">
        <w:rPr>
          <w:lang w:val="fr-FR"/>
        </w:rPr>
        <w:t xml:space="preserve"> étapes, qui structurent la suite de ce document : l'estimation du besoin net en eau d'irrigation de la culture (section</w:t>
      </w:r>
      <w:r w:rsidR="004C6EDB">
        <w:rPr>
          <w:lang w:val="fr-FR"/>
        </w:rPr>
        <w:t xml:space="preserve"> </w:t>
      </w:r>
      <w:r w:rsidRPr="00C46C2A">
        <w:rPr>
          <w:lang w:val="fr-FR"/>
        </w:rPr>
        <w:t>3) ; l'estimation des rendements en conduite irriguée et pluviale (section 4) ; le calcul des coûts annuels, du gain de production et du bilan (section 5). Les données d'entrée sont présentées en section 2 et les limites en section 6.</w:t>
      </w:r>
    </w:p>
    <w:p w14:paraId="517E491D" w14:textId="77777777" w:rsidR="00A761C0" w:rsidRPr="00C46C2A" w:rsidRDefault="00000000" w:rsidP="00365A5E">
      <w:pPr>
        <w:pStyle w:val="Titre1"/>
      </w:pPr>
      <w:r w:rsidRPr="00C46C2A">
        <w:t>2. Données d'entrée</w:t>
      </w:r>
    </w:p>
    <w:p w14:paraId="74C7ADC8" w14:textId="77777777" w:rsidR="00A761C0" w:rsidRPr="00C46C2A" w:rsidRDefault="00000000" w:rsidP="004C6EDB">
      <w:pPr>
        <w:pStyle w:val="Lgende"/>
        <w:jc w:val="center"/>
        <w:rPr>
          <w:lang w:val="fr-FR"/>
        </w:rPr>
      </w:pPr>
      <w:r w:rsidRPr="00C46C2A">
        <w:rPr>
          <w:b/>
          <w:lang w:val="fr-FR"/>
        </w:rPr>
        <w:t xml:space="preserve">Tableau 1. </w:t>
      </w:r>
      <w:r w:rsidRPr="00C46C2A">
        <w:rPr>
          <w:lang w:val="fr-FR"/>
        </w:rPr>
        <w:t>Données spatiales et paramètres utilisés.</w:t>
      </w:r>
    </w:p>
    <w:tbl>
      <w:tblPr>
        <w:tblW w:w="9298" w:type="dxa"/>
        <w:jc w:val="center"/>
        <w:tblLayout w:type="fixed"/>
        <w:tblCellMar>
          <w:left w:w="85" w:type="dxa"/>
          <w:right w:w="85" w:type="dxa"/>
        </w:tblCellMar>
        <w:tblLook w:val="04A0" w:firstRow="1" w:lastRow="0" w:firstColumn="1" w:lastColumn="0" w:noHBand="0" w:noVBand="1"/>
      </w:tblPr>
      <w:tblGrid>
        <w:gridCol w:w="2041"/>
        <w:gridCol w:w="5047"/>
        <w:gridCol w:w="2210"/>
      </w:tblGrid>
      <w:tr w:rsidR="00A761C0" w14:paraId="7A49C89F" w14:textId="77777777" w:rsidTr="004C6EDB">
        <w:trPr>
          <w:cantSplit/>
          <w:tblHeader/>
          <w:jc w:val="center"/>
        </w:trPr>
        <w:tc>
          <w:tcPr>
            <w:tcW w:w="2041" w:type="dxa"/>
            <w:tcBorders>
              <w:top w:val="single" w:sz="12" w:space="0" w:color="000000"/>
              <w:bottom w:val="single" w:sz="6" w:space="0" w:color="000000"/>
            </w:tcBorders>
          </w:tcPr>
          <w:p w14:paraId="2B62C01A" w14:textId="77777777" w:rsidR="00A761C0" w:rsidRDefault="00000000">
            <w:pPr>
              <w:spacing w:before="20" w:after="20" w:line="240" w:lineRule="auto"/>
              <w:jc w:val="left"/>
            </w:pPr>
            <w:r>
              <w:rPr>
                <w:b/>
                <w:sz w:val="18"/>
              </w:rPr>
              <w:t>Donnée</w:t>
            </w:r>
          </w:p>
        </w:tc>
        <w:tc>
          <w:tcPr>
            <w:tcW w:w="5047" w:type="dxa"/>
            <w:tcBorders>
              <w:top w:val="single" w:sz="12" w:space="0" w:color="000000"/>
              <w:bottom w:val="single" w:sz="6" w:space="0" w:color="000000"/>
            </w:tcBorders>
          </w:tcPr>
          <w:p w14:paraId="06707566" w14:textId="77777777" w:rsidR="00A761C0" w:rsidRDefault="00000000">
            <w:pPr>
              <w:spacing w:before="20" w:after="20" w:line="240" w:lineRule="auto"/>
              <w:jc w:val="left"/>
            </w:pPr>
            <w:r>
              <w:rPr>
                <w:b/>
                <w:sz w:val="18"/>
              </w:rPr>
              <w:t>Source</w:t>
            </w:r>
          </w:p>
        </w:tc>
        <w:tc>
          <w:tcPr>
            <w:tcW w:w="2210" w:type="dxa"/>
            <w:tcBorders>
              <w:top w:val="single" w:sz="12" w:space="0" w:color="000000"/>
              <w:bottom w:val="single" w:sz="6" w:space="0" w:color="000000"/>
            </w:tcBorders>
          </w:tcPr>
          <w:p w14:paraId="23547644" w14:textId="77777777" w:rsidR="00A761C0" w:rsidRDefault="00000000">
            <w:pPr>
              <w:spacing w:before="20" w:after="20" w:line="240" w:lineRule="auto"/>
              <w:jc w:val="left"/>
            </w:pPr>
            <w:r>
              <w:rPr>
                <w:b/>
                <w:sz w:val="18"/>
              </w:rPr>
              <w:t>Résolution et agrégation</w:t>
            </w:r>
          </w:p>
        </w:tc>
      </w:tr>
      <w:tr w:rsidR="00A761C0" w:rsidRPr="00A60D4C" w14:paraId="0A7791DC" w14:textId="77777777" w:rsidTr="004C6EDB">
        <w:trPr>
          <w:cantSplit/>
          <w:jc w:val="center"/>
        </w:trPr>
        <w:tc>
          <w:tcPr>
            <w:tcW w:w="2041" w:type="dxa"/>
            <w:vAlign w:val="center"/>
          </w:tcPr>
          <w:p w14:paraId="7BA26542" w14:textId="77777777" w:rsidR="00A761C0" w:rsidRDefault="00000000" w:rsidP="004C6EDB">
            <w:pPr>
              <w:spacing w:before="20" w:after="20" w:line="240" w:lineRule="auto"/>
              <w:jc w:val="left"/>
            </w:pPr>
            <w:r>
              <w:rPr>
                <w:sz w:val="18"/>
              </w:rPr>
              <w:t>Climat (ETP, pluie)</w:t>
            </w:r>
          </w:p>
        </w:tc>
        <w:tc>
          <w:tcPr>
            <w:tcW w:w="5047" w:type="dxa"/>
            <w:vAlign w:val="center"/>
          </w:tcPr>
          <w:p w14:paraId="20138B97" w14:textId="77777777" w:rsidR="00A761C0" w:rsidRPr="00C46C2A" w:rsidRDefault="00000000" w:rsidP="004C6EDB">
            <w:pPr>
              <w:spacing w:before="20" w:after="20" w:line="240" w:lineRule="auto"/>
              <w:jc w:val="left"/>
              <w:rPr>
                <w:lang w:val="fr-FR"/>
              </w:rPr>
            </w:pPr>
            <w:r w:rsidRPr="00C46C2A">
              <w:rPr>
                <w:sz w:val="18"/>
                <w:lang w:val="fr-FR"/>
              </w:rPr>
              <w:t>DRIAS, EURO-CORDEX 2020, ALADIN63_CNRM-CM5, RCP4.5, cumuls mensuels (Météo-France, 2020)</w:t>
            </w:r>
          </w:p>
        </w:tc>
        <w:tc>
          <w:tcPr>
            <w:tcW w:w="2210" w:type="dxa"/>
            <w:vAlign w:val="center"/>
          </w:tcPr>
          <w:p w14:paraId="28DEE803" w14:textId="77777777" w:rsidR="00A761C0" w:rsidRPr="00C46C2A" w:rsidRDefault="00000000" w:rsidP="004C6EDB">
            <w:pPr>
              <w:spacing w:before="20" w:after="20" w:line="240" w:lineRule="auto"/>
              <w:jc w:val="left"/>
              <w:rPr>
                <w:lang w:val="fr-FR"/>
              </w:rPr>
            </w:pPr>
            <w:r w:rsidRPr="00C46C2A">
              <w:rPr>
                <w:sz w:val="18"/>
                <w:lang w:val="fr-FR"/>
              </w:rPr>
              <w:t>Grille 8 km ; point le plus proche du centre de la commune</w:t>
            </w:r>
          </w:p>
        </w:tc>
      </w:tr>
      <w:tr w:rsidR="00A761C0" w:rsidRPr="00A60D4C" w14:paraId="1DDE28F3" w14:textId="77777777" w:rsidTr="004C6EDB">
        <w:trPr>
          <w:cantSplit/>
          <w:jc w:val="center"/>
        </w:trPr>
        <w:tc>
          <w:tcPr>
            <w:tcW w:w="2041" w:type="dxa"/>
            <w:vAlign w:val="center"/>
          </w:tcPr>
          <w:p w14:paraId="28236570" w14:textId="77777777" w:rsidR="00A761C0" w:rsidRDefault="00000000" w:rsidP="004C6EDB">
            <w:pPr>
              <w:spacing w:before="20" w:after="20" w:line="240" w:lineRule="auto"/>
              <w:jc w:val="left"/>
            </w:pPr>
            <w:r>
              <w:rPr>
                <w:sz w:val="18"/>
              </w:rPr>
              <w:t>Réserve utile du sol</w:t>
            </w:r>
          </w:p>
        </w:tc>
        <w:tc>
          <w:tcPr>
            <w:tcW w:w="5047" w:type="dxa"/>
            <w:vAlign w:val="center"/>
          </w:tcPr>
          <w:p w14:paraId="70F73C39" w14:textId="77777777" w:rsidR="00A761C0" w:rsidRPr="00C46C2A" w:rsidRDefault="00000000" w:rsidP="004C6EDB">
            <w:pPr>
              <w:spacing w:before="20" w:after="20" w:line="240" w:lineRule="auto"/>
              <w:jc w:val="left"/>
              <w:rPr>
                <w:lang w:val="fr-FR"/>
              </w:rPr>
            </w:pPr>
            <w:r w:rsidRPr="00C46C2A">
              <w:rPr>
                <w:sz w:val="18"/>
                <w:lang w:val="fr-FR"/>
              </w:rPr>
              <w:t xml:space="preserve">Román Dobarco et al. (2021), réserve cumulée sur 0–200 cm</w:t>
            </w:r>
          </w:p>
        </w:tc>
        <w:tc>
          <w:tcPr>
            <w:tcW w:w="2210" w:type="dxa"/>
            <w:vAlign w:val="center"/>
          </w:tcPr>
          <w:p w14:paraId="57CE3BEF" w14:textId="77777777" w:rsidR="00A761C0" w:rsidRPr="00C46C2A" w:rsidRDefault="00000000" w:rsidP="004C6EDB">
            <w:pPr>
              <w:spacing w:before="20" w:after="20" w:line="240" w:lineRule="auto"/>
              <w:jc w:val="left"/>
              <w:rPr>
                <w:lang w:val="fr-FR"/>
              </w:rPr>
            </w:pPr>
            <w:r w:rsidRPr="00C46C2A">
              <w:rPr>
                <w:sz w:val="18"/>
                <w:lang w:val="fr-FR"/>
              </w:rPr>
              <w:t>90 m, moyennée à 1 km ; moyenne communale</w:t>
            </w:r>
          </w:p>
        </w:tc>
      </w:tr>
      <w:tr w:rsidR="00A761C0" w:rsidRPr="00A60D4C" w14:paraId="216927A3" w14:textId="77777777" w:rsidTr="004C6EDB">
        <w:trPr>
          <w:cantSplit/>
          <w:jc w:val="center"/>
        </w:trPr>
        <w:tc>
          <w:tcPr>
            <w:tcW w:w="2041" w:type="dxa"/>
            <w:vAlign w:val="center"/>
          </w:tcPr>
          <w:p w14:paraId="6ED5C60B" w14:textId="77777777" w:rsidR="00A761C0" w:rsidRDefault="00000000" w:rsidP="004C6EDB">
            <w:pPr>
              <w:spacing w:before="20" w:after="20" w:line="240" w:lineRule="auto"/>
              <w:jc w:val="left"/>
            </w:pPr>
            <w:r>
              <w:rPr>
                <w:sz w:val="18"/>
              </w:rPr>
              <w:t>Profondeur de sol</w:t>
            </w:r>
          </w:p>
        </w:tc>
        <w:tc>
          <w:tcPr>
            <w:tcW w:w="5047" w:type="dxa"/>
            <w:vAlign w:val="center"/>
          </w:tcPr>
          <w:p w14:paraId="1A1B970C" w14:textId="77777777" w:rsidR="00A761C0" w:rsidRDefault="00000000" w:rsidP="004C6EDB">
            <w:pPr>
              <w:spacing w:before="20" w:after="20" w:line="240" w:lineRule="auto"/>
              <w:jc w:val="left"/>
            </w:pPr>
            <w:r>
              <w:rPr>
                <w:sz w:val="18"/>
              </w:rPr>
              <w:t>BDGSF 1/1 000 000 (INRA, 1998), classes 0,3 / 0,5 / 1 / 2 m</w:t>
            </w:r>
          </w:p>
        </w:tc>
        <w:tc>
          <w:tcPr>
            <w:tcW w:w="2210" w:type="dxa"/>
            <w:vAlign w:val="center"/>
          </w:tcPr>
          <w:p w14:paraId="2F7E755C" w14:textId="77777777" w:rsidR="00A761C0" w:rsidRPr="00C46C2A" w:rsidRDefault="00000000" w:rsidP="004C6EDB">
            <w:pPr>
              <w:spacing w:before="20" w:after="20" w:line="240" w:lineRule="auto"/>
              <w:jc w:val="left"/>
              <w:rPr>
                <w:lang w:val="fr-FR"/>
              </w:rPr>
            </w:pPr>
            <w:r w:rsidRPr="00C46C2A">
              <w:rPr>
                <w:sz w:val="18"/>
                <w:lang w:val="fr-FR"/>
              </w:rPr>
              <w:t>Rasterisée à 1 km ; moyenne communale</w:t>
            </w:r>
          </w:p>
        </w:tc>
      </w:tr>
      <w:tr w:rsidR="00A761C0" w:rsidRPr="00A60D4C" w14:paraId="50E7BA13" w14:textId="77777777" w:rsidTr="004C6EDB">
        <w:trPr>
          <w:cantSplit/>
          <w:jc w:val="center"/>
        </w:trPr>
        <w:tc>
          <w:tcPr>
            <w:tcW w:w="2041" w:type="dxa"/>
            <w:vAlign w:val="center"/>
          </w:tcPr>
          <w:p w14:paraId="5A224A31" w14:textId="77777777" w:rsidR="00A761C0" w:rsidRDefault="00000000" w:rsidP="004C6EDB">
            <w:pPr>
              <w:spacing w:before="20" w:after="20" w:line="240" w:lineRule="auto"/>
              <w:jc w:val="left"/>
            </w:pPr>
            <w:r>
              <w:rPr>
                <w:sz w:val="18"/>
              </w:rPr>
              <w:t>Cartes MAELIA</w:t>
            </w:r>
          </w:p>
        </w:tc>
        <w:tc>
          <w:tcPr>
            <w:tcW w:w="5047" w:type="dxa"/>
            <w:vAlign w:val="center"/>
          </w:tcPr>
          <w:p w14:paraId="7085198E" w14:textId="77777777" w:rsidR="00A761C0" w:rsidRDefault="00000000" w:rsidP="004C6EDB">
            <w:pPr>
              <w:spacing w:before="20" w:after="20" w:line="240" w:lineRule="auto"/>
              <w:jc w:val="left"/>
            </w:pPr>
            <w:r>
              <w:rPr>
                <w:sz w:val="18"/>
              </w:rPr>
              <w:t>MAELIA 1.4.31 / AqYield, Explore2 narratif « violet », RCP4.5, 2020-2040</w:t>
            </w:r>
          </w:p>
        </w:tc>
        <w:tc>
          <w:tcPr>
            <w:tcW w:w="2210" w:type="dxa"/>
            <w:vAlign w:val="center"/>
          </w:tcPr>
          <w:p w14:paraId="3D326209" w14:textId="77777777" w:rsidR="00A761C0" w:rsidRPr="00C46C2A" w:rsidRDefault="00000000" w:rsidP="004C6EDB">
            <w:pPr>
              <w:spacing w:before="20" w:after="20" w:line="240" w:lineRule="auto"/>
              <w:jc w:val="left"/>
              <w:rPr>
                <w:lang w:val="fr-FR"/>
              </w:rPr>
            </w:pPr>
            <w:r w:rsidRPr="00C46C2A">
              <w:rPr>
                <w:sz w:val="18"/>
                <w:lang w:val="fr-FR"/>
              </w:rPr>
              <w:t>Mailles de 8 km touchant la commune</w:t>
            </w:r>
          </w:p>
        </w:tc>
      </w:tr>
      <w:tr w:rsidR="00A761C0" w14:paraId="2F0356D5" w14:textId="77777777" w:rsidTr="004C6EDB">
        <w:trPr>
          <w:cantSplit/>
          <w:jc w:val="center"/>
        </w:trPr>
        <w:tc>
          <w:tcPr>
            <w:tcW w:w="2041" w:type="dxa"/>
            <w:vAlign w:val="center"/>
          </w:tcPr>
          <w:p w14:paraId="64DA5DB1" w14:textId="77777777" w:rsidR="00A761C0" w:rsidRDefault="00000000" w:rsidP="004C6EDB">
            <w:pPr>
              <w:spacing w:before="20" w:after="20" w:line="240" w:lineRule="auto"/>
              <w:jc w:val="left"/>
            </w:pPr>
            <w:r>
              <w:rPr>
                <w:sz w:val="18"/>
              </w:rPr>
              <w:t>Paramètres des cultures</w:t>
            </w:r>
          </w:p>
        </w:tc>
        <w:tc>
          <w:tcPr>
            <w:tcW w:w="5047" w:type="dxa"/>
            <w:vAlign w:val="center"/>
          </w:tcPr>
          <w:p w14:paraId="284933A2" w14:textId="77777777" w:rsidR="00A761C0" w:rsidRPr="00C46C2A" w:rsidRDefault="00000000" w:rsidP="004C6EDB">
            <w:pPr>
              <w:spacing w:before="20" w:after="20" w:line="240" w:lineRule="auto"/>
              <w:jc w:val="left"/>
              <w:rPr>
                <w:lang w:val="fr-FR"/>
              </w:rPr>
            </w:pPr>
            <w:r w:rsidRPr="00C46C2A">
              <w:rPr>
                <w:sz w:val="18"/>
                <w:lang w:val="fr-FR"/>
              </w:rPr>
              <w:t>Référentiel : Kc mensuels, enracinement, fraction p, Ky, rendements, besoins, prix</w:t>
            </w:r>
          </w:p>
        </w:tc>
        <w:tc>
          <w:tcPr>
            <w:tcW w:w="2210" w:type="dxa"/>
            <w:vAlign w:val="center"/>
          </w:tcPr>
          <w:p w14:paraId="1B4E89A6" w14:textId="77777777" w:rsidR="00A761C0" w:rsidRDefault="00000000" w:rsidP="004C6EDB">
            <w:pPr>
              <w:spacing w:before="20" w:after="20" w:line="240" w:lineRule="auto"/>
              <w:jc w:val="left"/>
            </w:pPr>
            <w:r>
              <w:rPr>
                <w:sz w:val="18"/>
              </w:rPr>
              <w:t>National</w:t>
            </w:r>
          </w:p>
        </w:tc>
      </w:tr>
      <w:tr w:rsidR="00A761C0" w14:paraId="6B726262" w14:textId="77777777" w:rsidTr="004C6EDB">
        <w:trPr>
          <w:cantSplit/>
          <w:jc w:val="center"/>
        </w:trPr>
        <w:tc>
          <w:tcPr>
            <w:tcW w:w="2041" w:type="dxa"/>
            <w:tcBorders>
              <w:bottom w:val="single" w:sz="12" w:space="0" w:color="000000"/>
            </w:tcBorders>
            <w:vAlign w:val="center"/>
          </w:tcPr>
          <w:p w14:paraId="2E2705B1" w14:textId="77777777" w:rsidR="00A761C0" w:rsidRDefault="00000000" w:rsidP="004C6EDB">
            <w:pPr>
              <w:spacing w:before="20" w:after="20" w:line="240" w:lineRule="auto"/>
              <w:jc w:val="left"/>
            </w:pPr>
            <w:r>
              <w:rPr>
                <w:sz w:val="18"/>
              </w:rPr>
              <w:t>Paramètres économiques</w:t>
            </w:r>
          </w:p>
        </w:tc>
        <w:tc>
          <w:tcPr>
            <w:tcW w:w="5047" w:type="dxa"/>
            <w:tcBorders>
              <w:bottom w:val="single" w:sz="12" w:space="0" w:color="000000"/>
            </w:tcBorders>
            <w:vAlign w:val="center"/>
          </w:tcPr>
          <w:p w14:paraId="2A1228C0" w14:textId="77777777" w:rsidR="00A761C0" w:rsidRPr="00C46C2A" w:rsidRDefault="00000000" w:rsidP="004C6EDB">
            <w:pPr>
              <w:spacing w:before="20" w:after="20" w:line="240" w:lineRule="auto"/>
              <w:jc w:val="left"/>
              <w:rPr>
                <w:lang w:val="fr-FR"/>
              </w:rPr>
            </w:pPr>
            <w:r w:rsidRPr="00C46C2A">
              <w:rPr>
                <w:sz w:val="18"/>
                <w:lang w:val="fr-FR"/>
              </w:rPr>
              <w:t>Référentiel : équipements, accès à la ressource, redevances, énergie</w:t>
            </w:r>
          </w:p>
        </w:tc>
        <w:tc>
          <w:tcPr>
            <w:tcW w:w="2210" w:type="dxa"/>
            <w:tcBorders>
              <w:bottom w:val="single" w:sz="12" w:space="0" w:color="000000"/>
            </w:tcBorders>
            <w:vAlign w:val="center"/>
          </w:tcPr>
          <w:p w14:paraId="15B2123D" w14:textId="77777777" w:rsidR="00A761C0" w:rsidRDefault="00000000" w:rsidP="004C6EDB">
            <w:pPr>
              <w:spacing w:before="20" w:after="20" w:line="240" w:lineRule="auto"/>
              <w:jc w:val="left"/>
            </w:pPr>
            <w:r>
              <w:rPr>
                <w:sz w:val="18"/>
              </w:rPr>
              <w:t>National ou par bassin</w:t>
            </w:r>
          </w:p>
        </w:tc>
      </w:tr>
    </w:tbl>
    <w:p w14:paraId="1E353A99" w14:textId="77777777" w:rsidR="00A761C0" w:rsidRDefault="00A761C0" w:rsidP="004C6EDB">
      <w:pPr>
        <w:spacing w:after="0"/>
      </w:pPr>
    </w:p>
    <w:p w14:paraId="7B15AFC2" w14:textId="6DCB7EB1" w:rsidR="00A761C0" w:rsidRPr="00C46C2A" w:rsidRDefault="00000000">
      <w:pPr>
        <w:rPr>
          <w:lang w:val="fr-FR"/>
        </w:rPr>
      </w:pPr>
      <w:r w:rsidRPr="00C46C2A">
        <w:rPr>
          <w:lang w:val="fr-FR"/>
        </w:rPr>
        <w:t>L'horizon climatique</w:t>
      </w:r>
      <w:r w:rsidR="004C6EDB">
        <w:rPr>
          <w:lang w:val="fr-FR"/>
        </w:rPr>
        <w:t xml:space="preserve"> du DRIAS</w:t>
      </w:r>
      <w:r w:rsidRPr="00C46C2A">
        <w:rPr>
          <w:lang w:val="fr-FR"/>
        </w:rPr>
        <w:t xml:space="preserve"> par défaut est H1 (2021-2050), cohérent avec la période 2020-2040 des cartes MAELIA. En l'absence de donnée de sol pour la commune, la réserve utile par défaut vaut 100 mm (moyenne nationale proche de 95 mm ; Román Dobarco et al., 2021) et la profondeur de sol 2 m.</w:t>
      </w:r>
    </w:p>
    <w:p w14:paraId="7B15AFC2" w14:textId="6DCB7EB1" w:rsidR="00A761C0" w:rsidRPr="00C46C2A" w:rsidRDefault="00000000">
      <w:pPr>
        <w:rPr>
          <w:lang w:val="fr-FR"/>
        </w:rPr>
      </w:pPr>
      <w:r>
        <w:rPr>
          <w:lang w:val="fr-FR"/>
        </w:rPr>
        <w:t xml:space="preserve">La réserve utile et la profondeur de sol proviennent de deux sources distinctes. La réserve utile (RU) est la réserve en eau cumulée sur 0–200 cm de la carte de Román Dobarco et al. (2021), établie à 90 m ; la profondeur de sol D est tirée de la BDGSF au 1/1 000 000, beaucoup plus grossière, et plafonnée à 2 m. Le bilan hydrique (section 3.1, éq. 2) suppose que toute la RU de la carte est contenue dans les D premiers mètres et y est répartie uniformément : la réserve accessible aux racines vaut RU × min(Zr ; D) / D. Ce choix conserve la RU totale de la carte de Román Dobarco et al. et n'utilise la BDGSF que pour répartir cette réserve sur le profil. Lorsque la profondeur réelle du sol est inférieure à D, l'eau est en réalité concentrée plus près de la surface et la réserve accessible à une culture peu enracinée est sous-estimée ; elle est surestimée dans le cas inverse. Les deux cartes sont en outre moyennées à la commune, ce qui lisse la variabilité des sols entre parcelles. Utiliser la RU par tranche de profondeur du même produit permettrait de se passer de la BDGSF et d'assurer la cohérence entre réserve et profondeur.</w:t>
      </w:r>
    </w:p>
    <w:p w14:paraId="0A049DD1" w14:textId="77777777" w:rsidR="00A761C0" w:rsidRPr="00C46C2A" w:rsidRDefault="00000000" w:rsidP="00365A5E">
      <w:pPr>
        <w:pStyle w:val="Titre1"/>
      </w:pPr>
      <w:r w:rsidRPr="00C46C2A">
        <w:t>3. Besoin en eau d'irrigation</w:t>
      </w:r>
    </w:p>
    <w:p w14:paraId="6E27039C" w14:textId="37F54ACC" w:rsidR="00A761C0" w:rsidRPr="00C46C2A" w:rsidRDefault="00000000">
      <w:pPr>
        <w:rPr>
          <w:lang w:val="fr-FR"/>
        </w:rPr>
      </w:pPr>
      <w:r w:rsidRPr="00C46C2A">
        <w:rPr>
          <w:lang w:val="fr-FR"/>
        </w:rPr>
        <w:t>Trois méthodes sont disponibles</w:t>
      </w:r>
      <w:r w:rsidR="00365A5E">
        <w:rPr>
          <w:lang w:val="fr-FR"/>
        </w:rPr>
        <w:t xml:space="preserve"> pour calculer le besoin net en eau d’irrigation (BNI) en mm et </w:t>
      </w:r>
      <w:r w:rsidRPr="00C46C2A">
        <w:rPr>
          <w:lang w:val="fr-FR"/>
        </w:rPr>
        <w:t>l'application retient la première disponible dans l'ordre : (1) méthode SGPE, (2) MAELIA, (3) référentiel. Les valeurs des autres méthodes restent affichées</w:t>
      </w:r>
      <w:r w:rsidR="00756A8A">
        <w:rPr>
          <w:lang w:val="fr-FR"/>
        </w:rPr>
        <w:t xml:space="preserve">.  </w:t>
      </w:r>
    </w:p>
    <w:p w14:paraId="69C269B6" w14:textId="77777777" w:rsidR="00A761C0" w:rsidRPr="00365A5E" w:rsidRDefault="00000000" w:rsidP="00365A5E">
      <w:pPr>
        <w:pStyle w:val="Titre2"/>
      </w:pPr>
      <w:r w:rsidRPr="00365A5E">
        <w:lastRenderedPageBreak/>
        <w:t>3.1. Méthode SGPE : bilan hydrique journalier de type CROPWAT</w:t>
      </w:r>
    </w:p>
    <w:p w14:paraId="625E56A3" w14:textId="77777777" w:rsidR="00A761C0" w:rsidRDefault="00000000" w:rsidP="00DA444B">
      <w:pPr>
        <w:spacing w:after="120"/>
        <w:rPr>
          <w:lang w:val="fr-FR"/>
        </w:rPr>
      </w:pPr>
      <w:r w:rsidRPr="00C46C2A">
        <w:rPr>
          <w:lang w:val="fr-FR"/>
        </w:rPr>
        <w:t>La méthode reproduit le calendrier d'irrigation de CROPWAT (Smith, 1992) et le chapitre 8 de FAO-56 (Allen et al., 1998). Le climat mensuel est réparti uniformément sur les jours du mois. La saison culturale commence au premier mois où le coefficient cultural Kc est positif après un mois où il est nul (une culture d'hiver commence ainsi en octobre). L'épuisement Dr de la réserve de la zone racinaire évolue chaque jour j selon :</w:t>
      </w:r>
    </w:p>
    <w:p w14:paraId="34764B26" w14:textId="681774D2" w:rsidR="00756A8A" w:rsidRPr="00DA444B" w:rsidRDefault="00756A8A" w:rsidP="00DA444B">
      <w:pPr>
        <w:tabs>
          <w:tab w:val="center" w:pos="4649"/>
          <w:tab w:val="right" w:pos="9298"/>
        </w:tabs>
        <w:spacing w:before="60" w:after="120"/>
        <w:jc w:val="center"/>
        <w:rPr>
          <w:sz w:val="20"/>
          <w:szCs w:val="20"/>
          <w:lang w:val="fr-FR"/>
        </w:rPr>
      </w:pPr>
      <m:oMath>
        <m:r>
          <w:rPr>
            <w:rFonts w:ascii="Cambria Math" w:hAnsi="Cambria Math"/>
            <w:sz w:val="20"/>
            <w:szCs w:val="20"/>
            <w:lang w:val="fr-FR"/>
          </w:rPr>
          <m:t>Dr</m:t>
        </m:r>
        <m:d>
          <m:dPr>
            <m:ctrlPr>
              <w:rPr>
                <w:rFonts w:ascii="Cambria Math" w:hAnsi="Cambria Math"/>
                <w:i/>
                <w:sz w:val="20"/>
                <w:szCs w:val="20"/>
                <w:lang w:val="fr-FR"/>
              </w:rPr>
            </m:ctrlPr>
          </m:dPr>
          <m:e>
            <m:r>
              <w:rPr>
                <w:rFonts w:ascii="Cambria Math" w:hAnsi="Cambria Math"/>
                <w:sz w:val="20"/>
                <w:szCs w:val="20"/>
                <w:lang w:val="fr-FR"/>
              </w:rPr>
              <m:t>j</m:t>
            </m:r>
          </m:e>
        </m:d>
        <m:r>
          <w:rPr>
            <w:rFonts w:ascii="Cambria Math" w:hAnsi="Cambria Math"/>
            <w:sz w:val="20"/>
            <w:szCs w:val="20"/>
            <w:lang w:val="fr-FR"/>
          </w:rPr>
          <m:t>= max</m:t>
        </m:r>
        <m:d>
          <m:dPr>
            <m:begChr m:val="["/>
            <m:endChr m:val="]"/>
            <m:ctrlPr>
              <w:rPr>
                <w:rFonts w:ascii="Cambria Math" w:hAnsi="Cambria Math"/>
                <w:i/>
                <w:sz w:val="20"/>
                <w:szCs w:val="20"/>
                <w:lang w:val="fr-FR"/>
              </w:rPr>
            </m:ctrlPr>
          </m:dPr>
          <m:e>
            <m:r>
              <w:rPr>
                <w:rFonts w:ascii="Cambria Math" w:hAnsi="Cambria Math"/>
                <w:sz w:val="20"/>
                <w:szCs w:val="20"/>
                <w:lang w:val="fr-FR"/>
              </w:rPr>
              <m:t>0 ; Dr</m:t>
            </m:r>
            <m:d>
              <m:dPr>
                <m:ctrlPr>
                  <w:rPr>
                    <w:rFonts w:ascii="Cambria Math" w:hAnsi="Cambria Math"/>
                    <w:i/>
                    <w:sz w:val="20"/>
                    <w:szCs w:val="20"/>
                    <w:lang w:val="fr-FR"/>
                  </w:rPr>
                </m:ctrlPr>
              </m:dPr>
              <m:e>
                <m:r>
                  <w:rPr>
                    <w:rFonts w:ascii="Cambria Math" w:hAnsi="Cambria Math"/>
                    <w:sz w:val="20"/>
                    <w:szCs w:val="20"/>
                    <w:lang w:val="fr-FR"/>
                  </w:rPr>
                  <m:t>j-1</m:t>
                </m:r>
              </m:e>
            </m:d>
            <m:r>
              <w:rPr>
                <w:rFonts w:ascii="Cambria Math" w:hAnsi="Cambria Math"/>
                <w:sz w:val="20"/>
                <w:szCs w:val="20"/>
                <w:lang w:val="fr-FR"/>
              </w:rPr>
              <m:t>- Peff</m:t>
            </m:r>
            <m:d>
              <m:dPr>
                <m:ctrlPr>
                  <w:rPr>
                    <w:rFonts w:ascii="Cambria Math" w:hAnsi="Cambria Math"/>
                    <w:i/>
                    <w:sz w:val="20"/>
                    <w:szCs w:val="20"/>
                    <w:lang w:val="fr-FR"/>
                  </w:rPr>
                </m:ctrlPr>
              </m:dPr>
              <m:e>
                <m:r>
                  <w:rPr>
                    <w:rFonts w:ascii="Cambria Math" w:hAnsi="Cambria Math"/>
                    <w:sz w:val="20"/>
                    <w:szCs w:val="20"/>
                    <w:lang w:val="fr-FR"/>
                  </w:rPr>
                  <m:t>j</m:t>
                </m:r>
              </m:e>
            </m:d>
          </m:e>
        </m:d>
        <m:r>
          <w:rPr>
            <w:rFonts w:ascii="Cambria Math" w:hAnsi="Cambria Math"/>
            <w:sz w:val="20"/>
            <w:szCs w:val="20"/>
            <w:lang w:val="fr-FR"/>
          </w:rPr>
          <m:t>+ ETc</m:t>
        </m:r>
        <m:d>
          <m:dPr>
            <m:ctrlPr>
              <w:rPr>
                <w:rFonts w:ascii="Cambria Math" w:hAnsi="Cambria Math"/>
                <w:i/>
                <w:sz w:val="20"/>
                <w:szCs w:val="20"/>
                <w:lang w:val="fr-FR"/>
              </w:rPr>
            </m:ctrlPr>
          </m:dPr>
          <m:e>
            <m:r>
              <w:rPr>
                <w:rFonts w:ascii="Cambria Math" w:hAnsi="Cambria Math"/>
                <w:sz w:val="20"/>
                <w:szCs w:val="20"/>
                <w:lang w:val="fr-FR"/>
              </w:rPr>
              <m:t>j</m:t>
            </m:r>
          </m:e>
        </m:d>
        <m:r>
          <w:rPr>
            <w:rFonts w:ascii="Cambria Math" w:hAnsi="Cambria Math"/>
            <w:sz w:val="20"/>
            <w:szCs w:val="20"/>
            <w:lang w:val="fr-FR"/>
          </w:rPr>
          <m:t>- I</m:t>
        </m:r>
        <m:d>
          <m:dPr>
            <m:ctrlPr>
              <w:rPr>
                <w:rFonts w:ascii="Cambria Math" w:hAnsi="Cambria Math"/>
                <w:i/>
                <w:sz w:val="20"/>
                <w:szCs w:val="20"/>
                <w:lang w:val="fr-FR"/>
              </w:rPr>
            </m:ctrlPr>
          </m:dPr>
          <m:e>
            <m:r>
              <w:rPr>
                <w:rFonts w:ascii="Cambria Math" w:hAnsi="Cambria Math"/>
                <w:sz w:val="20"/>
                <w:szCs w:val="20"/>
                <w:lang w:val="fr-FR"/>
              </w:rPr>
              <m:t>j</m:t>
            </m:r>
          </m:e>
        </m:d>
        <m:r>
          <w:rPr>
            <w:rFonts w:ascii="Cambria Math" w:hAnsi="Cambria Math"/>
            <w:sz w:val="20"/>
            <w:szCs w:val="20"/>
            <w:lang w:val="fr-FR"/>
          </w:rPr>
          <m:t>,   avec ETc</m:t>
        </m:r>
        <m:d>
          <m:dPr>
            <m:ctrlPr>
              <w:rPr>
                <w:rFonts w:ascii="Cambria Math" w:hAnsi="Cambria Math"/>
                <w:i/>
                <w:sz w:val="20"/>
                <w:szCs w:val="20"/>
                <w:lang w:val="fr-FR"/>
              </w:rPr>
            </m:ctrlPr>
          </m:dPr>
          <m:e>
            <m:r>
              <w:rPr>
                <w:rFonts w:ascii="Cambria Math" w:hAnsi="Cambria Math"/>
                <w:sz w:val="20"/>
                <w:szCs w:val="20"/>
                <w:lang w:val="fr-FR"/>
              </w:rPr>
              <m:t>j</m:t>
            </m:r>
          </m:e>
        </m:d>
        <m:r>
          <w:rPr>
            <w:rFonts w:ascii="Cambria Math" w:hAnsi="Cambria Math"/>
            <w:sz w:val="20"/>
            <w:szCs w:val="20"/>
            <w:lang w:val="fr-FR"/>
          </w:rPr>
          <m:t>= Kc</m:t>
        </m:r>
        <m:d>
          <m:dPr>
            <m:ctrlPr>
              <w:rPr>
                <w:rFonts w:ascii="Cambria Math" w:hAnsi="Cambria Math"/>
                <w:i/>
                <w:sz w:val="20"/>
                <w:szCs w:val="20"/>
                <w:lang w:val="fr-FR"/>
              </w:rPr>
            </m:ctrlPr>
          </m:dPr>
          <m:e>
            <m:r>
              <w:rPr>
                <w:rFonts w:ascii="Cambria Math" w:hAnsi="Cambria Math"/>
                <w:sz w:val="20"/>
                <w:szCs w:val="20"/>
                <w:lang w:val="fr-FR"/>
              </w:rPr>
              <m:t>mois</m:t>
            </m:r>
          </m:e>
        </m:d>
        <m:r>
          <w:rPr>
            <w:rFonts w:ascii="Cambria Math" w:hAnsi="Cambria Math"/>
            <w:sz w:val="20"/>
            <w:szCs w:val="20"/>
            <w:lang w:val="fr-FR"/>
          </w:rPr>
          <m:t>× ETP</m:t>
        </m:r>
        <m:d>
          <m:dPr>
            <m:ctrlPr>
              <w:rPr>
                <w:rFonts w:ascii="Cambria Math" w:hAnsi="Cambria Math"/>
                <w:i/>
                <w:sz w:val="20"/>
                <w:szCs w:val="20"/>
                <w:lang w:val="fr-FR"/>
              </w:rPr>
            </m:ctrlPr>
          </m:dPr>
          <m:e>
            <m:r>
              <w:rPr>
                <w:rFonts w:ascii="Cambria Math" w:hAnsi="Cambria Math"/>
                <w:sz w:val="20"/>
                <w:szCs w:val="20"/>
                <w:lang w:val="fr-FR"/>
              </w:rPr>
              <m:t>j</m:t>
            </m:r>
          </m:e>
        </m:d>
      </m:oMath>
      <w:r w:rsidR="00DA444B">
        <w:rPr>
          <w:sz w:val="20"/>
          <w:szCs w:val="20"/>
          <w:lang w:val="fr-FR"/>
        </w:rPr>
        <w:tab/>
      </w:r>
      <w:r w:rsidR="00DA444B" w:rsidRPr="00DA444B">
        <w:rPr>
          <w:sz w:val="20"/>
          <w:szCs w:val="20"/>
          <w:lang w:val="fr-FR"/>
        </w:rPr>
        <w:t>(1)</w:t>
      </w:r>
    </w:p>
    <w:p w14:paraId="0F763070" w14:textId="6CF933FD" w:rsidR="00A761C0" w:rsidRDefault="00000000" w:rsidP="00DA444B">
      <w:pPr>
        <w:tabs>
          <w:tab w:val="center" w:pos="4649"/>
          <w:tab w:val="right" w:pos="9298"/>
        </w:tabs>
        <w:spacing w:before="60" w:after="120"/>
        <w:jc w:val="center"/>
        <w:rPr>
          <w:lang w:val="fr-FR"/>
        </w:rPr>
      </w:pPr>
      <w:r w:rsidRPr="00C46C2A">
        <w:rPr>
          <w:lang w:val="fr-FR"/>
        </w:rPr>
        <w:t>La réserve totale disponible TAW et la réserve facilement utilisable RAW dépendent de la profondeur racinaire Zr(j), de la réserve utile du sol RU (mm) et de la profondeur de sol D (m) :</w:t>
      </w:r>
    </w:p>
    <w:p w14:paraId="442CEC3D" w14:textId="4039F9C2" w:rsidR="00A761C0" w:rsidRPr="00DA444B" w:rsidRDefault="00000000" w:rsidP="00DA444B">
      <w:pPr>
        <w:tabs>
          <w:tab w:val="center" w:pos="4649"/>
          <w:tab w:val="right" w:pos="9298"/>
        </w:tabs>
        <w:spacing w:before="60" w:after="120"/>
        <w:jc w:val="left"/>
        <w:rPr>
          <w:sz w:val="20"/>
          <w:szCs w:val="20"/>
          <w:lang w:val="fr-FR"/>
        </w:rPr>
      </w:pPr>
      <w:r w:rsidRPr="00DA444B">
        <w:rPr>
          <w:i/>
          <w:sz w:val="18"/>
          <w:szCs w:val="18"/>
          <w:lang w:val="fr-FR"/>
        </w:rPr>
        <w:tab/>
      </w:r>
      <m:oMath>
        <m:r>
          <w:rPr>
            <w:rFonts w:ascii="Cambria Math" w:hAnsi="Cambria Math"/>
            <w:sz w:val="20"/>
            <w:szCs w:val="20"/>
            <w:lang w:val="fr-FR"/>
          </w:rPr>
          <m:t>TAW(j) = RU × min[Zr(j) ; D] / D,     RAW(j) = p(j) × TAW(j)</m:t>
        </m:r>
      </m:oMath>
      <w:r w:rsidRPr="00DA444B">
        <w:rPr>
          <w:sz w:val="20"/>
          <w:szCs w:val="20"/>
          <w:lang w:val="fr-FR"/>
        </w:rPr>
        <w:tab/>
        <w:t>(2)</w:t>
      </w:r>
    </w:p>
    <w:p w14:paraId="0A6FB8CE" w14:textId="05E6E446" w:rsidR="00A761C0" w:rsidRPr="00DA444B" w:rsidRDefault="00000000" w:rsidP="00DA444B">
      <w:pPr>
        <w:tabs>
          <w:tab w:val="center" w:pos="4649"/>
          <w:tab w:val="right" w:pos="9298"/>
        </w:tabs>
        <w:spacing w:before="60" w:after="120"/>
        <w:jc w:val="left"/>
        <w:rPr>
          <w:sz w:val="20"/>
          <w:szCs w:val="20"/>
          <w:lang w:val="fr-FR"/>
        </w:rPr>
      </w:pPr>
      <w:r w:rsidRPr="00DA444B">
        <w:rPr>
          <w:i/>
          <w:sz w:val="20"/>
          <w:szCs w:val="20"/>
          <w:lang w:val="fr-FR"/>
        </w:rPr>
        <w:tab/>
      </w:r>
      <m:oMath>
        <m:r>
          <w:rPr>
            <w:rFonts w:ascii="Cambria Math" w:hAnsi="Cambria Math"/>
            <w:sz w:val="20"/>
            <w:szCs w:val="20"/>
            <w:lang w:val="fr-FR"/>
          </w:rPr>
          <m:t>p(j) = p_FAO + 0,04 × [5 - ETc(j)],   borné à [0,1 ; 0,8]</m:t>
        </m:r>
      </m:oMath>
      <w:r w:rsidRPr="00DA444B">
        <w:rPr>
          <w:i/>
          <w:sz w:val="20"/>
          <w:szCs w:val="20"/>
          <w:lang w:val="fr-FR"/>
        </w:rPr>
        <w:t xml:space="preserve">   (FAO-56, note du tableau 22)</w:t>
      </w:r>
      <w:r w:rsidRPr="00DA444B">
        <w:rPr>
          <w:sz w:val="20"/>
          <w:szCs w:val="20"/>
          <w:lang w:val="fr-FR"/>
        </w:rPr>
        <w:tab/>
        <w:t>(3)</w:t>
      </w:r>
    </w:p>
    <w:p w14:paraId="7B1165BD" w14:textId="77777777" w:rsidR="00A761C0" w:rsidRPr="00C46C2A" w:rsidRDefault="00000000" w:rsidP="00DA444B">
      <w:pPr>
        <w:spacing w:after="120"/>
        <w:rPr>
          <w:lang w:val="fr-FR"/>
        </w:rPr>
      </w:pPr>
      <w:r w:rsidRPr="00C46C2A">
        <w:rPr>
          <w:lang w:val="fr-FR"/>
        </w:rPr>
        <w:t>Une irrigation ramène le sol à la capacité au champ dès que l'épuisement dépasse la réserve facilement utilisable ; le besoin net est la somme des apports sur la saison :</w:t>
      </w:r>
    </w:p>
    <w:p w14:paraId="6578F89F" w14:textId="137D9A58" w:rsidR="00A761C0" w:rsidRPr="009A0B40" w:rsidRDefault="00000000">
      <w:pPr>
        <w:tabs>
          <w:tab w:val="center" w:pos="4649"/>
          <w:tab w:val="right" w:pos="9298"/>
        </w:tabs>
        <w:spacing w:before="60"/>
        <w:jc w:val="left"/>
        <w:rPr>
          <w:sz w:val="20"/>
          <w:szCs w:val="20"/>
          <w:lang w:val="fr-FR"/>
        </w:rPr>
      </w:pPr>
      <w:r w:rsidRPr="00DA444B">
        <w:rPr>
          <w:i/>
          <w:sz w:val="20"/>
          <w:szCs w:val="20"/>
          <w:lang w:val="fr-FR"/>
        </w:rPr>
        <w:tab/>
      </w:r>
      <m:oMath>
        <m:r>
          <w:rPr>
            <w:rFonts w:ascii="Cambria Math" w:hAnsi="Cambria Math"/>
            <w:sz w:val="20"/>
            <w:szCs w:val="20"/>
            <w:lang w:val="it-IT"/>
          </w:rPr>
          <m:t>I</m:t>
        </m:r>
        <m:r>
          <w:rPr>
            <w:rFonts w:ascii="Cambria Math" w:hAnsi="Cambria Math"/>
            <w:sz w:val="20"/>
            <w:szCs w:val="20"/>
            <w:lang w:val="fr-FR"/>
          </w:rPr>
          <m:t>(</m:t>
        </m:r>
        <m:r>
          <w:rPr>
            <w:rFonts w:ascii="Cambria Math" w:hAnsi="Cambria Math"/>
            <w:sz w:val="20"/>
            <w:szCs w:val="20"/>
            <w:lang w:val="it-IT"/>
          </w:rPr>
          <m:t>j</m:t>
        </m:r>
        <m:r>
          <w:rPr>
            <w:rFonts w:ascii="Cambria Math" w:hAnsi="Cambria Math"/>
            <w:sz w:val="20"/>
            <w:szCs w:val="20"/>
            <w:lang w:val="fr-FR"/>
          </w:rPr>
          <m:t xml:space="preserve">) = </m:t>
        </m:r>
        <m:r>
          <w:rPr>
            <w:rFonts w:ascii="Cambria Math" w:hAnsi="Cambria Math"/>
            <w:sz w:val="20"/>
            <w:szCs w:val="20"/>
            <w:lang w:val="it-IT"/>
          </w:rPr>
          <m:t>Dr</m:t>
        </m:r>
        <m:r>
          <w:rPr>
            <w:rFonts w:ascii="Cambria Math" w:hAnsi="Cambria Math"/>
            <w:sz w:val="20"/>
            <w:szCs w:val="20"/>
            <w:lang w:val="fr-FR"/>
          </w:rPr>
          <m:t>(</m:t>
        </m:r>
        <m:r>
          <w:rPr>
            <w:rFonts w:ascii="Cambria Math" w:hAnsi="Cambria Math"/>
            <w:sz w:val="20"/>
            <w:szCs w:val="20"/>
            <w:lang w:val="it-IT"/>
          </w:rPr>
          <m:t>j</m:t>
        </m:r>
        <m:r>
          <w:rPr>
            <w:rFonts w:ascii="Cambria Math" w:hAnsi="Cambria Math"/>
            <w:sz w:val="20"/>
            <w:szCs w:val="20"/>
            <w:lang w:val="fr-FR"/>
          </w:rPr>
          <m:t xml:space="preserve">) </m:t>
        </m:r>
        <m:r>
          <w:rPr>
            <w:rFonts w:ascii="Cambria Math" w:hAnsi="Cambria Math"/>
            <w:sz w:val="20"/>
            <w:szCs w:val="20"/>
            <w:lang w:val="it-IT"/>
          </w:rPr>
          <m:t>si</m:t>
        </m:r>
        <m:r>
          <w:rPr>
            <w:rFonts w:ascii="Cambria Math" w:hAnsi="Cambria Math"/>
            <w:sz w:val="20"/>
            <w:szCs w:val="20"/>
            <w:lang w:val="fr-FR"/>
          </w:rPr>
          <m:t xml:space="preserve"> </m:t>
        </m:r>
        <m:r>
          <w:rPr>
            <w:rFonts w:ascii="Cambria Math" w:hAnsi="Cambria Math"/>
            <w:sz w:val="20"/>
            <w:szCs w:val="20"/>
            <w:lang w:val="it-IT"/>
          </w:rPr>
          <m:t>Dr</m:t>
        </m:r>
        <m:r>
          <w:rPr>
            <w:rFonts w:ascii="Cambria Math" w:hAnsi="Cambria Math"/>
            <w:sz w:val="20"/>
            <w:szCs w:val="20"/>
            <w:lang w:val="fr-FR"/>
          </w:rPr>
          <m:t>(</m:t>
        </m:r>
        <m:r>
          <w:rPr>
            <w:rFonts w:ascii="Cambria Math" w:hAnsi="Cambria Math"/>
            <w:sz w:val="20"/>
            <w:szCs w:val="20"/>
            <w:lang w:val="it-IT"/>
          </w:rPr>
          <m:t>j</m:t>
        </m:r>
        <m:r>
          <w:rPr>
            <w:rFonts w:ascii="Cambria Math" w:hAnsi="Cambria Math"/>
            <w:sz w:val="20"/>
            <w:szCs w:val="20"/>
            <w:lang w:val="fr-FR"/>
          </w:rPr>
          <m:t xml:space="preserve">) &gt; </m:t>
        </m:r>
        <m:r>
          <w:rPr>
            <w:rFonts w:ascii="Cambria Math" w:hAnsi="Cambria Math"/>
            <w:sz w:val="20"/>
            <w:szCs w:val="20"/>
            <w:lang w:val="it-IT"/>
          </w:rPr>
          <m:t>RAW</m:t>
        </m:r>
        <m:r>
          <w:rPr>
            <w:rFonts w:ascii="Cambria Math" w:hAnsi="Cambria Math"/>
            <w:sz w:val="20"/>
            <w:szCs w:val="20"/>
            <w:lang w:val="fr-FR"/>
          </w:rPr>
          <m:t>(</m:t>
        </m:r>
        <m:r>
          <w:rPr>
            <w:rFonts w:ascii="Cambria Math" w:hAnsi="Cambria Math"/>
            <w:sz w:val="20"/>
            <w:szCs w:val="20"/>
            <w:lang w:val="it-IT"/>
          </w:rPr>
          <m:t>j</m:t>
        </m:r>
        <m:r>
          <w:rPr>
            <w:rFonts w:ascii="Cambria Math" w:hAnsi="Cambria Math"/>
            <w:sz w:val="20"/>
            <w:szCs w:val="20"/>
            <w:lang w:val="fr-FR"/>
          </w:rPr>
          <m:t xml:space="preserve">), 0 </m:t>
        </m:r>
        <m:r>
          <w:rPr>
            <w:rFonts w:ascii="Cambria Math" w:hAnsi="Cambria Math"/>
            <w:sz w:val="20"/>
            <w:szCs w:val="20"/>
            <w:lang w:val="it-IT"/>
          </w:rPr>
          <m:t>sinon</m:t>
        </m:r>
        <m:r>
          <w:rPr>
            <w:rFonts w:ascii="Cambria Math" w:hAnsi="Cambria Math"/>
            <w:sz w:val="20"/>
            <w:szCs w:val="20"/>
            <w:lang w:val="fr-FR"/>
          </w:rPr>
          <m:t xml:space="preserve"> ;     </m:t>
        </m:r>
        <m:r>
          <w:rPr>
            <w:rFonts w:ascii="Cambria Math" w:hAnsi="Cambria Math"/>
            <w:sz w:val="20"/>
            <w:szCs w:val="20"/>
            <w:lang w:val="it-IT"/>
          </w:rPr>
          <m:t>Besoin</m:t>
        </m:r>
        <m:r>
          <w:rPr>
            <w:rFonts w:ascii="Cambria Math" w:hAnsi="Cambria Math"/>
            <w:sz w:val="20"/>
            <w:szCs w:val="20"/>
            <w:lang w:val="fr-FR"/>
          </w:rPr>
          <m:t xml:space="preserve"> </m:t>
        </m:r>
        <m:r>
          <w:rPr>
            <w:rFonts w:ascii="Cambria Math" w:hAnsi="Cambria Math"/>
            <w:sz w:val="20"/>
            <w:szCs w:val="20"/>
            <w:lang w:val="it-IT"/>
          </w:rPr>
          <m:t>net</m:t>
        </m:r>
        <m:r>
          <w:rPr>
            <w:rFonts w:ascii="Cambria Math" w:hAnsi="Cambria Math"/>
            <w:sz w:val="20"/>
            <w:szCs w:val="20"/>
            <w:lang w:val="fr-FR"/>
          </w:rPr>
          <m:t xml:space="preserve"> = </m:t>
        </m:r>
        <m:r>
          <w:rPr>
            <w:rFonts w:ascii="Cambria Math" w:hAnsi="Cambria Math"/>
            <w:sz w:val="20"/>
            <w:szCs w:val="20"/>
          </w:rPr>
          <m:t>Σ</m:t>
        </m:r>
        <m:r>
          <w:rPr>
            <w:rFonts w:ascii="Cambria Math" w:hAnsi="Cambria Math"/>
            <w:sz w:val="20"/>
            <w:szCs w:val="20"/>
            <w:lang w:val="fr-FR"/>
          </w:rPr>
          <m:t xml:space="preserve"> </m:t>
        </m:r>
        <m:r>
          <w:rPr>
            <w:rFonts w:ascii="Cambria Math" w:hAnsi="Cambria Math"/>
            <w:sz w:val="20"/>
            <w:szCs w:val="20"/>
            <w:lang w:val="it-IT"/>
          </w:rPr>
          <m:t>I</m:t>
        </m:r>
        <m:r>
          <w:rPr>
            <w:rFonts w:ascii="Cambria Math" w:hAnsi="Cambria Math"/>
            <w:sz w:val="20"/>
            <w:szCs w:val="20"/>
            <w:lang w:val="fr-FR"/>
          </w:rPr>
          <m:t>(</m:t>
        </m:r>
        <m:r>
          <w:rPr>
            <w:rFonts w:ascii="Cambria Math" w:hAnsi="Cambria Math"/>
            <w:sz w:val="20"/>
            <w:szCs w:val="20"/>
            <w:lang w:val="it-IT"/>
          </w:rPr>
          <m:t>j</m:t>
        </m:r>
        <m:r>
          <w:rPr>
            <w:rFonts w:ascii="Cambria Math" w:hAnsi="Cambria Math"/>
            <w:sz w:val="20"/>
            <w:szCs w:val="20"/>
            <w:lang w:val="fr-FR"/>
          </w:rPr>
          <m:t>)</m:t>
        </m:r>
      </m:oMath>
      <w:r w:rsidRPr="009A0B40">
        <w:rPr>
          <w:sz w:val="20"/>
          <w:szCs w:val="20"/>
          <w:lang w:val="fr-FR"/>
        </w:rPr>
        <w:tab/>
        <w:t>(4)</w:t>
      </w:r>
    </w:p>
    <w:p w14:paraId="38F1CED0" w14:textId="77777777" w:rsidR="00DA444B" w:rsidRDefault="00DA444B">
      <w:pPr>
        <w:rPr>
          <w:lang w:val="fr-FR"/>
        </w:rPr>
      </w:pPr>
    </w:p>
    <w:p w14:paraId="6CE6DA6E" w14:textId="5DED8AEB" w:rsidR="00A761C0" w:rsidRPr="00C46C2A" w:rsidRDefault="00000000">
      <w:pPr>
        <w:rPr>
          <w:lang w:val="fr-FR"/>
        </w:rPr>
      </w:pPr>
      <w:r w:rsidRPr="00C46C2A">
        <w:rPr>
          <w:lang w:val="fr-FR"/>
        </w:rPr>
        <w:t>Les hypothèses sont les suivantes :</w:t>
      </w:r>
    </w:p>
    <w:p w14:paraId="6F5692A9" w14:textId="68EBB55F" w:rsidR="00A761C0" w:rsidRPr="00C46C2A" w:rsidRDefault="00000000">
      <w:pPr>
        <w:pStyle w:val="Listepuces"/>
        <w:spacing w:after="40"/>
        <w:rPr>
          <w:lang w:val="fr-FR"/>
        </w:rPr>
      </w:pPr>
      <w:r w:rsidRPr="00C46C2A">
        <w:rPr>
          <w:b/>
          <w:lang w:val="fr-FR"/>
        </w:rPr>
        <w:t>Pluie efficace</w:t>
      </w:r>
      <w:r w:rsidRPr="00C46C2A">
        <w:rPr>
          <w:lang w:val="fr-FR"/>
        </w:rPr>
        <w:t xml:space="preserve"> : méthode USDA S.C.S. de CROPWAT appliquée au cumul mensuel, </w:t>
      </w:r>
      <m:oMath>
        <m:r>
          <w:rPr>
            <w:rFonts w:ascii="Cambria Math" w:hAnsi="Cambria Math"/>
            <w:sz w:val="20"/>
            <w:szCs w:val="20"/>
            <w:lang w:val="fr-FR"/>
          </w:rPr>
          <m:t>Peff = P×</m:t>
        </m:r>
        <m:f>
          <m:fPr>
            <m:ctrlPr>
              <w:rPr>
                <w:rFonts w:ascii="Cambria Math" w:hAnsi="Cambria Math"/>
                <w:i/>
                <w:sz w:val="20"/>
                <w:szCs w:val="20"/>
                <w:lang w:val="fr-FR"/>
              </w:rPr>
            </m:ctrlPr>
          </m:fPr>
          <m:num>
            <m:r>
              <w:rPr>
                <w:rFonts w:ascii="Cambria Math" w:hAnsi="Cambria Math"/>
                <w:sz w:val="20"/>
                <w:szCs w:val="20"/>
                <w:lang w:val="fr-FR"/>
              </w:rPr>
              <m:t>125 - 0,2 P</m:t>
            </m:r>
          </m:num>
          <m:den>
            <m:r>
              <w:rPr>
                <w:rFonts w:ascii="Cambria Math" w:hAnsi="Cambria Math"/>
                <w:sz w:val="20"/>
                <w:szCs w:val="20"/>
                <w:lang w:val="fr-FR"/>
              </w:rPr>
              <m:t>125</m:t>
            </m:r>
          </m:den>
        </m:f>
        <m:r>
          <w:rPr>
            <w:rFonts w:ascii="Cambria Math" w:hAnsi="Cambria Math"/>
            <w:sz w:val="20"/>
            <w:szCs w:val="20"/>
            <w:lang w:val="fr-FR"/>
          </w:rPr>
          <m:t xml:space="preserve"> </m:t>
        </m:r>
      </m:oMath>
      <w:r w:rsidRPr="00C46C2A">
        <w:rPr>
          <w:lang w:val="fr-FR"/>
        </w:rPr>
        <w:t xml:space="preserve">si P ≤ 250 mm, </w:t>
      </w:r>
      <m:oMath>
        <m:r>
          <w:rPr>
            <w:rFonts w:ascii="Cambria Math" w:hAnsi="Cambria Math"/>
            <w:sz w:val="20"/>
            <w:szCs w:val="20"/>
            <w:lang w:val="fr-FR"/>
          </w:rPr>
          <m:t>125 + 0,1P</m:t>
        </m:r>
      </m:oMath>
      <w:r w:rsidRPr="00C46C2A">
        <w:rPr>
          <w:lang w:val="fr-FR"/>
        </w:rPr>
        <w:t xml:space="preserve"> au-delà ; l'excédent au-delà de la capacité au champ est perdu par drainage.</w:t>
      </w:r>
    </w:p>
    <w:p w14:paraId="67456264" w14:textId="4944F6EB" w:rsidR="00A761C0" w:rsidRPr="00C46C2A" w:rsidRDefault="00000000">
      <w:pPr>
        <w:pStyle w:val="Listepuces"/>
        <w:spacing w:after="40"/>
        <w:rPr>
          <w:lang w:val="fr-FR"/>
        </w:rPr>
      </w:pPr>
      <w:r w:rsidRPr="00C46C2A">
        <w:rPr>
          <w:b/>
          <w:lang w:val="fr-FR"/>
        </w:rPr>
        <w:t>Enracinement</w:t>
      </w:r>
      <w:r w:rsidRPr="00C46C2A">
        <w:rPr>
          <w:lang w:val="fr-FR"/>
        </w:rPr>
        <w:t xml:space="preserve"> : de </w:t>
      </w:r>
      <m:oMath>
        <m:r>
          <w:rPr>
            <w:rFonts w:ascii="Cambria Math" w:hAnsi="Cambria Math"/>
            <w:sz w:val="20"/>
            <w:szCs w:val="20"/>
            <w:lang w:val="fr-FR"/>
          </w:rPr>
          <m:t>Z</m:t>
        </m:r>
        <m:sSub>
          <m:sSubPr>
            <m:ctrlPr>
              <w:rPr>
                <w:rFonts w:ascii="Cambria Math" w:hAnsi="Cambria Math"/>
                <w:i/>
                <w:sz w:val="20"/>
                <w:szCs w:val="20"/>
                <w:lang w:val="fr-FR"/>
              </w:rPr>
            </m:ctrlPr>
          </m:sSubPr>
          <m:e>
            <m:r>
              <w:rPr>
                <w:rFonts w:ascii="Cambria Math" w:hAnsi="Cambria Math"/>
                <w:sz w:val="20"/>
                <w:szCs w:val="20"/>
                <w:lang w:val="fr-FR"/>
              </w:rPr>
              <m:t>r</m:t>
            </m:r>
          </m:e>
          <m:sub>
            <m:r>
              <w:rPr>
                <w:rFonts w:ascii="Cambria Math" w:hAnsi="Cambria Math"/>
                <w:sz w:val="20"/>
                <w:szCs w:val="20"/>
                <w:lang w:val="fr-FR"/>
              </w:rPr>
              <m:t>ini</m:t>
            </m:r>
          </m:sub>
        </m:sSub>
        <m:r>
          <w:rPr>
            <w:rFonts w:ascii="Cambria Math" w:hAnsi="Cambria Math"/>
            <w:sz w:val="20"/>
            <w:szCs w:val="20"/>
            <w:lang w:val="fr-FR"/>
          </w:rPr>
          <m:t xml:space="preserve"> = 0,25 m</m:t>
        </m:r>
      </m:oMath>
      <w:r w:rsidRPr="00F75C67">
        <w:rPr>
          <w:sz w:val="20"/>
          <w:szCs w:val="20"/>
          <w:lang w:val="fr-FR"/>
        </w:rPr>
        <w:t xml:space="preserve"> </w:t>
      </w:r>
      <w:r w:rsidRPr="00C46C2A">
        <w:rPr>
          <w:lang w:val="fr-FR"/>
        </w:rPr>
        <w:t xml:space="preserve">au semis (FAO-56) à </w:t>
      </w:r>
      <m:oMath>
        <m:r>
          <w:rPr>
            <w:rFonts w:ascii="Cambria Math" w:hAnsi="Cambria Math"/>
            <w:sz w:val="20"/>
            <w:szCs w:val="20"/>
            <w:lang w:val="fr-FR"/>
          </w:rPr>
          <m:t>Z</m:t>
        </m:r>
        <m:sSub>
          <m:sSubPr>
            <m:ctrlPr>
              <w:rPr>
                <w:rFonts w:ascii="Cambria Math" w:hAnsi="Cambria Math"/>
                <w:i/>
                <w:sz w:val="20"/>
                <w:szCs w:val="20"/>
                <w:lang w:val="fr-FR"/>
              </w:rPr>
            </m:ctrlPr>
          </m:sSubPr>
          <m:e>
            <m:r>
              <w:rPr>
                <w:rFonts w:ascii="Cambria Math" w:hAnsi="Cambria Math"/>
                <w:sz w:val="20"/>
                <w:szCs w:val="20"/>
                <w:lang w:val="fr-FR"/>
              </w:rPr>
              <m:t>r</m:t>
            </m:r>
          </m:e>
          <m:sub>
            <m:r>
              <w:rPr>
                <w:rFonts w:ascii="Cambria Math" w:hAnsi="Cambria Math"/>
                <w:sz w:val="20"/>
                <w:szCs w:val="20"/>
                <w:lang w:val="fr-FR"/>
              </w:rPr>
              <m:t>max</m:t>
            </m:r>
          </m:sub>
        </m:sSub>
      </m:oMath>
      <w:r w:rsidRPr="00C46C2A">
        <w:rPr>
          <w:lang w:val="fr-FR"/>
        </w:rPr>
        <w:t xml:space="preserve"> au pic de Kc, proportionnellement à la montée du Kc ; le sol nouvellement colonisé est à l'état hydrique initial.</w:t>
      </w:r>
    </w:p>
    <w:p w14:paraId="6BDC800D" w14:textId="77777777" w:rsidR="00A761C0" w:rsidRPr="00C46C2A" w:rsidRDefault="00000000">
      <w:pPr>
        <w:pStyle w:val="Listepuces"/>
        <w:spacing w:after="40"/>
        <w:rPr>
          <w:lang w:val="fr-FR"/>
        </w:rPr>
      </w:pPr>
      <w:r w:rsidRPr="00C46C2A">
        <w:rPr>
          <w:b/>
          <w:lang w:val="fr-FR"/>
        </w:rPr>
        <w:t>État initial</w:t>
      </w:r>
      <w:r w:rsidRPr="00C46C2A">
        <w:rPr>
          <w:lang w:val="fr-FR"/>
        </w:rPr>
        <w:t xml:space="preserve"> : épuisement de 0 % de la réserve au semis (capacité au champ, valeur par défaut de CROPWAT). Pour les cultures pérennes (Kc &gt; 0 toute l'année), une année de mise en route précède l'année comptée.</w:t>
      </w:r>
    </w:p>
    <w:p w14:paraId="052957E1" w14:textId="15CC3B97" w:rsidR="00A761C0" w:rsidRPr="00C46C2A" w:rsidRDefault="00000000">
      <w:pPr>
        <w:pStyle w:val="Listepuces"/>
        <w:spacing w:after="40"/>
        <w:rPr>
          <w:lang w:val="fr-FR"/>
        </w:rPr>
      </w:pPr>
      <w:r w:rsidRPr="00C46C2A">
        <w:rPr>
          <w:b/>
          <w:lang w:val="fr-FR"/>
        </w:rPr>
        <w:t>Fin de cycle</w:t>
      </w:r>
      <w:r w:rsidRPr="00C46C2A">
        <w:rPr>
          <w:lang w:val="fr-FR"/>
        </w:rPr>
        <w:t xml:space="preserve"> : l'apport est limité à ce qu'il faut pour atteindre la récolte sans stress, </w:t>
      </w:r>
      <m:oMath>
        <m:r>
          <w:rPr>
            <w:rFonts w:ascii="Cambria Math" w:hAnsi="Cambria Math"/>
            <w:sz w:val="20"/>
            <w:szCs w:val="20"/>
            <w:lang w:val="fr-FR"/>
          </w:rPr>
          <m:t>I = min[Dr ; Dr + M - RAW]</m:t>
        </m:r>
      </m:oMath>
      <w:r w:rsidRPr="00C46C2A">
        <w:rPr>
          <w:lang w:val="fr-FR"/>
        </w:rPr>
        <w:t>, où M est le plus fort déficit cumulé (ETc − Peff) restant jusqu'à la récolte. Sans cette règle (comportement de CROPWAT), l'eau apportée en fin de cycle et laissée dans le sol est comptée dans le besoin ; l'écart moyen est d'environ 20 mm.</w:t>
      </w:r>
    </w:p>
    <w:p w14:paraId="1E1D0E9C" w14:textId="77777777" w:rsidR="00A761C0" w:rsidRDefault="00000000">
      <w:pPr>
        <w:pStyle w:val="Listepuces"/>
        <w:spacing w:after="40"/>
        <w:rPr>
          <w:lang w:val="fr-FR"/>
        </w:rPr>
      </w:pPr>
      <w:r w:rsidRPr="00C46C2A">
        <w:rPr>
          <w:b/>
          <w:lang w:val="fr-FR"/>
        </w:rPr>
        <w:t>Réserve utile nulle</w:t>
      </w:r>
      <w:r w:rsidRPr="00C46C2A">
        <w:rPr>
          <w:lang w:val="fr-FR"/>
        </w:rPr>
        <w:t xml:space="preserve"> (mailles d'eau ou urbaines) : traitée comme une absence de donnée, la valeur par défaut du référentiel s'applique.</w:t>
      </w:r>
    </w:p>
    <w:p w14:paraId="0A2A3BB6" w14:textId="77777777" w:rsidR="00F75C67" w:rsidRPr="00C46C2A" w:rsidRDefault="00F75C67" w:rsidP="00F75C67">
      <w:pPr>
        <w:pStyle w:val="Listepuces"/>
        <w:numPr>
          <w:ilvl w:val="0"/>
          <w:numId w:val="0"/>
        </w:numPr>
        <w:spacing w:after="40"/>
        <w:ind w:left="360"/>
        <w:rPr>
          <w:lang w:val="fr-FR"/>
        </w:rPr>
      </w:pPr>
    </w:p>
    <w:p w14:paraId="5BC62F2B" w14:textId="428EAA58" w:rsidR="00A761C0" w:rsidRPr="00C46C2A" w:rsidRDefault="00000000">
      <w:pPr>
        <w:rPr>
          <w:lang w:val="fr-FR"/>
        </w:rPr>
      </w:pPr>
      <w:r w:rsidRPr="00C46C2A">
        <w:rPr>
          <w:lang w:val="fr-FR"/>
        </w:rPr>
        <w:t>Les paramètres des cultures (</w:t>
      </w:r>
      <w:r w:rsidR="009A0B40">
        <w:rPr>
          <w:lang w:val="fr-FR"/>
        </w:rPr>
        <w:t>Annexe 1</w:t>
      </w:r>
      <w:r w:rsidRPr="00C46C2A">
        <w:rPr>
          <w:lang w:val="fr-FR"/>
        </w:rPr>
        <w:t xml:space="preserve">) sont tirés de FAO-56 (Allen et al., 1998) pour les Kc, la profondeur racinaire maximale et la fraction p, et de FAO-33 (Doorenbos &amp; Kassam, 1979) pour le coefficient de réponse du rendement à l'eau Ky. Pour le tournesol, le soja et le colza, les jeux SB2023 du package CropWat (Dorchies et al., 2025), calés pour MAELIA sur le bassin de l'Aveyron, ont été retenus (Kc journaliers moyennés par mois). </w:t>
      </w:r>
    </w:p>
    <w:p w14:paraId="06455FA9" w14:textId="77777777" w:rsidR="00F75C67" w:rsidRDefault="00F75C67">
      <w:pPr>
        <w:spacing w:after="200" w:line="276" w:lineRule="auto"/>
        <w:jc w:val="left"/>
        <w:rPr>
          <w:b/>
          <w:bCs/>
          <w:color w:val="000000"/>
          <w:sz w:val="20"/>
          <w:szCs w:val="18"/>
          <w:lang w:val="fr-FR"/>
        </w:rPr>
      </w:pPr>
      <w:r>
        <w:rPr>
          <w:b/>
          <w:lang w:val="fr-FR"/>
        </w:rPr>
        <w:br w:type="page"/>
      </w:r>
    </w:p>
    <w:p w14:paraId="01831696" w14:textId="77777777" w:rsidR="00A761C0" w:rsidRPr="004C6EDB" w:rsidRDefault="00000000" w:rsidP="00365A5E">
      <w:pPr>
        <w:pStyle w:val="Titre2"/>
      </w:pPr>
      <w:r w:rsidRPr="004C6EDB">
        <w:lastRenderedPageBreak/>
        <w:t>3.2. Validation de la méthode SGPE</w:t>
      </w:r>
    </w:p>
    <w:p w14:paraId="1D06344A" w14:textId="77777777" w:rsidR="00A761C0" w:rsidRDefault="00000000">
      <w:pPr>
        <w:rPr>
          <w:lang w:val="fr-FR"/>
        </w:rPr>
      </w:pPr>
      <w:r w:rsidRPr="004C6EDB">
        <w:rPr>
          <w:lang w:val="fr-FR"/>
        </w:rPr>
        <w:t>La méthode a été comparée sur 522 cas : 58 points de grille DRIAS régulièrement répartis sur le territoire × 9 cultures disposant de cartes MAELIA. Trois comparaisons sont conduites : (a) SGPE et le moteur du package R CropWat 0.3.0 (Dorchies et al., 2025) alimentés par les mêmes entrées (sol, climat, paramètres) ; (b) SGPE et CropWat avec ses propres paramètres de culture ; (c) SGPE et MAELIA, qui dispose de son propre climat (Explore2). Les indicateurs sont l'écart moyen (second modèle − SGPE), l'écart absolu moyen (EAM) et le coefficient de corrélation r entre points.</w:t>
      </w:r>
    </w:p>
    <w:p w14:paraId="22D5F22B" w14:textId="1612135B" w:rsidR="00F75C67" w:rsidRPr="004C6EDB" w:rsidRDefault="00F75C67">
      <w:pPr>
        <w:rPr>
          <w:lang w:val="fr-FR"/>
        </w:rPr>
      </w:pPr>
      <w:r>
        <w:rPr>
          <w:lang w:val="fr-FR"/>
        </w:rPr>
        <w:t xml:space="preserve">Les résultats des tests de validation figurent en annexes 2 à 4.</w:t>
      </w:r>
      <w:r w:rsidR="009A0B40">
        <w:rPr>
          <w:lang w:val="fr-FR"/>
        </w:rPr>
        <w:t xml:space="preserve"/>
      </w:r>
      <w:r>
        <w:rPr>
          <w:lang w:val="fr-FR"/>
        </w:rPr>
        <w:t xml:space="preserve"> </w:t>
      </w:r>
    </w:p>
    <w:p w14:paraId="4BA6F4AA" w14:textId="77777777" w:rsidR="00A761C0" w:rsidRPr="004C6EDB" w:rsidRDefault="00000000">
      <w:pPr>
        <w:rPr>
          <w:lang w:val="fr-FR"/>
        </w:rPr>
      </w:pPr>
      <w:r w:rsidRPr="004C6EDB">
        <w:rPr>
          <w:lang w:val="fr-FR"/>
        </w:rPr>
        <w:t xml:space="preserve">Avec les mêmes entrées, le bilan hydrique de l'application reproduit exactement le moteur de CropWat (écart nul, r = 1), ce qui valide son implémentation. Les écarts avec CropWat paramétré différemment et avec MAELIA proviennent du paramétrage des cultures (calendrier, Kc, enracinement) et du climat. L'accord avec MAELIA, variable selon les cultures, est analysé sous le tableau de l'annexe 4.</w:t>
      </w:r>
    </w:p>
    <w:p w14:paraId="5F04FB91" w14:textId="77777777" w:rsidR="00A761C0" w:rsidRPr="004C6EDB" w:rsidRDefault="00000000" w:rsidP="00365A5E">
      <w:pPr>
        <w:pStyle w:val="Titre2"/>
      </w:pPr>
      <w:r w:rsidRPr="004C6EDB">
        <w:t>3.3. Simulations MAELIA</w:t>
      </w:r>
    </w:p>
    <w:p w14:paraId="5D33D366" w14:textId="1838A8FB" w:rsidR="00A761C0" w:rsidRPr="004C6EDB" w:rsidRDefault="00000000">
      <w:pPr>
        <w:rPr>
          <w:lang w:val="fr-FR"/>
        </w:rPr>
      </w:pPr>
      <w:r w:rsidRPr="004C6EDB">
        <w:rPr>
          <w:lang w:val="fr-FR"/>
        </w:rPr>
        <w:t xml:space="preserve">MAELIA est une plateforme multi-agents de modélisation intégrée des socio-écosystèmes, conçue pour l'étude de la gestion quantitative de l'eau (Therond et al., 2014). Elle couple un modèle de culture, AqYield (Constantin et al., 2015), à des modules d'hydrologie et de décision des agriculteurs. Les cartes utilisées proviennent de simulations MAELIA 1.4.31 conduites sur la France métropolitaine à la maille de 8 km, pour onze cultures (betterave, blé tendre, chanvre, colza, maïs, orge, pois, pomme de terre, soja, sorgho, tournesol).</w:t>
      </w:r>
    </w:p>
    <w:p w14:paraId="2841D536" w14:textId="4A24744F" w:rsidR="00A761C0" w:rsidRPr="004C6EDB" w:rsidRDefault="00000000">
      <w:pPr>
        <w:rPr>
          <w:lang w:val="fr-FR"/>
        </w:rPr>
      </w:pPr>
      <w:r w:rsidRPr="004C6EDB">
        <w:rPr>
          <w:lang w:val="fr-FR"/>
        </w:rPr>
        <w:t>Le forçage climatique est issu du projet Explore2 (Marson et al., 2024 ; INRAE &amp; OiEau, 2025), narratif « violet », scénario d'émissions RCP4.5, période 2020-2040. Pour chaque culture, trois simulations fournissent trois cartes : le besoin en eau d'irrigation en conduite irriguée sans restriction, le rendement en conduite irriguée et le rendement en conduite pluviale. Les horizons moyen et lointain des trajectoires utilisent les cartes 2040-2060.</w:t>
      </w:r>
    </w:p>
    <w:p w14:paraId="009D3457" w14:textId="77777777" w:rsidR="00A761C0" w:rsidRPr="004C6EDB" w:rsidRDefault="00000000" w:rsidP="00365A5E">
      <w:pPr>
        <w:pStyle w:val="Titre2"/>
      </w:pPr>
      <w:r w:rsidRPr="004C6EDB">
        <w:t>3.4. Valeurs de référence nationales</w:t>
      </w:r>
    </w:p>
    <w:p w14:paraId="29ED982B" w14:textId="3BB04765" w:rsidR="00A761C0" w:rsidRPr="004C6EDB" w:rsidRDefault="00000000">
      <w:pPr>
        <w:rPr>
          <w:lang w:val="fr-FR"/>
        </w:rPr>
      </w:pPr>
      <w:r w:rsidRPr="004C6EDB">
        <w:rPr>
          <w:lang w:val="fr-FR"/>
        </w:rPr>
        <w:t>À défaut de calcul local, le référentiel fournit un besoin moyen national par culture, tiré des enquêtes Pratiques culturales d'Agreste, des instituts techniques et des services déconcentrés (</w:t>
      </w:r>
      <w:r w:rsidR="009A0B40">
        <w:rPr>
          <w:lang w:val="fr-FR"/>
        </w:rPr>
        <w:t>Annexe 5</w:t>
      </w:r>
      <w:r w:rsidRPr="004C6EDB">
        <w:rPr>
          <w:lang w:val="fr-FR"/>
        </w:rPr>
        <w:t>). Ces valeurs servent aussi de point de comparaison pour le paramétrage de la méthode SGPE.</w:t>
      </w:r>
    </w:p>
    <w:p w14:paraId="66BF55BF" w14:textId="77777777" w:rsidR="00A761C0" w:rsidRPr="004C6EDB" w:rsidRDefault="00000000" w:rsidP="00365A5E">
      <w:pPr>
        <w:pStyle w:val="Titre1"/>
      </w:pPr>
      <w:r w:rsidRPr="004C6EDB">
        <w:t>4. Rendements en conduite pluviale et irriguée</w:t>
      </w:r>
    </w:p>
    <w:p w14:paraId="55496311" w14:textId="07E8F92D" w:rsidR="00A761C0" w:rsidRPr="004C6EDB" w:rsidRDefault="00000000">
      <w:pPr>
        <w:rPr>
          <w:lang w:val="fr-FR"/>
        </w:rPr>
      </w:pPr>
      <w:r w:rsidRPr="004C6EDB">
        <w:rPr>
          <w:lang w:val="fr-FR"/>
        </w:rPr>
        <w:t xml:space="preserve">Le gain lié à l'irrigation est proportionnel à l'écart entre le rendement irrigué et le rendement pluvial (section 5.6). Les deux rendements proviennent de la même méthode, retenue dans l'ordre : (1) MAELIA, (2) référentiel. </w:t>
      </w:r>
      <w:r w:rsidR="000D4021">
        <w:rPr>
          <w:lang w:val="fr-FR"/>
        </w:rPr>
        <w:t xml:space="preserve">Une </w:t>
      </w:r>
      <w:r w:rsidRPr="004C6EDB">
        <w:rPr>
          <w:lang w:val="fr-FR"/>
        </w:rPr>
        <w:t>méthode fondée sur Ky est proposée en option exploratoire.</w:t>
      </w:r>
    </w:p>
    <w:p w14:paraId="7B6A657A" w14:textId="77777777" w:rsidR="00A761C0" w:rsidRPr="004C6EDB" w:rsidRDefault="00000000" w:rsidP="00365A5E">
      <w:pPr>
        <w:pStyle w:val="Titre2"/>
      </w:pPr>
      <w:r w:rsidRPr="004C6EDB">
        <w:t>4.1. Rendements simulés par MAELIA</w:t>
      </w:r>
    </w:p>
    <w:p w14:paraId="3BC40583" w14:textId="77777777" w:rsidR="00A761C0" w:rsidRPr="004C6EDB" w:rsidRDefault="00000000">
      <w:pPr>
        <w:rPr>
          <w:lang w:val="fr-FR"/>
        </w:rPr>
      </w:pPr>
      <w:r w:rsidRPr="004C6EDB">
        <w:rPr>
          <w:lang w:val="fr-FR"/>
        </w:rPr>
        <w:t>Les cartes de rendement MAELIA expriment le rendement en pourcentage du rendement potentiel de l'espèce ; dans AqYield, ce rendement résulte de l'effet du stress hydrique simulé appliqué à un rendement optimal. Il est converti en quintaux par hectare :</w:t>
      </w:r>
    </w:p>
    <w:p w14:paraId="6A1446BB" w14:textId="794C881C" w:rsidR="00A761C0" w:rsidRPr="004C6EDB" w:rsidRDefault="00000000">
      <w:pPr>
        <w:tabs>
          <w:tab w:val="center" w:pos="4649"/>
          <w:tab w:val="right" w:pos="9298"/>
        </w:tabs>
        <w:spacing w:before="60"/>
        <w:jc w:val="left"/>
        <w:rPr>
          <w:lang w:val="fr-FR"/>
        </w:rPr>
      </w:pPr>
      <w:r w:rsidRPr="004C6EDB">
        <w:rPr>
          <w:i/>
          <w:lang w:val="fr-FR"/>
        </w:rPr>
        <w:tab/>
      </w:r>
      <m:oMath>
        <m:r>
          <w:rPr>
            <w:rFonts w:ascii="Cambria Math" w:hAnsi="Cambria Math"/>
            <w:sz w:val="20"/>
            <w:szCs w:val="20"/>
            <w:lang w:val="fr-FR"/>
          </w:rPr>
          <m:t>Rendement (q/ha) =</m:t>
        </m:r>
        <m:f>
          <m:fPr>
            <m:ctrlPr>
              <w:rPr>
                <w:rFonts w:ascii="Cambria Math" w:hAnsi="Cambria Math"/>
                <w:i/>
                <w:sz w:val="20"/>
                <w:szCs w:val="20"/>
                <w:lang w:val="fr-FR"/>
              </w:rPr>
            </m:ctrlPr>
          </m:fPr>
          <m:num>
            <m:r>
              <w:rPr>
                <w:rFonts w:ascii="Cambria Math" w:hAnsi="Cambria Math"/>
                <w:sz w:val="20"/>
                <w:szCs w:val="20"/>
                <w:lang w:val="fr-FR"/>
              </w:rPr>
              <m:t xml:space="preserve"> rendement relatif %</m:t>
            </m:r>
          </m:num>
          <m:den>
            <m:r>
              <w:rPr>
                <w:rFonts w:ascii="Cambria Math" w:hAnsi="Cambria Math"/>
                <w:sz w:val="20"/>
                <w:szCs w:val="20"/>
                <w:lang w:val="fr-FR"/>
              </w:rPr>
              <m:t>100</m:t>
            </m:r>
          </m:den>
        </m:f>
        <m:r>
          <w:rPr>
            <w:rFonts w:ascii="Cambria Math" w:hAnsi="Cambria Math"/>
            <w:sz w:val="20"/>
            <w:szCs w:val="20"/>
            <w:lang w:val="fr-FR"/>
          </w:rPr>
          <m:t xml:space="preserve">  × rendement optimal de l'espèce</m:t>
        </m:r>
      </m:oMath>
      <w:r w:rsidRPr="004C6EDB">
        <w:rPr>
          <w:lang w:val="fr-FR"/>
        </w:rPr>
        <w:tab/>
        <w:t>(5)</w:t>
      </w:r>
    </w:p>
    <w:p w14:paraId="26EA7377" w14:textId="332E27A8" w:rsidR="00A761C0" w:rsidRPr="004C6EDB" w:rsidRDefault="00000000">
      <w:pPr>
        <w:rPr>
          <w:lang w:val="fr-FR"/>
        </w:rPr>
      </w:pPr>
      <w:r w:rsidRPr="004C6EDB">
        <w:rPr>
          <w:lang w:val="fr-FR"/>
        </w:rPr>
        <w:t xml:space="preserve">Le rendement optimal est celui du paramétrage des espèces de MAELIA (ligne RENDEMENT_OPTIMAL du fichier especesCultivees.csv).</w:t>
      </w:r>
      <w:r w:rsidRPr="003A57C5">
        <w:rPr>
          <w:sz w:val="20"/>
          <w:szCs w:val="18"/>
          <w:lang w:val="fr-FR"/>
        </w:rPr>
        <w:t xml:space="preserve"/>
      </w:r>
      <w:r w:rsidRPr="004C6EDB">
        <w:rPr>
          <w:lang w:val="fr-FR"/>
        </w:rPr>
        <w:t xml:space="preserve"/>
      </w:r>
      <w:r w:rsidRPr="004C6EDB">
        <w:rPr>
          <w:i/>
          <w:lang w:val="fr-FR"/>
        </w:rPr>
        <w:t xml:space="preserve"/>
      </w:r>
      <w:r w:rsidRPr="004C6EDB">
        <w:rPr>
          <w:lang w:val="fr-FR"/>
        </w:rPr>
        <w:t xml:space="preserve"> </w:t>
      </w:r>
    </w:p>
    <w:p w14:paraId="0B5C558E" w14:textId="77777777" w:rsidR="00A761C0" w:rsidRPr="004C6EDB" w:rsidRDefault="00000000" w:rsidP="00365A5E">
      <w:pPr>
        <w:pStyle w:val="Titre2"/>
      </w:pPr>
      <w:r w:rsidRPr="004C6EDB">
        <w:lastRenderedPageBreak/>
        <w:t>4.2. Rendements de référence</w:t>
      </w:r>
    </w:p>
    <w:p w14:paraId="75CB5D35" w14:textId="1C3092F4" w:rsidR="00A761C0" w:rsidRPr="003A57C5" w:rsidRDefault="00000000" w:rsidP="003A57C5">
      <w:pPr>
        <w:rPr>
          <w:lang w:val="fr-FR"/>
        </w:rPr>
      </w:pPr>
      <w:r w:rsidRPr="004C6EDB">
        <w:rPr>
          <w:lang w:val="fr-FR"/>
        </w:rPr>
        <w:t>Pour les autres cultures, le référentiel fournit un rendement irrigué et un rendement pluvial nationaux (</w:t>
      </w:r>
      <w:r w:rsidR="009A0B40">
        <w:rPr>
          <w:lang w:val="fr-FR"/>
        </w:rPr>
        <w:t>Annexe 6</w:t>
      </w:r>
      <w:r w:rsidRPr="004C6EDB">
        <w:rPr>
          <w:lang w:val="fr-FR"/>
        </w:rPr>
        <w:t xml:space="preserve">). Ils proviennent </w:t>
      </w:r>
      <w:r w:rsidR="003A57C5">
        <w:rPr>
          <w:lang w:val="fr-FR"/>
        </w:rPr>
        <w:t>notamment de</w:t>
      </w:r>
      <w:r w:rsidRPr="004C6EDB">
        <w:rPr>
          <w:lang w:val="fr-FR"/>
        </w:rPr>
        <w:t xml:space="preserve"> la statistique agricole (Agreste : Statistique agricole annuelle, enquêtes Pratiques culturales), puis des instituts techniques (ARVALIS, Terres Inovia, ITB), des chambres d'agriculture et de la presse agricole spécialisée ; à défaut, d'hypothèses de travail du SGPE </w:t>
      </w:r>
      <w:r w:rsidR="003A57C5">
        <w:rPr>
          <w:lang w:val="fr-FR"/>
        </w:rPr>
        <w:t>(</w:t>
      </w:r>
      <w:r w:rsidRPr="004C6EDB">
        <w:rPr>
          <w:lang w:val="fr-FR"/>
        </w:rPr>
        <w:t>signalées comme telles</w:t>
      </w:r>
      <w:r w:rsidR="003A57C5">
        <w:rPr>
          <w:lang w:val="fr-FR"/>
        </w:rPr>
        <w:t>)</w:t>
      </w:r>
      <w:r w:rsidRPr="004C6EDB">
        <w:rPr>
          <w:lang w:val="fr-FR"/>
        </w:rPr>
        <w:t>.</w:t>
      </w:r>
      <w:r w:rsidR="003A57C5">
        <w:rPr>
          <w:lang w:val="fr-FR"/>
        </w:rPr>
        <w:t xml:space="preserve"> Un travail de consolidation des rendements devra être mené avec les statistiques du SSP. </w:t>
      </w:r>
    </w:p>
    <w:p w14:paraId="15C3AB06" w14:textId="77777777" w:rsidR="00A761C0" w:rsidRPr="004C6EDB" w:rsidRDefault="00000000" w:rsidP="00365A5E">
      <w:pPr>
        <w:pStyle w:val="Titre2"/>
      </w:pPr>
      <w:r w:rsidRPr="004C6EDB">
        <w:t>4.3. Option exploratoire : rendement pluvial par la relation de la FAO</w:t>
      </w:r>
    </w:p>
    <w:p w14:paraId="0E84C6E5" w14:textId="54BC3395" w:rsidR="00A761C0" w:rsidRPr="004C6EDB" w:rsidRDefault="00000000">
      <w:pPr>
        <w:rPr>
          <w:lang w:val="fr-FR"/>
        </w:rPr>
      </w:pPr>
      <w:r w:rsidRPr="004C6EDB">
        <w:rPr>
          <w:lang w:val="fr-FR"/>
        </w:rPr>
        <w:t xml:space="preserve">Le rendement pluvial peut être estimé à partir du rendement irrigué </w:t>
      </w:r>
      <m:oMath>
        <m:sSub>
          <m:sSubPr>
            <m:ctrlPr>
              <w:rPr>
                <w:rFonts w:ascii="Cambria Math" w:hAnsi="Cambria Math"/>
                <w:i/>
                <w:lang w:val="fr-FR"/>
              </w:rPr>
            </m:ctrlPr>
          </m:sSubPr>
          <m:e>
            <m:r>
              <w:rPr>
                <w:rFonts w:ascii="Cambria Math" w:hAnsi="Cambria Math"/>
                <w:lang w:val="fr-FR"/>
              </w:rPr>
              <m:t>Y</m:t>
            </m:r>
          </m:e>
          <m:sub>
            <m:r>
              <w:rPr>
                <w:rFonts w:ascii="Cambria Math" w:hAnsi="Cambria Math"/>
                <w:lang w:val="fr-FR"/>
              </w:rPr>
              <m:t>m</m:t>
            </m:r>
          </m:sub>
        </m:sSub>
      </m:oMath>
      <w:r w:rsidRPr="004C6EDB">
        <w:rPr>
          <w:lang w:val="fr-FR"/>
        </w:rPr>
        <w:t xml:space="preserve"> du référentiel par la relation saisonnière de la FAO (Doorenbos &amp; Kassam, 1979), en utilisant le rapport entre évapotranspiration réelle et maximale d'un bilan hydrique sans irrigation conduit sur le même sol et le même climat que la section 3.1 :</w:t>
      </w:r>
    </w:p>
    <w:p w14:paraId="16CEFE22" w14:textId="424E3F69" w:rsidR="00A761C0" w:rsidRPr="004C6EDB" w:rsidRDefault="00000000">
      <w:pPr>
        <w:tabs>
          <w:tab w:val="center" w:pos="4649"/>
          <w:tab w:val="right" w:pos="9298"/>
        </w:tabs>
        <w:spacing w:before="60"/>
        <w:jc w:val="left"/>
        <w:rPr>
          <w:lang w:val="fr-FR"/>
        </w:rPr>
      </w:pPr>
      <w:r w:rsidRPr="004C6EDB">
        <w:rPr>
          <w:i/>
          <w:lang w:val="fr-FR"/>
        </w:rPr>
        <w:tab/>
      </w:r>
      <m:oMath>
        <m:r>
          <w:rPr>
            <w:rFonts w:ascii="Cambria Math" w:hAnsi="Cambria Math"/>
            <w:sz w:val="20"/>
            <w:szCs w:val="20"/>
            <w:lang w:val="fr-FR"/>
          </w:rPr>
          <m:t xml:space="preserve">Rendement pluvial = Ym × max[0 ; 1 - Ky × (1 - </m:t>
        </m:r>
        <m:r>
          <w:rPr>
            <w:rFonts w:ascii="Cambria Math" w:hAnsi="Cambria Math"/>
            <w:sz w:val="20"/>
            <w:szCs w:val="20"/>
          </w:rPr>
          <m:t>Σ</m:t>
        </m:r>
        <m:r>
          <w:rPr>
            <w:rFonts w:ascii="Cambria Math" w:hAnsi="Cambria Math"/>
            <w:sz w:val="20"/>
            <w:szCs w:val="20"/>
            <w:lang w:val="fr-FR"/>
          </w:rPr>
          <m:t xml:space="preserve"> ETa / </m:t>
        </m:r>
        <m:r>
          <w:rPr>
            <w:rFonts w:ascii="Cambria Math" w:hAnsi="Cambria Math"/>
            <w:sz w:val="20"/>
            <w:szCs w:val="20"/>
          </w:rPr>
          <m:t>Σ</m:t>
        </m:r>
        <m:r>
          <w:rPr>
            <w:rFonts w:ascii="Cambria Math" w:hAnsi="Cambria Math"/>
            <w:sz w:val="20"/>
            <w:szCs w:val="20"/>
            <w:lang w:val="fr-FR"/>
          </w:rPr>
          <m:t xml:space="preserve"> ETc)]</m:t>
        </m:r>
      </m:oMath>
      <w:r w:rsidRPr="004C6EDB">
        <w:rPr>
          <w:lang w:val="fr-FR"/>
        </w:rPr>
        <w:tab/>
        <w:t>(6)</w:t>
      </w:r>
    </w:p>
    <w:p w14:paraId="1DF82802" w14:textId="543CB3AC" w:rsidR="00A761C0" w:rsidRPr="004C6EDB" w:rsidRDefault="00000000">
      <w:pPr>
        <w:tabs>
          <w:tab w:val="center" w:pos="4649"/>
          <w:tab w:val="right" w:pos="9298"/>
        </w:tabs>
        <w:spacing w:before="60"/>
        <w:jc w:val="left"/>
        <w:rPr>
          <w:lang w:val="fr-FR"/>
        </w:rPr>
      </w:pPr>
      <w:r w:rsidRPr="004C6EDB">
        <w:rPr>
          <w:i/>
          <w:lang w:val="fr-FR"/>
        </w:rPr>
        <w:tab/>
      </w:r>
      <m:oMath>
        <m:r>
          <w:rPr>
            <w:rFonts w:ascii="Cambria Math" w:hAnsi="Cambria Math"/>
            <w:sz w:val="18"/>
            <w:szCs w:val="18"/>
            <w:lang w:val="fr-FR"/>
          </w:rPr>
          <m:t>ETa = Ks × ETc,   Ks = (TAW - Dr) / [(1 - p) × TAW] si Dr &gt; RAW, 1 sinon   (FAO-56, éq. 84)</m:t>
        </m:r>
      </m:oMath>
      <w:r w:rsidRPr="004C6EDB">
        <w:rPr>
          <w:lang w:val="fr-FR"/>
        </w:rPr>
        <w:tab/>
        <w:t>(7)</w:t>
      </w:r>
    </w:p>
    <w:p w14:paraId="54239D68" w14:textId="77777777" w:rsidR="00A761C0" w:rsidRPr="004C6EDB" w:rsidRDefault="00000000">
      <w:pPr>
        <w:rPr>
          <w:lang w:val="fr-FR"/>
        </w:rPr>
      </w:pPr>
      <w:r w:rsidRPr="004C6EDB">
        <w:rPr>
          <w:lang w:val="fr-FR"/>
        </w:rPr>
        <w:t>Avec les mêmes entrées, le rendement relatif sans irrigation calculé par l'application est identique à celui de CropWat. Comparé à MAELIA, il est plus faible en moyenne de 0,08 (rapport sans dimension) : la relation saisonnière ignore la sensibilité différente des stades de développement et surestime notamment les pertes du maïs (rendement relatif de 0,61 contre 0,82 pour MAELIA). N'étant pas calée sur des rendements observés, elle n'est utilisée que sur demande explicite (case « exploratoire »).</w:t>
      </w:r>
    </w:p>
    <w:p w14:paraId="755A7FF6" w14:textId="77777777" w:rsidR="00A761C0" w:rsidRPr="004C6EDB" w:rsidRDefault="00000000" w:rsidP="00365A5E">
      <w:pPr>
        <w:pStyle w:val="Titre1"/>
      </w:pPr>
      <w:r w:rsidRPr="004C6EDB">
        <w:t>5. Coûts, gains et bilan</w:t>
      </w:r>
    </w:p>
    <w:p w14:paraId="2BEBF0C3" w14:textId="77777777" w:rsidR="00A761C0" w:rsidRPr="004C6EDB" w:rsidRDefault="00000000" w:rsidP="00365A5E">
      <w:pPr>
        <w:pStyle w:val="Titre2"/>
      </w:pPr>
      <w:r w:rsidRPr="004C6EDB">
        <w:t>5.1. Principe général</w:t>
      </w:r>
    </w:p>
    <w:p w14:paraId="15802E00" w14:textId="32258D3C" w:rsidR="00A761C0" w:rsidRPr="004C6EDB" w:rsidRDefault="00000000">
      <w:pPr>
        <w:rPr>
          <w:lang w:val="fr-FR"/>
        </w:rPr>
      </w:pPr>
      <w:r w:rsidRPr="004C6EDB">
        <w:rPr>
          <w:lang w:val="fr-FR"/>
        </w:rPr>
        <w:t xml:space="preserve">Le coût annuel de l'irrigation est la somme de </w:t>
      </w:r>
      <w:r w:rsidR="004F21AE">
        <w:rPr>
          <w:lang w:val="fr-FR"/>
        </w:rPr>
        <w:t>5</w:t>
      </w:r>
      <w:r w:rsidRPr="004C6EDB">
        <w:rPr>
          <w:lang w:val="fr-FR"/>
        </w:rPr>
        <w:t xml:space="preserve"> postes : équipement d'irrigation (annuité et maintenance), main-d'œuvre, accès à la ressource (annuité de l'ouvrage, part fixe et part volumétrique d'un tarif), énergie de pompage et redevance pour prélèvement. Le volume prélevé se déduit du besoin net, du taux de couverture du besoin, de la surface et de l’efficience d'application du matériel</w:t>
      </w:r>
      <w:r w:rsidR="00AF7231">
        <w:rPr>
          <w:lang w:val="fr-FR"/>
        </w:rPr>
        <w:t xml:space="preserve"/>
      </w:r>
      <w:r w:rsidRPr="004C6EDB">
        <w:rPr>
          <w:lang w:val="fr-FR"/>
        </w:rPr>
        <w:t xml:space="preserve"> :</w:t>
      </w:r>
    </w:p>
    <w:p w14:paraId="71718293" w14:textId="209ECB51" w:rsidR="00A761C0" w:rsidRPr="004C6EDB" w:rsidRDefault="00000000">
      <w:pPr>
        <w:tabs>
          <w:tab w:val="center" w:pos="4649"/>
          <w:tab w:val="right" w:pos="9298"/>
        </w:tabs>
        <w:spacing w:before="60"/>
        <w:jc w:val="left"/>
        <w:rPr>
          <w:lang w:val="fr-FR"/>
        </w:rPr>
      </w:pPr>
      <w:r w:rsidRPr="004C6EDB">
        <w:rPr>
          <w:i/>
          <w:lang w:val="fr-FR"/>
        </w:rPr>
        <w:tab/>
      </w:r>
      <m:oMath>
        <m:sSub>
          <m:sSubPr>
            <m:ctrlPr>
              <w:rPr>
                <w:rFonts w:ascii="Cambria Math" w:hAnsi="Cambria Math"/>
                <w:i/>
                <w:sz w:val="20"/>
                <w:szCs w:val="20"/>
                <w:lang w:val="fr-FR"/>
              </w:rPr>
            </m:ctrlPr>
          </m:sSubPr>
          <m:e>
            <m:r>
              <w:rPr>
                <w:rFonts w:ascii="Cambria Math" w:hAnsi="Cambria Math"/>
                <w:sz w:val="20"/>
                <w:szCs w:val="20"/>
                <w:lang w:val="fr-FR"/>
              </w:rPr>
              <m:t>V</m:t>
            </m:r>
          </m:e>
          <m:sub>
            <m:r>
              <w:rPr>
                <w:rFonts w:ascii="Cambria Math" w:hAnsi="Cambria Math"/>
                <w:sz w:val="20"/>
                <w:szCs w:val="20"/>
                <w:lang w:val="fr-FR"/>
              </w:rPr>
              <m:t>prélevé</m:t>
            </m:r>
          </m:sub>
        </m:sSub>
        <m:r>
          <w:rPr>
            <w:rFonts w:ascii="Cambria Math" w:hAnsi="Cambria Math"/>
            <w:sz w:val="20"/>
            <w:szCs w:val="20"/>
            <w:lang w:val="fr-FR"/>
          </w:rPr>
          <m:t xml:space="preserve"> (m³) = besoin net (mm) × taux de couverture × 10 × surface (ha) / efficience</m:t>
        </m:r>
      </m:oMath>
      <w:r w:rsidRPr="004C6EDB">
        <w:rPr>
          <w:lang w:val="fr-FR"/>
        </w:rPr>
        <w:tab/>
        <w:t>(8)</w:t>
      </w:r>
    </w:p>
    <w:p w14:paraId="2AAB33AB" w14:textId="099231AC" w:rsidR="00A761C0" w:rsidRPr="004C6EDB" w:rsidRDefault="00000000">
      <w:pPr>
        <w:rPr>
          <w:lang w:val="fr-FR"/>
        </w:rPr>
      </w:pPr>
      <w:r>
        <w:rPr>
          <w:lang w:val="fr-FR"/>
        </w:rPr>
        <w:t xml:space="preserve">Le taux de couverture du besoin vaut 100 % par défaut. Il est utilisé dans la comparaison de trajectoires pour simuler une irrigation partielle (volumes restreints, irrigation de complément). Le volume prélevé est alors réduit dans la même proportion et le gain de rendement est supposé proportionnel à ce taux : rendement irrigué retenu = rendement pluvial + taux de couverture × (rendement irrigué − rendement pluvial). Cette hypothèse linéaire est simplificatrice : la réponse du rendement à l'eau est en pratique concave (les premiers millimètres apportés sont les mieux valorisés) et dépend du stade auquel l'eau manque ; elle tend donc à sous-estimer le gain d'une irrigation partielle bien conduite. Elle sera remplacée par une courbe de réponse du rendement à l'eau.</w:t>
      </w:r>
    </w:p>
    <w:p w14:paraId="2AAB33AB" w14:textId="099231AC" w:rsidR="00A761C0" w:rsidRPr="004C6EDB" w:rsidRDefault="00000000">
      <w:pPr>
        <w:rPr>
          <w:lang w:val="fr-FR"/>
        </w:rPr>
      </w:pPr>
      <w:r w:rsidRPr="004C6EDB">
        <w:rPr>
          <w:lang w:val="fr-FR"/>
        </w:rPr>
        <w:t>Les investissements (CAPEX) sont convertis en annuités constantes par le facteur de recouvrement du capital, avec un taux d'actualisation de 3 % (hypothèse) et une durée égale à la durée de vie de chaque composant</w:t>
      </w:r>
      <w:r w:rsidR="00AF7231">
        <w:rPr>
          <w:lang w:val="fr-FR"/>
        </w:rPr>
        <w:t xml:space="preserve"> </w:t>
      </w:r>
      <w:r w:rsidRPr="004C6EDB">
        <w:rPr>
          <w:lang w:val="fr-FR"/>
        </w:rPr>
        <w:t>:</w:t>
      </w:r>
    </w:p>
    <w:p w14:paraId="04EA011D" w14:textId="17599252" w:rsidR="00A761C0" w:rsidRPr="009A0B40" w:rsidRDefault="00000000">
      <w:pPr>
        <w:tabs>
          <w:tab w:val="center" w:pos="4649"/>
          <w:tab w:val="right" w:pos="9298"/>
        </w:tabs>
        <w:spacing w:before="60"/>
        <w:jc w:val="left"/>
        <w:rPr>
          <w:lang w:val="fr-FR"/>
        </w:rPr>
      </w:pPr>
      <w:r w:rsidRPr="004C6EDB">
        <w:rPr>
          <w:i/>
          <w:lang w:val="fr-FR"/>
        </w:rPr>
        <w:tab/>
      </w:r>
      <m:oMath>
        <m:r>
          <w:rPr>
            <w:rFonts w:ascii="Cambria Math" w:hAnsi="Cambria Math"/>
            <w:sz w:val="20"/>
            <w:szCs w:val="20"/>
            <w:lang w:val="it-IT"/>
          </w:rPr>
          <m:t>Annuit</m:t>
        </m:r>
        <m:r>
          <w:rPr>
            <w:rFonts w:ascii="Cambria Math" w:hAnsi="Cambria Math"/>
            <w:sz w:val="20"/>
            <w:szCs w:val="20"/>
            <w:lang w:val="fr-FR"/>
          </w:rPr>
          <m:t xml:space="preserve">é = </m:t>
        </m:r>
        <m:r>
          <w:rPr>
            <w:rFonts w:ascii="Cambria Math" w:hAnsi="Cambria Math"/>
            <w:sz w:val="20"/>
            <w:szCs w:val="20"/>
            <w:lang w:val="it-IT"/>
          </w:rPr>
          <m:t>CAPEX</m:t>
        </m:r>
        <m:r>
          <w:rPr>
            <w:rFonts w:ascii="Cambria Math" w:hAnsi="Cambria Math"/>
            <w:sz w:val="20"/>
            <w:szCs w:val="20"/>
            <w:lang w:val="fr-FR"/>
          </w:rPr>
          <m:t xml:space="preserve"> × (1 - </m:t>
        </m:r>
        <m:r>
          <w:rPr>
            <w:rFonts w:ascii="Cambria Math" w:hAnsi="Cambria Math"/>
            <w:sz w:val="20"/>
            <w:szCs w:val="20"/>
            <w:lang w:val="it-IT"/>
          </w:rPr>
          <m:t>s</m:t>
        </m:r>
        <m:r>
          <w:rPr>
            <w:rFonts w:ascii="Cambria Math" w:hAnsi="Cambria Math"/>
            <w:sz w:val="20"/>
            <w:szCs w:val="20"/>
            <w:lang w:val="fr-FR"/>
          </w:rPr>
          <m:t xml:space="preserve">) × </m:t>
        </m:r>
        <m:r>
          <w:rPr>
            <w:rFonts w:ascii="Cambria Math" w:hAnsi="Cambria Math"/>
            <w:sz w:val="20"/>
            <w:szCs w:val="20"/>
            <w:lang w:val="it-IT"/>
          </w:rPr>
          <m:t>i</m:t>
        </m:r>
        <m:r>
          <w:rPr>
            <w:rFonts w:ascii="Cambria Math" w:hAnsi="Cambria Math"/>
            <w:sz w:val="20"/>
            <w:szCs w:val="20"/>
            <w:lang w:val="fr-FR"/>
          </w:rPr>
          <m:t xml:space="preserve"> (1 + </m:t>
        </m:r>
        <m:r>
          <w:rPr>
            <w:rFonts w:ascii="Cambria Math" w:hAnsi="Cambria Math"/>
            <w:sz w:val="20"/>
            <w:szCs w:val="20"/>
            <w:lang w:val="it-IT"/>
          </w:rPr>
          <m:t>i</m:t>
        </m:r>
        <m:r>
          <w:rPr>
            <w:rFonts w:ascii="Cambria Math" w:hAnsi="Cambria Math"/>
            <w:sz w:val="20"/>
            <w:szCs w:val="20"/>
            <w:lang w:val="fr-FR"/>
          </w:rPr>
          <m:t xml:space="preserve">)ⁿ / [(1 + </m:t>
        </m:r>
        <m:r>
          <w:rPr>
            <w:rFonts w:ascii="Cambria Math" w:hAnsi="Cambria Math"/>
            <w:sz w:val="20"/>
            <w:szCs w:val="20"/>
            <w:lang w:val="it-IT"/>
          </w:rPr>
          <m:t>i</m:t>
        </m:r>
        <m:r>
          <w:rPr>
            <w:rFonts w:ascii="Cambria Math" w:hAnsi="Cambria Math"/>
            <w:sz w:val="20"/>
            <w:szCs w:val="20"/>
            <w:lang w:val="fr-FR"/>
          </w:rPr>
          <m:t>)ⁿ - 1]</m:t>
        </m:r>
      </m:oMath>
      <w:r w:rsidRPr="009A0B40">
        <w:rPr>
          <w:lang w:val="fr-FR"/>
        </w:rPr>
        <w:tab/>
        <w:t>(9)</w:t>
      </w:r>
    </w:p>
    <w:p w14:paraId="6A38F070" w14:textId="77777777" w:rsidR="00AF7231" w:rsidRDefault="00AF7231">
      <w:pPr>
        <w:rPr>
          <w:lang w:val="fr-FR"/>
        </w:rPr>
      </w:pPr>
      <w:r w:rsidRPr="00AF7231">
        <w:rPr>
          <w:lang w:val="fr-FR"/>
        </w:rPr>
        <w:t xml:space="preserve">s : taux de subvention</w:t>
      </w:r>
      <w:r>
        <w:rPr>
          <w:lang w:val="fr-FR"/>
        </w:rPr>
        <w:t xml:space="preserve"/>
      </w:r>
      <w:r w:rsidRPr="004C6EDB">
        <w:rPr>
          <w:lang w:val="fr-FR"/>
        </w:rPr>
        <w:t xml:space="preserve">, i</w:t>
      </w:r>
      <w:r>
        <w:rPr>
          <w:lang w:val="fr-FR"/>
        </w:rPr>
        <w:t xml:space="preserve"> : </w:t>
      </w:r>
      <w:r w:rsidRPr="004C6EDB">
        <w:rPr>
          <w:lang w:val="fr-FR"/>
        </w:rPr>
        <w:t>taux d'actualisation</w:t>
      </w:r>
      <w:r>
        <w:rPr>
          <w:lang w:val="fr-FR"/>
        </w:rPr>
        <w:t>,</w:t>
      </w:r>
      <w:r w:rsidRPr="004C6EDB">
        <w:rPr>
          <w:lang w:val="fr-FR"/>
        </w:rPr>
        <w:t xml:space="preserve"> n</w:t>
      </w:r>
      <w:r>
        <w:rPr>
          <w:lang w:val="fr-FR"/>
        </w:rPr>
        <w:t> :</w:t>
      </w:r>
      <w:r w:rsidRPr="004C6EDB">
        <w:rPr>
          <w:lang w:val="fr-FR"/>
        </w:rPr>
        <w:t xml:space="preserve"> durée de vie</w:t>
      </w:r>
    </w:p>
    <w:p w14:paraId="20396EC8" w14:textId="736DF76C" w:rsidR="00A761C0" w:rsidRPr="004C6EDB" w:rsidRDefault="00000000">
      <w:pPr>
        <w:rPr>
          <w:lang w:val="fr-FR"/>
        </w:rPr>
      </w:pPr>
      <w:r w:rsidRPr="004C6EDB">
        <w:rPr>
          <w:lang w:val="fr-FR"/>
        </w:rPr>
        <w:t xml:space="preserve">Les charges sont réparties entre charges fixes, dues chaque année que l'on irrigue ou non (annuités, maintenance, part fixe du tarif), et charges variables (énergie, redevance, part volumétrique, main-d'œuvre). </w:t>
      </w:r>
    </w:p>
    <w:p w14:paraId="565BBFCD" w14:textId="314B1719" w:rsidR="00A761C0" w:rsidRPr="004C6EDB" w:rsidRDefault="00000000" w:rsidP="00365A5E">
      <w:pPr>
        <w:pStyle w:val="Titre2"/>
      </w:pPr>
      <w:r w:rsidRPr="004C6EDB">
        <w:t>5.2. Équipement d'irrigation</w:t>
      </w:r>
      <w:r w:rsidR="00B027F5">
        <w:t xml:space="preserve"> et main d’œuvre </w:t>
      </w:r>
    </w:p>
    <w:p w14:paraId="18DA10D0" w14:textId="2EA163FC" w:rsidR="00A761C0" w:rsidRPr="004C6EDB" w:rsidRDefault="00000000">
      <w:pPr>
        <w:rPr>
          <w:lang w:val="fr-FR"/>
        </w:rPr>
      </w:pPr>
      <w:r w:rsidRPr="004C6EDB">
        <w:rPr>
          <w:lang w:val="fr-FR"/>
        </w:rPr>
        <w:t xml:space="preserve">Les coûts d'équipement </w:t>
      </w:r>
      <w:r w:rsidR="00B027F5">
        <w:rPr>
          <w:lang w:val="fr-FR"/>
        </w:rPr>
        <w:t>(</w:t>
      </w:r>
      <w:r w:rsidR="009A0B40">
        <w:rPr>
          <w:lang w:val="fr-FR"/>
        </w:rPr>
        <w:t>Annexe 7</w:t>
      </w:r>
      <w:r w:rsidR="00B027F5">
        <w:rPr>
          <w:lang w:val="fr-FR"/>
        </w:rPr>
        <w:t xml:space="preserve">) </w:t>
      </w:r>
      <w:r w:rsidRPr="004C6EDB">
        <w:rPr>
          <w:lang w:val="fr-FR"/>
        </w:rPr>
        <w:t>reposent principalement sur les références des chambres d'agriculture, en particulier le barème national des coûts des matériels agricoles (Chambres d'agriculture France, 2025). Pour les matériels mobiles (enrouleur, pivot, rampe), le CAPEX est calculé par unité de matériel et le nombre d'unités est dimensionné sur la surface de référence couverte par chacune</w:t>
      </w:r>
      <w:r w:rsidR="00AF7231">
        <w:rPr>
          <w:lang w:val="fr-FR"/>
        </w:rPr>
        <w:t xml:space="preserve">. Par exemple,</w:t>
      </w:r>
      <w:r w:rsidRPr="004C6EDB">
        <w:rPr>
          <w:lang w:val="fr-FR"/>
        </w:rPr>
        <w:t xml:space="preserve"> 34 000 € pour un enrouleur 100 mm × 450 m couvrant environ 20 ha. Pour la couverture intégrale et le goutte-à-</w:t>
      </w:r>
      <w:r w:rsidRPr="004C6EDB">
        <w:rPr>
          <w:lang w:val="fr-FR"/>
        </w:rPr>
        <w:lastRenderedPageBreak/>
        <w:t xml:space="preserve">goutte, un coût à l'hectare est retenu d'après le référentiel des coûts de l'irrigation du PSN Corse (ODARC, 2025) et le guide de la Chambre d'agriculture Hauts-de-France (2023)</w:t>
      </w:r>
      <w:r w:rsidR="00AF7231">
        <w:rPr>
          <w:lang w:val="fr-FR"/>
        </w:rPr>
        <w:t xml:space="preserve">. </w:t>
      </w:r>
    </w:p>
    <w:p w14:paraId="00C3C047" w14:textId="3B92E2AE" w:rsidR="00A761C0" w:rsidRPr="004C6EDB" w:rsidRDefault="00000000">
      <w:pPr>
        <w:rPr>
          <w:lang w:val="fr-FR"/>
        </w:rPr>
      </w:pPr>
      <w:r w:rsidRPr="004C6EDB">
        <w:rPr>
          <w:lang w:val="fr-FR"/>
        </w:rPr>
        <w:t xml:space="preserve">Les efficiences d'application sont celles de Serra-Wittling et Molle (2017), en retenant</w:t>
      </w:r>
      <w:r w:rsidR="00B027F5">
        <w:rPr>
          <w:lang w:val="fr-FR"/>
        </w:rPr>
        <w:t xml:space="preserve"/>
      </w:r>
      <w:r w:rsidRPr="004C6EDB">
        <w:rPr>
          <w:lang w:val="fr-FR"/>
        </w:rPr>
        <w:t xml:space="preserve"> le milieu des fourchettes publiées. Les charges de maintenance sont tirées du tableau de coûts comparés du séminaire UMT-Eau de 2015 (Plateforme des bonnes pratiques pour l'eau du grand Sud-Ouest, 2022). </w:t>
      </w:r>
    </w:p>
    <w:p w14:paraId="7C44E8DE" w14:textId="0A6FE092" w:rsidR="00A761C0" w:rsidRPr="004C6EDB" w:rsidRDefault="00000000">
      <w:pPr>
        <w:rPr>
          <w:lang w:val="fr-FR"/>
        </w:rPr>
      </w:pPr>
      <w:r w:rsidRPr="004C6EDB">
        <w:rPr>
          <w:lang w:val="fr-FR"/>
        </w:rPr>
        <w:t>Le temps de travail lié à l'irrigation (pose, dépose et suivi de campagne) est valorisé par un coût à l'hectare propre à chaque équipement, tiré de l'article « Les vrai-faux de l'irrigation » d'ARVALIS (2018)</w:t>
      </w:r>
      <w:r w:rsidR="00B027F5">
        <w:rPr>
          <w:lang w:val="fr-FR"/>
        </w:rPr>
        <w:t xml:space="preserve">. </w:t>
      </w:r>
    </w:p>
    <w:p w14:paraId="7AA68D39" w14:textId="77777777" w:rsidR="00A761C0" w:rsidRPr="004C6EDB" w:rsidRDefault="00000000" w:rsidP="00365A5E">
      <w:pPr>
        <w:pStyle w:val="Titre2"/>
      </w:pPr>
      <w:r w:rsidRPr="004C6EDB">
        <w:t xml:space="preserve">5.3. Accès à la ressource en eau</w:t>
      </w:r>
    </w:p>
    <w:p w14:paraId="6284B838" w14:textId="21A298F5" w:rsidR="00A761C0" w:rsidRDefault="00000000" w:rsidP="00163911">
      <w:pPr>
        <w:rPr>
          <w:lang w:val="fr-FR"/>
        </w:rPr>
      </w:pPr>
      <w:r w:rsidRPr="004C6EDB">
        <w:rPr>
          <w:lang w:val="fr-FR"/>
        </w:rPr>
        <w:t>L'investissement d'accès dépend du type de ressource mobilisée</w:t>
      </w:r>
      <w:r w:rsidR="0013297B">
        <w:rPr>
          <w:lang w:val="fr-FR"/>
        </w:rPr>
        <w:t xml:space="preserve"> (</w:t>
      </w:r>
      <w:r w:rsidR="009A0B40">
        <w:rPr>
          <w:lang w:val="fr-FR"/>
        </w:rPr>
        <w:t>Annexe 8</w:t>
      </w:r>
      <w:r w:rsidR="0013297B">
        <w:rPr>
          <w:lang w:val="fr-FR"/>
        </w:rPr>
        <w:t>)</w:t>
      </w:r>
      <w:r w:rsidRPr="004C6EDB">
        <w:rPr>
          <w:lang w:val="fr-FR"/>
        </w:rPr>
        <w:t>. À l'exception de l'ASA, qui livre l'eau à une borne en bord de parcelle, un réseau d'amenée de 500 m est ajouté (hypothèse), au coût de 20 €/m (Chambres d'agriculture France, 2025).</w:t>
      </w:r>
    </w:p>
    <w:p w14:paraId="189C2792" w14:textId="5F439618" w:rsidR="00A761C0" w:rsidRDefault="00163911" w:rsidP="00163911">
      <w:pPr>
        <w:rPr>
          <w:lang w:val="fr-FR"/>
        </w:rPr>
      </w:pPr>
      <w:r>
        <w:rPr>
          <w:lang w:val="fr-FR"/>
        </w:rPr>
        <w:t xml:space="preserve">Les coûts du forage individuel, couvrant </w:t>
      </w:r>
      <w:r w:rsidRPr="004C6EDB">
        <w:rPr>
          <w:lang w:val="fr-FR"/>
        </w:rPr>
        <w:t>étude, dossier et abri, raccordement électriqu</w:t>
      </w:r>
      <w:r>
        <w:rPr>
          <w:lang w:val="fr-FR"/>
        </w:rPr>
        <w:t>e</w:t>
      </w:r>
      <w:r w:rsidRPr="004C6EDB">
        <w:rPr>
          <w:lang w:val="fr-FR"/>
        </w:rPr>
        <w:t>, foration, station de pompage</w:t>
      </w:r>
      <w:r>
        <w:rPr>
          <w:lang w:val="fr-FR"/>
        </w:rPr>
        <w:t xml:space="preserve">, et du pompage sur cours d’eau sont issus de Chambres</w:t>
      </w:r>
      <w:r w:rsidRPr="004C6EDB">
        <w:rPr>
          <w:lang w:val="fr-FR"/>
        </w:rPr>
        <w:t xml:space="preserve"> d'agriculture </w:t>
      </w:r>
      <w:r>
        <w:rPr>
          <w:lang w:val="fr-FR"/>
        </w:rPr>
        <w:t xml:space="preserve">France (2025). </w:t>
      </w:r>
    </w:p>
    <w:p w14:paraId="3E8845FE" w14:textId="77777777" w:rsidR="00163911" w:rsidRDefault="00163911" w:rsidP="00163911">
      <w:pPr>
        <w:pStyle w:val="Listepuces"/>
        <w:numPr>
          <w:ilvl w:val="0"/>
          <w:numId w:val="0"/>
        </w:numPr>
        <w:spacing w:after="40"/>
        <w:rPr>
          <w:lang w:val="fr-FR"/>
        </w:rPr>
      </w:pPr>
      <w:r w:rsidRPr="00163911">
        <w:rPr>
          <w:bCs/>
          <w:lang w:val="fr-FR"/>
        </w:rPr>
        <w:t>Concernant les retenues</w:t>
      </w:r>
      <w:r>
        <w:rPr>
          <w:bCs/>
          <w:lang w:val="fr-FR"/>
        </w:rPr>
        <w:t>, fa</w:t>
      </w:r>
      <w:r w:rsidRPr="004C6EDB">
        <w:rPr>
          <w:lang w:val="fr-FR"/>
        </w:rPr>
        <w:t xml:space="preserve">ute de référentiel publié, nous retenons la fourchette de 6 à 12 €/m³ indiquée par Sébastien Loubier (communication personnelle, 2026).</w:t>
      </w:r>
      <w:r>
        <w:rPr>
          <w:lang w:val="fr-FR"/>
        </w:rPr>
        <w:t xml:space="preserve"> L</w:t>
      </w:r>
      <w:r w:rsidRPr="004C6EDB">
        <w:rPr>
          <w:lang w:val="fr-FR"/>
        </w:rPr>
        <w:t xml:space="preserve">e coût décroît avec la capacité et il est plus faible pour les retenues collinaires, qui demandent peu de terrassement. </w:t>
      </w:r>
      <w:r>
        <w:rPr>
          <w:lang w:val="fr-FR"/>
        </w:rPr>
        <w:t>L</w:t>
      </w:r>
      <w:r w:rsidRPr="004C6EDB">
        <w:rPr>
          <w:lang w:val="fr-FR"/>
        </w:rPr>
        <w:t xml:space="preserve">e coût d'une réserve de substitution récente en Dordogne, environ 8,4 €/m³ (Réussir Grandes Cultures, 2026), se situe dans cette fourchette. </w:t>
      </w:r>
    </w:p>
    <w:p w14:paraId="4CA3A169" w14:textId="08E437E4" w:rsidR="00A761C0" w:rsidRPr="004C6EDB" w:rsidRDefault="00000000" w:rsidP="00163911">
      <w:pPr>
        <w:pStyle w:val="Listepuces"/>
        <w:numPr>
          <w:ilvl w:val="0"/>
          <w:numId w:val="0"/>
        </w:numPr>
        <w:spacing w:after="40"/>
        <w:rPr>
          <w:lang w:val="fr-FR"/>
        </w:rPr>
      </w:pPr>
      <w:r w:rsidRPr="004C6EDB">
        <w:rPr>
          <w:lang w:val="fr-FR"/>
        </w:rPr>
        <w:t xml:space="preserve">La capacité est dimensionnée sur le volume prélevé et le taux de remplissage. </w:t>
      </w:r>
      <w:r w:rsidR="00163911">
        <w:rPr>
          <w:lang w:val="fr-FR"/>
        </w:rPr>
        <w:t>L</w:t>
      </w:r>
      <w:r w:rsidRPr="004C6EDB">
        <w:rPr>
          <w:lang w:val="fr-FR"/>
        </w:rPr>
        <w:t xml:space="preserve">a retenue par pompage est supposée remplie à 95 % par pompage hivernal, le complément venant de la pluie sur le plan d'eau. La retenue collinaire, alimentée par le ruissellement et les précipitations, n'est pas remplie par pompage : la part de remplissage pompée est nulle et aucune énergie de remplissage n'est comptée.</w:t>
      </w:r>
    </w:p>
    <w:p w14:paraId="3C74118F" w14:textId="57526F14" w:rsidR="00A761C0" w:rsidRPr="004C6EDB" w:rsidRDefault="0013297B" w:rsidP="0013297B">
      <w:pPr>
        <w:pStyle w:val="Listepuces"/>
        <w:numPr>
          <w:ilvl w:val="0"/>
          <w:numId w:val="0"/>
        </w:numPr>
        <w:spacing w:after="40"/>
        <w:rPr>
          <w:lang w:val="fr-FR"/>
        </w:rPr>
      </w:pPr>
      <w:r w:rsidRPr="0013297B">
        <w:rPr>
          <w:bCs/>
          <w:lang w:val="fr-FR"/>
        </w:rPr>
        <w:t xml:space="preserve">Pour les réseaux collectifs, un tarif binomial (part fixe à l'hectare et part volumétrique) s'ajoute au coût de l’adhésion et du branchement. Les montants devront être affinés en menant des entretiens de terrain.</w:t>
      </w:r>
      <w:r>
        <w:rPr>
          <w:b/>
          <w:lang w:val="fr-FR"/>
        </w:rPr>
        <w:t xml:space="preserve"> </w:t>
      </w:r>
      <w:r w:rsidRPr="004C6EDB">
        <w:rPr>
          <w:lang w:val="fr-FR"/>
        </w:rPr>
        <w:t>L'eau étant livrée sous pression, l'énergie et la redevance sont comprises dans ce tarif et ne sont pas ajoutées.</w:t>
      </w:r>
      <w:r>
        <w:rPr>
          <w:lang w:val="fr-FR"/>
        </w:rPr>
        <w:t xml:space="preserve"> </w:t>
      </w:r>
    </w:p>
    <w:p w14:paraId="653EEDE2" w14:textId="77777777" w:rsidR="00A761C0" w:rsidRDefault="00000000" w:rsidP="00365A5E">
      <w:pPr>
        <w:pStyle w:val="Titre2"/>
      </w:pPr>
      <w:r>
        <w:t xml:space="preserve">5.4. Énergie de pompage</w:t>
      </w:r>
    </w:p>
    <w:p w14:paraId="3A38DC41" w14:textId="77777777" w:rsidR="00A761C0" w:rsidRPr="004C6EDB" w:rsidRDefault="00000000">
      <w:pPr>
        <w:rPr>
          <w:lang w:val="fr-FR"/>
        </w:rPr>
      </w:pPr>
      <w:r w:rsidRPr="004C6EDB">
        <w:rPr>
          <w:lang w:val="fr-FR"/>
        </w:rPr>
        <w:t xml:space="preserve">Le coût de l'énergie est un forfait de 7 c€/m³ (CGEDD et CGAAER, 2020), commun à tous les équipements et à toutes les ressources, appliqué au volume prélevé augmenté du volume de remplissage pompé d'une retenue :</w:t>
      </w:r>
    </w:p>
    <w:p w14:paraId="32668BB2" w14:textId="46C66370" w:rsidR="00A761C0" w:rsidRPr="004C6EDB" w:rsidRDefault="00000000">
      <w:pPr>
        <w:tabs>
          <w:tab w:val="center" w:pos="4649"/>
          <w:tab w:val="right" w:pos="9298"/>
        </w:tabs>
        <w:spacing w:before="60"/>
        <w:jc w:val="left"/>
        <w:rPr>
          <w:lang w:val="fr-FR"/>
        </w:rPr>
      </w:pPr>
      <w:r w:rsidRPr="004C6EDB">
        <w:rPr>
          <w:i/>
          <w:lang w:val="fr-FR"/>
        </w:rPr>
        <w:tab/>
      </w:r>
      <m:oMath>
        <m:r>
          <w:rPr>
            <w:rFonts w:ascii="Cambria Math" w:hAnsi="Cambria Math"/>
            <w:sz w:val="20"/>
            <w:szCs w:val="20"/>
            <w:lang w:val="fr-FR"/>
          </w:rPr>
          <m:t>Énergie = (</m:t>
        </m:r>
        <m:sSub>
          <m:sSubPr>
            <m:ctrlPr>
              <w:rPr>
                <w:rFonts w:ascii="Cambria Math" w:hAnsi="Cambria Math"/>
                <w:i/>
                <w:sz w:val="20"/>
                <w:szCs w:val="20"/>
                <w:lang w:val="fr-FR"/>
              </w:rPr>
            </m:ctrlPr>
          </m:sSubPr>
          <m:e>
            <m:r>
              <w:rPr>
                <w:rFonts w:ascii="Cambria Math" w:hAnsi="Cambria Math"/>
                <w:sz w:val="20"/>
                <w:szCs w:val="20"/>
                <w:lang w:val="fr-FR"/>
              </w:rPr>
              <m:t>V</m:t>
            </m:r>
          </m:e>
          <m:sub>
            <m:r>
              <w:rPr>
                <w:rFonts w:ascii="Cambria Math" w:hAnsi="Cambria Math"/>
                <w:sz w:val="20"/>
                <w:szCs w:val="20"/>
                <w:lang w:val="fr-FR"/>
              </w:rPr>
              <m:t>prélevé</m:t>
            </m:r>
          </m:sub>
        </m:sSub>
        <m:r>
          <w:rPr>
            <w:rFonts w:ascii="Cambria Math" w:hAnsi="Cambria Math"/>
            <w:sz w:val="20"/>
            <w:szCs w:val="20"/>
            <w:lang w:val="fr-FR"/>
          </w:rPr>
          <m:t xml:space="preserve"> + part pompée × </m:t>
        </m:r>
        <m:sSub>
          <m:sSubPr>
            <m:ctrlPr>
              <w:rPr>
                <w:rFonts w:ascii="Cambria Math" w:hAnsi="Cambria Math"/>
                <w:i/>
                <w:sz w:val="20"/>
                <w:szCs w:val="20"/>
                <w:lang w:val="fr-FR"/>
              </w:rPr>
            </m:ctrlPr>
          </m:sSubPr>
          <m:e>
            <m:r>
              <w:rPr>
                <w:rFonts w:ascii="Cambria Math" w:hAnsi="Cambria Math"/>
                <w:sz w:val="20"/>
                <w:szCs w:val="20"/>
                <w:lang w:val="fr-FR"/>
              </w:rPr>
              <m:t>V</m:t>
            </m:r>
          </m:e>
          <m:sub>
            <m:r>
              <w:rPr>
                <w:rFonts w:ascii="Cambria Math" w:hAnsi="Cambria Math"/>
                <w:sz w:val="20"/>
                <w:szCs w:val="20"/>
                <w:lang w:val="fr-FR"/>
              </w:rPr>
              <m:t>prélevé</m:t>
            </m:r>
          </m:sub>
        </m:sSub>
        <m:r>
          <w:rPr>
            <w:rFonts w:ascii="Cambria Math" w:hAnsi="Cambria Math"/>
            <w:sz w:val="20"/>
            <w:szCs w:val="20"/>
            <w:lang w:val="fr-FR"/>
          </w:rPr>
          <m:t>) × prix de l'énergie</m:t>
        </m:r>
      </m:oMath>
      <w:r w:rsidRPr="004C6EDB">
        <w:rPr>
          <w:lang w:val="fr-FR"/>
        </w:rPr>
        <w:tab/>
        <w:t>(10)</w:t>
      </w:r>
    </w:p>
    <w:p w14:paraId="512BE6ED" w14:textId="77777777" w:rsidR="00A761C0" w:rsidRPr="004C6EDB" w:rsidRDefault="00000000" w:rsidP="00365A5E">
      <w:pPr>
        <w:pStyle w:val="Titre2"/>
      </w:pPr>
      <w:r w:rsidRPr="004C6EDB">
        <w:t xml:space="preserve">5.5. Redevance pour prélèvement</w:t>
      </w:r>
    </w:p>
    <w:p w14:paraId="1C46E32C" w14:textId="4D1B64F1" w:rsidR="00A761C0" w:rsidRPr="004C6EDB" w:rsidRDefault="00000000">
      <w:pPr>
        <w:rPr>
          <w:lang w:val="fr-FR"/>
        </w:rPr>
      </w:pPr>
      <w:r w:rsidRPr="004C6EDB">
        <w:rPr>
          <w:lang w:val="fr-FR"/>
        </w:rPr>
        <w:t>La redevance est calculée sur le volume prélevé au taux de l'agence de l'eau du bassin, selon la catégorie de la zone (</w:t>
      </w:r>
      <w:r w:rsidR="009A0B40">
        <w:rPr>
          <w:lang w:val="fr-FR"/>
        </w:rPr>
        <w:t>Annexe 9</w:t>
      </w:r>
      <w:r w:rsidRPr="004C6EDB">
        <w:rPr>
          <w:lang w:val="fr-FR"/>
        </w:rPr>
        <w:t>) et l'origine de l'eau (superficielle ou souterraine), d'après les délibérations des agences pour le 12</w:t>
      </w:r>
      <w:r>
        <w:t>ᵉ</w:t>
      </w:r>
      <w:r w:rsidRPr="004C6EDB">
        <w:rPr>
          <w:lang w:val="fr-FR"/>
        </w:rPr>
        <w:t xml:space="preserve"> programme 2025-2030, pris en application de la réforme des redevances (loi n° 2023-1322 de finances pour 2024, art. 101). Conformément</w:t>
      </w:r>
      <w:r w:rsidR="00060F72">
        <w:rPr>
          <w:lang w:val="fr-FR"/>
        </w:rPr>
        <w:t xml:space="preserve"/>
      </w:r>
      <w:r w:rsidRPr="004C6EDB">
        <w:rPr>
          <w:lang w:val="fr-FR"/>
        </w:rPr>
        <w:t xml:space="preserve"> à l'article L213-10-9 du Code de l'environnement, l'irrigation depuis une retenue collinaire relève du taux de catégorie 1 quelle que soit sa localisation. Pour une ASA, la redevance est acquittée par le gestionnaire et incluse dans son tarif.</w:t>
      </w:r>
    </w:p>
    <w:p w14:paraId="6023C9DE" w14:textId="77777777" w:rsidR="00A761C0" w:rsidRPr="004C6EDB" w:rsidRDefault="00000000" w:rsidP="00365A5E">
      <w:pPr>
        <w:pStyle w:val="Titre2"/>
      </w:pPr>
      <w:r w:rsidRPr="004C6EDB">
        <w:t xml:space="preserve">5.6. Gain de production</w:t>
      </w:r>
    </w:p>
    <w:p w14:paraId="58042EA7" w14:textId="77777777" w:rsidR="00A761C0" w:rsidRPr="004C6EDB" w:rsidRDefault="00000000">
      <w:pPr>
        <w:rPr>
          <w:lang w:val="fr-FR"/>
        </w:rPr>
      </w:pPr>
      <w:r w:rsidRPr="004C6EDB">
        <w:rPr>
          <w:lang w:val="fr-FR"/>
        </w:rPr>
        <w:t>Le gain annuel est la valeur de la production supplémentaire permise par l'irrigation, évaluée au prix de vente de la culture :</w:t>
      </w:r>
    </w:p>
    <w:p w14:paraId="337E90D0" w14:textId="110AD5FD" w:rsidR="00A761C0" w:rsidRPr="004C6EDB" w:rsidRDefault="00000000">
      <w:pPr>
        <w:tabs>
          <w:tab w:val="center" w:pos="4649"/>
          <w:tab w:val="right" w:pos="9298"/>
        </w:tabs>
        <w:spacing w:before="60"/>
        <w:jc w:val="left"/>
        <w:rPr>
          <w:lang w:val="fr-FR"/>
        </w:rPr>
      </w:pPr>
      <w:r w:rsidRPr="004C6EDB">
        <w:rPr>
          <w:i/>
          <w:lang w:val="fr-FR"/>
        </w:rPr>
        <w:tab/>
      </w:r>
      <m:oMath>
        <m:r>
          <w:rPr>
            <w:rFonts w:ascii="Cambria Math" w:hAnsi="Cambria Math"/>
            <w:sz w:val="20"/>
            <w:szCs w:val="20"/>
            <w:lang w:val="fr-FR"/>
          </w:rPr>
          <m:t>Gain (€/an) = (rendement irrigué − rendement pluvial) × 0,1 × prix × surface</m:t>
        </m:r>
      </m:oMath>
      <w:r w:rsidRPr="004C6EDB">
        <w:rPr>
          <w:i/>
          <w:lang w:val="fr-FR"/>
        </w:rPr>
        <w:t xml:space="preserve"> </w:t>
      </w:r>
      <w:r w:rsidRPr="004C6EDB">
        <w:rPr>
          <w:lang w:val="fr-FR"/>
        </w:rPr>
        <w:tab/>
        <w:t>(11)</w:t>
      </w:r>
    </w:p>
    <w:p w14:paraId="1275CF14" w14:textId="60F31936" w:rsidR="00A761C0" w:rsidRPr="004C6EDB" w:rsidRDefault="00000000">
      <w:pPr>
        <w:rPr>
          <w:lang w:val="fr-FR"/>
        </w:rPr>
      </w:pPr>
      <w:r w:rsidRPr="004C6EDB">
        <w:rPr>
          <w:lang w:val="fr-FR"/>
        </w:rPr>
        <w:t xml:space="preserve">Les rendements sont exprimés en q/ha, le prix en €/t et la surface en ha, d'où le facteur 0,1 ; le rendement irrigué est, le cas échéant, celui qui correspond au taux de couverture du besoin (section 5.1). Le prix retenu (Annexe 10) est un prix de marché</w:t>
      </w:r>
      <w:r w:rsidR="00060F72">
        <w:rPr>
          <w:lang w:val="fr-FR"/>
        </w:rPr>
        <w:t xml:space="preserve"/>
      </w:r>
      <w:r w:rsidR="009A0B40">
        <w:rPr>
          <w:lang w:val="fr-FR"/>
        </w:rPr>
        <w:t xml:space="preserve"/>
      </w:r>
      <w:r w:rsidR="00060F72">
        <w:rPr>
          <w:lang w:val="fr-FR"/>
        </w:rPr>
        <w:t xml:space="preserve"/>
      </w:r>
      <w:r w:rsidRPr="004C6EDB">
        <w:rPr>
          <w:lang w:val="fr-FR"/>
        </w:rPr>
        <w:t xml:space="preserve"> : prix moyens payés aux producteurs publiés par FranceAgriMer pour les céréales et oléoprotéagineux, cotations du Réseau des Nouvelles des Marchés pour les fruits et légumes, et sources professionnelles pour les autres cultures (betterave, chanvre, fourrages). </w:t>
      </w:r>
    </w:p>
    <w:p w14:paraId="4C95E0F2" w14:textId="77777777" w:rsidR="00A761C0" w:rsidRDefault="00000000" w:rsidP="00365A5E">
      <w:pPr>
        <w:pStyle w:val="Titre1"/>
      </w:pPr>
      <w:r>
        <w:lastRenderedPageBreak/>
        <w:t>6. Limites et perspectives</w:t>
      </w:r>
    </w:p>
    <w:p w14:paraId="2F4ABC0D" w14:textId="20D4973C" w:rsidR="00A761C0" w:rsidRPr="00EE7FE8" w:rsidRDefault="00000000" w:rsidP="00EE7FE8">
      <w:pPr>
        <w:pStyle w:val="Listepuces"/>
        <w:spacing w:after="40"/>
        <w:rPr>
          <w:lang w:val="fr-FR"/>
        </w:rPr>
      </w:pPr>
      <w:r w:rsidRPr="004C6EDB">
        <w:rPr>
          <w:b/>
          <w:lang w:val="fr-FR"/>
        </w:rPr>
        <w:t>Climat moyen</w:t>
      </w:r>
      <w:r w:rsidR="00EE7FE8">
        <w:rPr>
          <w:b/>
          <w:lang w:val="fr-FR"/>
        </w:rPr>
        <w:t xml:space="preserve"> et incertitude climatique</w:t>
      </w:r>
      <w:r w:rsidRPr="004C6EDB">
        <w:rPr>
          <w:b/>
          <w:lang w:val="fr-FR"/>
        </w:rPr>
        <w:t>.</w:t>
      </w:r>
      <w:r w:rsidRPr="004C6EDB">
        <w:rPr>
          <w:lang w:val="fr-FR"/>
        </w:rPr>
        <w:t xml:space="preserve"> L'année climatique moyenne et le climat mensuel réparti uniformément ne représentent ni la séquence réelle des pluies ni l'année sèche (quinquennale sèche) qui dimensionne en pratique les installations.</w:t>
      </w:r>
      <w:r w:rsidR="00EE7FE8">
        <w:rPr>
          <w:lang w:val="fr-FR"/>
        </w:rPr>
        <w:t xml:space="preserve"> </w:t>
      </w:r>
      <w:r w:rsidRPr="00EE7FE8">
        <w:rPr>
          <w:lang w:val="fr-FR"/>
        </w:rPr>
        <w:t>Un seul modèle climatique (ALADIN63) pour la méthode SGPE et un seul narratif pour MAELIA : la dispersion des projections n'est pas représentée.</w:t>
      </w:r>
    </w:p>
    <w:p w14:paraId="611D1B55" w14:textId="5382B871" w:rsidR="00A761C0" w:rsidRPr="00EE7FE8" w:rsidRDefault="00000000">
      <w:pPr>
        <w:pStyle w:val="Listepuces"/>
        <w:spacing w:after="40"/>
        <w:rPr>
          <w:lang w:val="fr-FR"/>
        </w:rPr>
      </w:pPr>
      <w:r w:rsidRPr="004C6EDB">
        <w:rPr>
          <w:b/>
          <w:lang w:val="fr-FR"/>
        </w:rPr>
        <w:t>Paramètres agronomiques.</w:t>
      </w:r>
      <w:r w:rsidRPr="004C6EDB">
        <w:rPr>
          <w:lang w:val="fr-FR"/>
        </w:rPr>
        <w:t xml:space="preserve"> Calendriers culturaux nationaux (Kc mensuels) ; réserve utile et profondeur de sol moyennées à la commune. </w:t>
      </w:r>
      <w:r w:rsidRPr="00EE7FE8">
        <w:rPr>
          <w:lang w:val="fr-FR"/>
        </w:rPr>
        <w:t>L'accord avec</w:t>
      </w:r>
      <w:r w:rsidR="00EE7FE8" w:rsidRPr="00EE7FE8">
        <w:rPr>
          <w:lang w:val="fr-FR"/>
        </w:rPr>
        <w:t xml:space="preserve"> les </w:t>
      </w:r>
      <w:r w:rsidR="00EE7FE8">
        <w:rPr>
          <w:lang w:val="fr-FR"/>
        </w:rPr>
        <w:t>simulations de</w:t>
      </w:r>
      <w:r w:rsidRPr="00EE7FE8">
        <w:rPr>
          <w:lang w:val="fr-FR"/>
        </w:rPr>
        <w:t xml:space="preserve"> MAELIA reste faible pour les cultures d'hiver.</w:t>
      </w:r>
    </w:p>
    <w:p w14:paraId="34AE7933" w14:textId="7629C01E" w:rsidR="00A761C0" w:rsidRPr="004C6EDB" w:rsidRDefault="00000000">
      <w:pPr>
        <w:pStyle w:val="Listepuces"/>
        <w:spacing w:after="40"/>
        <w:rPr>
          <w:lang w:val="fr-FR"/>
        </w:rPr>
      </w:pPr>
      <w:r w:rsidRPr="004C6EDB">
        <w:rPr>
          <w:b/>
          <w:lang w:val="fr-FR"/>
        </w:rPr>
        <w:t>Rendements.</w:t>
      </w:r>
      <w:r w:rsidRPr="004C6EDB">
        <w:rPr>
          <w:lang w:val="fr-FR"/>
        </w:rPr>
        <w:t xml:space="preserve"> La relation saisonnière de la FAO n'est pas calée sur des rendements observés ; les rendements de référence sont des moyennes nationales.</w:t>
      </w:r>
      <w:r w:rsidR="00EE7FE8" w:rsidRPr="00EE7FE8">
        <w:rPr>
          <w:lang w:val="fr-FR"/>
        </w:rPr>
        <w:t xml:space="preserve"> Le rendement irrigué n'est pas relié au volume d'eau apporté ni à la conduite des apports (dates et modalités) ; ce lien pourra être consolidé à l'aide de modèles de type Optirrig.</w:t>
      </w:r>
    </w:p>
    <w:p w14:paraId="34AE7933" w14:textId="7629C01E" w:rsidR="00A761C0" w:rsidRPr="004C6EDB" w:rsidRDefault="00000000">
      <w:pPr>
        <w:pStyle w:val="Listepuces"/>
        <w:spacing w:after="40"/>
        <w:rPr>
          <w:lang w:val="fr-FR"/>
        </w:rPr>
      </w:pPr>
      <w:r>
        <w:rPr>
          <w:b/>
          <w:lang w:val="fr-FR"/>
        </w:rPr>
        <w:t xml:space="preserve">Rendement pluvial des cultures maraîchères. </w:t>
      </w:r>
      <w:r>
        <w:rPr>
          <w:lang w:val="fr-FR"/>
        </w:rPr>
        <w:t xml:space="preserve">Faute de savoir encore modéliser la production sans irrigation des cultures maraîchères conduites quasi exclusivement en irrigué, leur rendement pluvial est fixé à 0 dans le référentiel (tomate d'industrie) : la totalité du rendement est alors attribuée à l'irrigation, soit un gain d'environ 12 600 €/ha pour la tomate d'industrie. C'est l'une des limites les plus importantes de l'outil : pour ces cultures, le gain et le bilan sont fortement surestimés et ne doivent pas être interprétés comme la rentabilité de l'irrigation seule.</w:t>
      </w:r>
    </w:p>
    <w:p w14:paraId="055D91EA" w14:textId="6F2E1CFB" w:rsidR="00EE7FE8" w:rsidRDefault="00000000">
      <w:pPr>
        <w:pStyle w:val="Listepuces"/>
        <w:spacing w:after="40"/>
        <w:rPr>
          <w:lang w:val="fr-FR"/>
        </w:rPr>
      </w:pPr>
      <w:r w:rsidRPr="004C6EDB">
        <w:rPr>
          <w:b/>
          <w:lang w:val="fr-FR"/>
        </w:rPr>
        <w:t>Coûts.</w:t>
      </w:r>
      <w:r w:rsidRPr="004C6EDB">
        <w:rPr>
          <w:lang w:val="fr-FR"/>
        </w:rPr>
        <w:t xml:space="preserve"> Plusieurs paramètres reposent sur des hypothèses de travail ou sur une source unique (coût des retenues, ASA, taux de redevance de trois agences, coût de l'énergie) et sont à consolider.</w:t>
      </w:r>
      <w:r w:rsidR="00EE7FE8" w:rsidRPr="00EE7FE8">
        <w:rPr>
          <w:lang w:val="fr-FR"/>
        </w:rPr>
        <w:t xml:space="preserve"> Pour le coût des infrastructures de type retenue, cette consolidation pourra s'appuyer sur des entretiens avec des acteurs de terrain, tels que les agences de l'eau.</w:t>
      </w:r>
    </w:p>
    <w:p w14:paraId="055D91EA" w14:textId="6F2E1CFB" w:rsidR="00EE7FE8" w:rsidRDefault="00000000">
      <w:pPr>
        <w:pStyle w:val="Listepuces"/>
        <w:spacing w:after="40"/>
        <w:rPr>
          <w:lang w:val="fr-FR"/>
        </w:rPr>
      </w:pPr>
      <w:r>
        <w:rPr>
          <w:b/>
          <w:lang w:val="fr-FR"/>
        </w:rPr>
        <w:t xml:space="preserve">Retenues. </w:t>
      </w:r>
      <w:r>
        <w:rPr>
          <w:lang w:val="fr-FR"/>
        </w:rPr>
        <w:t xml:space="preserve">Les pertes par évaporation et par infiltration des retenues ne sont pas comptabilisées : la capacité est dimensionnée sur le seul volume prélevé, ce qui sous-estime la capacité nécessaire, et donc le coût de l'ouvrage et, pour une retenue par pompage, l'énergie de remplissage.</w:t>
      </w:r>
    </w:p>
    <w:p w14:paraId="0F1B61A9" w14:textId="77777777" w:rsidR="00EE7FE8" w:rsidRDefault="00EE7FE8" w:rsidP="00EE7FE8">
      <w:pPr>
        <w:pStyle w:val="Listepuces"/>
        <w:rPr>
          <w:color w:val="000000"/>
          <w:lang w:val="fr-FR"/>
        </w:rPr>
      </w:pPr>
      <w:r w:rsidRPr="00EE7FE8">
        <w:rPr>
          <w:b/>
          <w:color w:val="000000"/>
          <w:lang w:val="fr-FR"/>
        </w:rPr>
        <w:t>Énergie.</w:t>
      </w:r>
      <w:r w:rsidRPr="00EE7FE8">
        <w:rPr>
          <w:color w:val="000000"/>
          <w:lang w:val="fr-FR"/>
        </w:rPr>
        <w:t xml:space="preserve"> Le forfait de 7 c€/m³ ne traduit pas la variabilité de la consommation d'énergie selon les équipements et les besoins de pompage ; ce poste est à affiner.</w:t>
      </w:r>
    </w:p>
    <w:p w14:paraId="2C090634" w14:textId="61464DEB" w:rsidR="00F75C67" w:rsidRPr="00486593" w:rsidRDefault="00EE7FE8" w:rsidP="00486593">
      <w:pPr>
        <w:pStyle w:val="Listepuces"/>
        <w:rPr>
          <w:color w:val="000000"/>
          <w:lang w:val="fr-FR"/>
        </w:rPr>
      </w:pPr>
      <w:r w:rsidRPr="00EE7FE8">
        <w:rPr>
          <w:b/>
          <w:color w:val="000000"/>
          <w:lang w:val="fr-FR"/>
        </w:rPr>
        <w:t>Échelle d'analyse.</w:t>
      </w:r>
      <w:r w:rsidRPr="00EE7FE8">
        <w:rPr>
          <w:color w:val="000000"/>
          <w:lang w:val="fr-FR"/>
        </w:rPr>
        <w:t xml:space="preserve"> L'approche est conduite à l'échelle de la parcelle et non de l'exploitation : elle n'évalue ni la rentabilité pour l'exploitation dans son ensemble, ni la répartition optimale des volumes d'eau entre parcelles. Certains coûts, comme le déplacement des équipements mobiles entre parcelles, ne sont pas inclus.</w:t>
      </w:r>
      <w:r w:rsidR="00F75C67" w:rsidRPr="00486593">
        <w:rPr>
          <w:lang w:val="fr-FR"/>
        </w:rPr>
        <w:br w:type="page"/>
      </w:r>
    </w:p>
    <w:p w14:paraId="6D366CE9" w14:textId="15C119D7" w:rsidR="00A761C0" w:rsidRPr="004C6EDB" w:rsidRDefault="00000000" w:rsidP="00365A5E">
      <w:pPr>
        <w:pStyle w:val="Titre1"/>
      </w:pPr>
      <w:r w:rsidRPr="004C6EDB">
        <w:lastRenderedPageBreak/>
        <w:t>Références</w:t>
      </w:r>
    </w:p>
    <w:p w14:paraId="5BFD1DDB" w14:textId="77777777" w:rsidR="00A761C0" w:rsidRPr="004C6EDB" w:rsidRDefault="00000000">
      <w:pPr>
        <w:rPr>
          <w:lang w:val="fr-FR"/>
        </w:rPr>
      </w:pPr>
      <w:r w:rsidRPr="004C6EDB">
        <w:rPr>
          <w:color w:val="555555"/>
          <w:sz w:val="20"/>
          <w:lang w:val="fr-FR"/>
        </w:rPr>
        <w:t xml:space="preserve">Les sources ci-dessous sont celles du classeur </w:t>
      </w:r>
      <w:r w:rsidRPr="004C6EDB">
        <w:rPr>
          <w:i/>
          <w:color w:val="555555"/>
          <w:sz w:val="20"/>
          <w:lang w:val="fr-FR"/>
        </w:rPr>
        <w:t>referentiel_irrigation.xlsx</w:t>
      </w:r>
      <w:r w:rsidRPr="004C6EDB">
        <w:rPr>
          <w:color w:val="555555"/>
          <w:sz w:val="20"/>
          <w:lang w:val="fr-FR"/>
        </w:rPr>
        <w:t xml:space="preserve"> (feuille References), où chaque valeur est rattachée à sa source.</w:t>
      </w:r>
    </w:p>
    <w:p w14:paraId="186F341A" w14:textId="77777777" w:rsidR="00A761C0" w:rsidRPr="004C6EDB" w:rsidRDefault="00000000" w:rsidP="00ED195E">
      <w:pPr>
        <w:spacing w:after="60" w:line="240" w:lineRule="auto"/>
        <w:ind w:left="454" w:hanging="454"/>
        <w:jc w:val="left"/>
        <w:rPr>
          <w:lang w:val="fr-FR"/>
        </w:rPr>
      </w:pPr>
      <w:r w:rsidRPr="004C6EDB">
        <w:rPr>
          <w:sz w:val="20"/>
          <w:lang w:val="fr-FR"/>
        </w:rPr>
        <w:t>Agence de l'eau Adour-Garonne. (2024). Taux 2025 de la redevance pour prélèvement – irrigation (délibération du conseil d'administration, relayée par la presse agricole en octobre 2024).</w:t>
      </w:r>
    </w:p>
    <w:p w14:paraId="7D2E7F3E" w14:textId="77777777" w:rsidR="00A761C0" w:rsidRPr="004C6EDB" w:rsidRDefault="00000000" w:rsidP="00ED195E">
      <w:pPr>
        <w:spacing w:after="60" w:line="240" w:lineRule="auto"/>
        <w:ind w:left="454" w:hanging="454"/>
        <w:jc w:val="left"/>
        <w:rPr>
          <w:lang w:val="fr-FR"/>
        </w:rPr>
      </w:pPr>
      <w:r w:rsidRPr="004C6EDB">
        <w:rPr>
          <w:sz w:val="20"/>
          <w:lang w:val="fr-FR"/>
        </w:rPr>
        <w:t xml:space="preserve">Agence de l'eau Adour-Garonne. (s.d.). Les redevances perçues par l'Agence liées à l'agriculture. http://www.eau-adour-garonne.fr/fr/eau-et-activites-economiques/agriculture/les-redevances-percues-par-l-agence-liees-a-l-agriculture.html</w:t>
      </w:r>
    </w:p>
    <w:p w14:paraId="7BD45765" w14:textId="77777777" w:rsidR="00A761C0" w:rsidRPr="004C6EDB" w:rsidRDefault="00000000" w:rsidP="00ED195E">
      <w:pPr>
        <w:spacing w:after="60" w:line="240" w:lineRule="auto"/>
        <w:ind w:left="454" w:hanging="454"/>
        <w:jc w:val="left"/>
        <w:rPr>
          <w:lang w:val="fr-FR"/>
        </w:rPr>
      </w:pPr>
      <w:r w:rsidRPr="004C6EDB">
        <w:rPr>
          <w:sz w:val="20"/>
          <w:lang w:val="fr-FR"/>
        </w:rPr>
        <w:t>Agence de l'eau Artois-Picardie. (2024). Délibération n° 24-A-067 du conseil d'administration du 15 octobre 2024 ; page « Redevance prélèvements sur la ressource en eau ». https://www.eau-artois-picardie.fr/prelevements-sur-la-ressource-en-eau</w:t>
      </w:r>
    </w:p>
    <w:p w14:paraId="1C29B0DC" w14:textId="77777777" w:rsidR="00A761C0" w:rsidRPr="004C6EDB" w:rsidRDefault="00000000" w:rsidP="00ED195E">
      <w:pPr>
        <w:spacing w:after="60" w:line="240" w:lineRule="auto"/>
        <w:ind w:left="454" w:hanging="454"/>
        <w:jc w:val="left"/>
        <w:rPr>
          <w:lang w:val="fr-FR"/>
        </w:rPr>
      </w:pPr>
      <w:r w:rsidRPr="004C6EDB">
        <w:rPr>
          <w:sz w:val="20"/>
          <w:lang w:val="fr-FR"/>
        </w:rPr>
        <w:t>Agence de l'eau Loire-Bretagne. (2024). Délibération n° 2024-97 du 15 octobre 2024 relative à l'instauration des tarifs et des taux de redevances pour le 12e programme 2025-2030. Journal officiel de la République française. https://aides-redevances.eau-loire-bretagne.fr/home/redevances/agriculture/prelevement-pour-lirrigation.html</w:t>
      </w:r>
    </w:p>
    <w:p w14:paraId="0672A272" w14:textId="77777777" w:rsidR="00A761C0" w:rsidRPr="004C6EDB" w:rsidRDefault="00000000" w:rsidP="00ED195E">
      <w:pPr>
        <w:spacing w:after="60" w:line="240" w:lineRule="auto"/>
        <w:ind w:left="454" w:hanging="454"/>
        <w:jc w:val="left"/>
        <w:rPr>
          <w:lang w:val="fr-FR"/>
        </w:rPr>
      </w:pPr>
      <w:r w:rsidRPr="004C6EDB">
        <w:rPr>
          <w:sz w:val="20"/>
          <w:lang w:val="fr-FR"/>
        </w:rPr>
        <w:t>Agence de l'eau Rhin-Meuse. (2024). Tarifs des redevances pour le bassin Rhin-Meuse 2025-2030. https://www.eau-rhin-meuse.fr/actualites/tarifs-des-redevances-pour-le-bassin-rhin-meuse-2025-2030</w:t>
      </w:r>
    </w:p>
    <w:p w14:paraId="76CE9D91" w14:textId="77777777" w:rsidR="00A761C0" w:rsidRPr="004C6EDB" w:rsidRDefault="00000000" w:rsidP="00ED195E">
      <w:pPr>
        <w:spacing w:after="60" w:line="240" w:lineRule="auto"/>
        <w:ind w:left="454" w:hanging="454"/>
        <w:jc w:val="left"/>
        <w:rPr>
          <w:lang w:val="fr-FR"/>
        </w:rPr>
      </w:pPr>
      <w:r w:rsidRPr="004C6EDB">
        <w:rPr>
          <w:sz w:val="20"/>
          <w:lang w:val="fr-FR"/>
        </w:rPr>
        <w:t>Agence de l'eau Rhône Méditerranée Corse. (2024). Délibération n° 2024-25 du 4 octobre 2024 relative aux taux de redevances pour les années 2025-2030. Journal officiel de la République française. https://www.legifrance.gouv.fr/jorf/id/JORFTEXT000050393162</w:t>
      </w:r>
    </w:p>
    <w:p w14:paraId="6F7FBFAE" w14:textId="77777777" w:rsidR="00A761C0" w:rsidRPr="004C6EDB" w:rsidRDefault="00000000" w:rsidP="00ED195E">
      <w:pPr>
        <w:spacing w:after="60" w:line="240" w:lineRule="auto"/>
        <w:ind w:left="454" w:hanging="454"/>
        <w:jc w:val="left"/>
        <w:rPr>
          <w:lang w:val="fr-FR"/>
        </w:rPr>
      </w:pPr>
      <w:r w:rsidRPr="004C6EDB">
        <w:rPr>
          <w:sz w:val="20"/>
          <w:lang w:val="fr-FR"/>
        </w:rPr>
        <w:t>Agence de l'eau Seine-Normandie. (2024). Redevance pour prélèvement sur la ressource en eau – Irrigation, 12e programme (tarifs délibérés par le conseil d'administration du 21 juin 2024 et le comité de bassin du 2 juillet 2024). https://www.eau-seine-normandie.fr/les-redevances/redevance-pour-prelevement-irrigation</w:t>
      </w:r>
    </w:p>
    <w:p w14:paraId="12E967BB" w14:textId="77777777" w:rsidR="00A761C0" w:rsidRPr="004C6EDB" w:rsidRDefault="00000000" w:rsidP="00ED195E">
      <w:pPr>
        <w:spacing w:after="60" w:line="240" w:lineRule="auto"/>
        <w:ind w:left="454" w:hanging="454"/>
        <w:jc w:val="left"/>
        <w:rPr>
          <w:lang w:val="fr-FR"/>
        </w:rPr>
      </w:pPr>
      <w:r w:rsidRPr="004C6EDB">
        <w:rPr>
          <w:sz w:val="20"/>
          <w:lang w:val="fr-FR"/>
        </w:rPr>
        <w:t xml:space="preserve">Agreste. (2021). Enquête Pratiques culturales en grandes cultures 2021 – Auvergne-Rhône-Alpes. https://draaf.auvergne-rhone-alpes.agriculture.gouv.fr/IMG/pdf/20_essentiel_pkgc2021.pdf</w:t>
      </w:r>
    </w:p>
    <w:p w14:paraId="1F3D2B9B" w14:textId="77777777" w:rsidR="00A761C0" w:rsidRPr="004C6EDB" w:rsidRDefault="00000000" w:rsidP="00ED195E">
      <w:pPr>
        <w:spacing w:after="60" w:line="240" w:lineRule="auto"/>
        <w:ind w:left="454" w:hanging="454"/>
        <w:jc w:val="left"/>
        <w:rPr>
          <w:lang w:val="fr-FR"/>
        </w:rPr>
      </w:pPr>
      <w:r w:rsidRPr="004C6EDB">
        <w:rPr>
          <w:sz w:val="20"/>
          <w:lang w:val="fr-FR"/>
        </w:rPr>
        <w:t xml:space="preserve">Agreste. (2020). Enquête Pratiques culturales en grandes cultures et prairies 2017 – Principaux résultats. https://agreste.agriculture.gouv.fr/agreste-web/disaron/Chd2009/detail/</w:t>
      </w:r>
    </w:p>
    <w:p w14:paraId="08BE9568" w14:textId="77777777" w:rsidR="00A761C0" w:rsidRPr="004C6EDB" w:rsidRDefault="00000000" w:rsidP="00ED195E">
      <w:pPr>
        <w:spacing w:after="60" w:line="240" w:lineRule="auto"/>
        <w:ind w:left="454" w:hanging="454"/>
        <w:jc w:val="left"/>
        <w:rPr>
          <w:lang w:val="fr-FR"/>
        </w:rPr>
      </w:pPr>
      <w:r w:rsidRPr="004C6EDB">
        <w:rPr>
          <w:sz w:val="20"/>
          <w:lang w:val="fr-FR"/>
        </w:rPr>
        <w:t>Agreste. (2023). Grandes cultures : en 2023, hausse globale des productions d'automne. Infos rapides n° 124. https://agreste.agriculture.gouv.fr/agreste-web/disaron/IraGcu23124/detail/</w:t>
      </w:r>
    </w:p>
    <w:p w14:paraId="12765DD2" w14:textId="77777777" w:rsidR="00A761C0" w:rsidRPr="004C6EDB" w:rsidRDefault="00000000" w:rsidP="00ED195E">
      <w:pPr>
        <w:spacing w:after="60" w:line="240" w:lineRule="auto"/>
        <w:ind w:left="454" w:hanging="454"/>
        <w:jc w:val="left"/>
        <w:rPr>
          <w:lang w:val="fr-FR"/>
        </w:rPr>
      </w:pPr>
      <w:r w:rsidRPr="004C6EDB">
        <w:rPr>
          <w:sz w:val="20"/>
          <w:lang w:val="fr-FR"/>
        </w:rPr>
        <w:t xml:space="preserve">Agreste. (2025a). Statistique agricole annuelle 2024 – chiffres provisoires. Chiffres et données n° 2025-9. https://agreste.agriculture.gouv.fr/agreste-web/download/publication/publie/Chd2509/cd2025-9_SAA2024-Provisoire.pdf</w:t>
      </w:r>
    </w:p>
    <w:p w14:paraId="61FA0D1D" w14:textId="77777777" w:rsidR="00A761C0" w:rsidRPr="004C6EDB" w:rsidRDefault="00000000" w:rsidP="00ED195E">
      <w:pPr>
        <w:spacing w:after="60" w:line="240" w:lineRule="auto"/>
        <w:ind w:left="454" w:hanging="454"/>
        <w:jc w:val="left"/>
        <w:rPr>
          <w:lang w:val="fr-FR"/>
        </w:rPr>
      </w:pPr>
      <w:r w:rsidRPr="004C6EDB">
        <w:rPr>
          <w:sz w:val="20"/>
          <w:lang w:val="fr-FR"/>
        </w:rPr>
        <w:t xml:space="preserve">Agreste. (2025b). Statistique agricole annuelle – rendements du maïs grain irrigué et non irrigué, campagnes 2024-2025. Ministère de l'Agriculture et de la Souveraineté alimentaire.</w:t>
      </w:r>
    </w:p>
    <w:p w14:paraId="50D60AD8" w14:textId="77777777" w:rsidR="00A761C0" w:rsidRPr="004C6EDB" w:rsidRDefault="00000000" w:rsidP="00ED195E">
      <w:pPr>
        <w:spacing w:after="60" w:line="240" w:lineRule="auto"/>
        <w:ind w:left="454" w:hanging="454"/>
        <w:jc w:val="left"/>
        <w:rPr>
          <w:lang w:val="fr-FR"/>
        </w:rPr>
      </w:pPr>
      <w:r w:rsidRPr="004C6EDB">
        <w:rPr>
          <w:sz w:val="20"/>
          <w:lang w:val="fr-FR"/>
        </w:rPr>
        <w:t xml:space="preserve">Allen, R. G., Pereira, L. S., Raes, D., &amp; Smith, M. (1998). </w:t>
      </w:r>
      <w:r>
        <w:rPr>
          <w:sz w:val="20"/>
        </w:rPr>
        <w:t xml:space="preserve">Crop evapotranspiration – Guidelines for computing crop water requirements (FAO Irrigation and drainage paper 56). </w:t>
      </w:r>
      <w:r w:rsidRPr="004C6EDB">
        <w:rPr>
          <w:sz w:val="20"/>
          <w:lang w:val="fr-FR"/>
        </w:rPr>
        <w:t>FAO. https://www.fao.org/4/X0490E/x0490e0b.htm</w:t>
      </w:r>
    </w:p>
    <w:p w14:paraId="3E6ADD3B" w14:textId="77777777" w:rsidR="00A761C0" w:rsidRPr="004C6EDB" w:rsidRDefault="00000000" w:rsidP="00ED195E">
      <w:pPr>
        <w:spacing w:after="60" w:line="240" w:lineRule="auto"/>
        <w:ind w:left="454" w:hanging="454"/>
        <w:jc w:val="left"/>
        <w:rPr>
          <w:lang w:val="fr-FR"/>
        </w:rPr>
      </w:pPr>
      <w:r w:rsidRPr="004C6EDB">
        <w:rPr>
          <w:sz w:val="20"/>
          <w:lang w:val="fr-FR"/>
        </w:rPr>
        <w:t xml:space="preserve">ARVALIS – Institut du végétal. (2018, juin). Les vrai-faux de l'irrigation. Perspectives Agricoles / Choisir &amp; Décider.</w:t>
      </w:r>
    </w:p>
    <w:p w14:paraId="24B5F554" w14:textId="77777777" w:rsidR="00A761C0" w:rsidRPr="004C6EDB" w:rsidRDefault="00000000" w:rsidP="00ED195E">
      <w:pPr>
        <w:spacing w:after="60" w:line="240" w:lineRule="auto"/>
        <w:ind w:left="454" w:hanging="454"/>
        <w:jc w:val="left"/>
        <w:rPr>
          <w:lang w:val="fr-FR"/>
        </w:rPr>
      </w:pPr>
      <w:r w:rsidRPr="004C6EDB">
        <w:rPr>
          <w:sz w:val="20"/>
          <w:lang w:val="fr-FR"/>
        </w:rPr>
        <w:t xml:space="preserve">ARVALIS – Institut du végétal. (2025). Bilan de la campagne d'irrigation du maïs 2025.</w:t>
      </w:r>
    </w:p>
    <w:p w14:paraId="739169A2" w14:textId="77777777" w:rsidR="00A761C0" w:rsidRPr="004C6EDB" w:rsidRDefault="00000000" w:rsidP="00ED195E">
      <w:pPr>
        <w:spacing w:after="60" w:line="240" w:lineRule="auto"/>
        <w:ind w:left="454" w:hanging="454"/>
        <w:jc w:val="left"/>
        <w:rPr>
          <w:lang w:val="fr-FR"/>
        </w:rPr>
      </w:pPr>
      <w:r w:rsidRPr="004C6EDB">
        <w:rPr>
          <w:sz w:val="20"/>
          <w:lang w:val="fr-FR"/>
        </w:rPr>
        <w:t xml:space="preserve">ARVALIS – Institut du végétal. (s.d.). Efficience de l'eau d'irrigation des grandes cultures : repères de gain de rendement par tranche de 10 mm. Perspectives agricoles.</w:t>
      </w:r>
    </w:p>
    <w:p w14:paraId="2C8E6F0D" w14:textId="77777777" w:rsidR="00A761C0" w:rsidRPr="004C6EDB" w:rsidRDefault="00000000" w:rsidP="00ED195E">
      <w:pPr>
        <w:spacing w:after="60" w:line="240" w:lineRule="auto"/>
        <w:ind w:left="454" w:hanging="454"/>
        <w:jc w:val="left"/>
        <w:rPr>
          <w:lang w:val="fr-FR"/>
        </w:rPr>
      </w:pPr>
      <w:r w:rsidRPr="004C6EDB">
        <w:rPr>
          <w:sz w:val="20"/>
          <w:lang w:val="fr-FR"/>
        </w:rPr>
        <w:t xml:space="preserve">BRL. (2025). Mémento irrigation https://www.brl.fr/phototheque/photos/memento/2025/Memento%20irrigation%202024_Web.pdf?_t=1768474480</w:t>
      </w:r>
    </w:p>
    <w:p w14:paraId="16E3255E" w14:textId="77777777" w:rsidR="00A761C0" w:rsidRPr="004C6EDB" w:rsidRDefault="00000000" w:rsidP="00ED195E">
      <w:pPr>
        <w:spacing w:after="60" w:line="240" w:lineRule="auto"/>
        <w:ind w:left="454" w:hanging="454"/>
        <w:jc w:val="left"/>
        <w:rPr>
          <w:lang w:val="fr-FR"/>
        </w:rPr>
      </w:pPr>
      <w:r w:rsidRPr="004C6EDB">
        <w:rPr>
          <w:sz w:val="20"/>
          <w:lang w:val="fr-FR"/>
        </w:rPr>
        <w:t xml:space="preserve">Chambre d'agriculture de Saône-et-Loire. (2024, décembre). Forage, retenue d'eau, prélèvement en nappe souterraine et cours d'eau [Fiche de conseil collectif, Conduites techniques des cultures].</w:t>
      </w:r>
    </w:p>
    <w:p w14:paraId="16E3255E" w14:textId="77777777" w:rsidR="00A761C0" w:rsidRPr="004C6EDB" w:rsidRDefault="00000000" w:rsidP="00ED195E">
      <w:pPr>
        <w:spacing w:after="60" w:line="240" w:lineRule="auto"/>
        <w:ind w:left="454" w:hanging="454"/>
        <w:jc w:val="left"/>
        <w:rPr>
          <w:lang w:val="fr-FR"/>
        </w:rPr>
      </w:pPr>
      <w:r w:rsidRPr="004C6EDB">
        <w:rPr>
          <w:sz w:val="20"/>
          <w:lang w:val="fr-FR"/>
        </w:rPr>
        <w:t>Chambre d'agriculture des Pyrénées-Orientales. (s.d.). Les rendez-vous de l'agriculture : l'olivier [Compte rendu]. https://po.chambres-agriculture.fr/fileadmin/user_upload/267_chambre_dagriculture_-_pyrenees-orientales/FICHIERS/DOCUMENTS_TELECHARGEMENTS/PRODUCTIONS_VEGETALES/CR_RDV_AGRI_OLIVE.pdf</w:t>
      </w:r>
    </w:p>
    <w:p w14:paraId="231D3A07" w14:textId="77777777" w:rsidR="00A761C0" w:rsidRPr="004C6EDB" w:rsidRDefault="00000000" w:rsidP="00ED195E">
      <w:pPr>
        <w:spacing w:after="60" w:line="240" w:lineRule="auto"/>
        <w:ind w:left="454" w:hanging="454"/>
        <w:jc w:val="left"/>
        <w:rPr>
          <w:lang w:val="fr-FR"/>
        </w:rPr>
      </w:pPr>
      <w:r w:rsidRPr="004C6EDB">
        <w:rPr>
          <w:sz w:val="20"/>
          <w:lang w:val="fr-FR"/>
        </w:rPr>
        <w:t xml:space="preserve">Chambre d'agriculture Hauts-de-France. (2023). Guide de l'irrigation – matériels, coûts et économies d'eau (canon-enrouleur, rampe, pivot, goutte-à-goutte).</w:t>
      </w:r>
    </w:p>
    <w:p w14:paraId="3347DED5" w14:textId="77777777" w:rsidR="00A761C0" w:rsidRPr="004C6EDB" w:rsidRDefault="00000000" w:rsidP="00ED195E">
      <w:pPr>
        <w:spacing w:after="60" w:line="240" w:lineRule="auto"/>
        <w:ind w:left="454" w:hanging="454"/>
        <w:jc w:val="left"/>
        <w:rPr>
          <w:lang w:val="fr-FR"/>
        </w:rPr>
      </w:pPr>
      <w:r w:rsidRPr="004C6EDB">
        <w:rPr>
          <w:sz w:val="20"/>
          <w:lang w:val="fr-FR"/>
        </w:rPr>
        <w:lastRenderedPageBreak/>
        <w:t xml:space="preserve">Chambre d'agriculture Hauts-de-France. (2026, 27 janvier). Prix de la paille et des fourrages : barème pour l'année 2025 https://hautsdefrance.chambres-agriculture.fr/actualites/actualite/prix-de-la-paille-et-des-fourrages-bareme-pour-lannee-2025</w:t>
      </w:r>
    </w:p>
    <w:p w14:paraId="673C655F" w14:textId="77777777" w:rsidR="00A761C0" w:rsidRPr="004C6EDB" w:rsidRDefault="00000000" w:rsidP="00ED195E">
      <w:pPr>
        <w:spacing w:after="60" w:line="240" w:lineRule="auto"/>
        <w:ind w:left="454" w:hanging="454"/>
        <w:jc w:val="left"/>
        <w:rPr>
          <w:lang w:val="fr-FR"/>
        </w:rPr>
      </w:pPr>
      <w:r w:rsidRPr="004C6EDB">
        <w:rPr>
          <w:sz w:val="20"/>
          <w:lang w:val="fr-FR"/>
        </w:rPr>
        <w:t xml:space="preserve">Chambre d'agriculture Provence-Alpes-Côte d'Azur. (2025, 23 juin). La tomate "industrie", nouvelle manne pour les agriculteurs provençaux ?</w:t>
      </w:r>
    </w:p>
    <w:p w14:paraId="0C06A3E2" w14:textId="77777777" w:rsidR="00A761C0" w:rsidRPr="004C6EDB" w:rsidRDefault="00000000" w:rsidP="00ED195E">
      <w:pPr>
        <w:spacing w:after="60" w:line="240" w:lineRule="auto"/>
        <w:ind w:left="454" w:hanging="454"/>
        <w:jc w:val="left"/>
        <w:rPr>
          <w:lang w:val="fr-FR"/>
        </w:rPr>
      </w:pPr>
      <w:r w:rsidRPr="004C6EDB">
        <w:rPr>
          <w:sz w:val="20"/>
          <w:lang w:val="fr-FR"/>
        </w:rPr>
        <w:t xml:space="preserve">Chambre régionale d'agriculture d'Occitanie. (2025). L'amandier : l'option « intermédiaire » vente directe et/ou grossiste ; fiche Animbio amande 2025. https://opera-connaissances.chambres-agriculture.fr/doc_num.php?explnum_id=207984</w:t>
      </w:r>
    </w:p>
    <w:p w14:paraId="1309DF1B" w14:textId="77777777" w:rsidR="00A761C0" w:rsidRPr="004C6EDB" w:rsidRDefault="00000000" w:rsidP="00ED195E">
      <w:pPr>
        <w:spacing w:after="60" w:line="240" w:lineRule="auto"/>
        <w:ind w:left="454" w:hanging="454"/>
        <w:jc w:val="left"/>
        <w:rPr>
          <w:lang w:val="fr-FR"/>
        </w:rPr>
      </w:pPr>
      <w:r w:rsidRPr="004C6EDB">
        <w:rPr>
          <w:sz w:val="20"/>
          <w:lang w:val="fr-FR"/>
        </w:rPr>
        <w:t>Chambres d'agriculture France (APCA). (2025). Coûts des opérations culturales des matériels agricoles [Barème]. Section « Matériels et installation d'irrigation » : enrouleurs, pivots et rampes, forage-réserve, station d'irrigation, canalisations fixes et mobiles (p. 55-57). Coûts établis par la Chambre d'agriculture du Loiret.</w:t>
      </w:r>
    </w:p>
    <w:p w14:paraId="1309DF1B" w14:textId="77777777" w:rsidR="00A761C0" w:rsidRPr="004C6EDB" w:rsidRDefault="00000000" w:rsidP="00ED195E">
      <w:pPr>
        <w:spacing w:after="60" w:line="240" w:lineRule="auto"/>
        <w:ind w:left="454" w:hanging="454"/>
        <w:jc w:val="left"/>
        <w:rPr>
          <w:lang w:val="fr-FR"/>
        </w:rPr>
      </w:pPr>
      <w:r w:rsidRPr="004C6EDB">
        <w:rPr>
          <w:sz w:val="20"/>
          <w:lang w:val="fr-FR"/>
        </w:rPr>
        <w:t xml:space="preserve">Chambres d'agriculture. (2025). Coûts des matériels agricoles 2025 : barème d'entraide et coût de la main-d'œuvre.</w:t>
      </w:r>
    </w:p>
    <w:p w14:paraId="75C9C0C8" w14:textId="77777777" w:rsidR="00A761C0" w:rsidRPr="004C6EDB" w:rsidRDefault="00000000" w:rsidP="00ED195E">
      <w:pPr>
        <w:spacing w:after="60" w:line="240" w:lineRule="auto"/>
        <w:ind w:left="454" w:hanging="454"/>
        <w:jc w:val="left"/>
        <w:rPr>
          <w:lang w:val="fr-FR"/>
        </w:rPr>
      </w:pPr>
      <w:r w:rsidRPr="004C6EDB">
        <w:rPr>
          <w:sz w:val="20"/>
          <w:lang w:val="fr-FR"/>
        </w:rPr>
        <w:t xml:space="preserve">Conseil général de l'environnement et du développement durable &amp; Conseil général de l'alimentation, de l'agriculture et des espaces ruraux. (2020). Changement climatique, eau, agriculture – Quelles trajectoires d'ici 2050 ? Rapport conjoint CGEDD-CGAAER, p. 269 (coût de l'énergie de pompage en irrigation, 7 c€/m³).</w:t>
      </w:r>
    </w:p>
    <w:p w14:paraId="57F5B4E3" w14:textId="77777777" w:rsidR="00A761C0" w:rsidRDefault="00000000" w:rsidP="00ED195E">
      <w:pPr>
        <w:spacing w:after="60" w:line="240" w:lineRule="auto"/>
        <w:ind w:left="454" w:hanging="454"/>
        <w:jc w:val="left"/>
      </w:pPr>
      <w:r>
        <w:rPr>
          <w:sz w:val="20"/>
        </w:rPr>
        <w:t>Constantin, J., Willaume, M., Murgue, C., Lacroix, B., &amp; Therond, O. (2015). The soil-crop models STICS and AqYield predict yield and soil water content for irrigated crops equally well with limited data. Agricultural and Forest Meteorology, 206, 55–68. https://doi.org/10.1016/j.agrformet.2015.02.011 https://hal.archives-ouvertes.fr/hal-01136704</w:t>
      </w:r>
    </w:p>
    <w:p w14:paraId="0829489A" w14:textId="77777777" w:rsidR="00A761C0" w:rsidRDefault="00000000" w:rsidP="00ED195E">
      <w:pPr>
        <w:spacing w:after="60" w:line="240" w:lineRule="auto"/>
        <w:ind w:left="454" w:hanging="454"/>
        <w:jc w:val="left"/>
      </w:pPr>
      <w:r w:rsidRPr="004C6EDB">
        <w:rPr>
          <w:sz w:val="20"/>
          <w:lang w:val="nl-NL"/>
        </w:rPr>
        <w:t xml:space="preserve">Doorenbos, J., &amp; Kassam, A. H. (1979). </w:t>
      </w:r>
      <w:r>
        <w:rPr>
          <w:sz w:val="20"/>
        </w:rPr>
        <w:t>Yield response to water (FAO Irrigation and Drainage Paper No. 33). Food and Agriculture Organization of the United Nations.</w:t>
      </w:r>
    </w:p>
    <w:p w14:paraId="32D2F125" w14:textId="77777777" w:rsidR="00A761C0" w:rsidRPr="004C6EDB" w:rsidRDefault="00000000" w:rsidP="00ED195E">
      <w:pPr>
        <w:spacing w:after="60" w:line="240" w:lineRule="auto"/>
        <w:ind w:left="454" w:hanging="454"/>
        <w:jc w:val="left"/>
        <w:rPr>
          <w:lang w:val="fr-FR"/>
        </w:rPr>
      </w:pPr>
      <w:r>
        <w:rPr>
          <w:sz w:val="20"/>
        </w:rPr>
        <w:t xml:space="preserve">Dorchies, D., et al. </w:t>
      </w:r>
      <w:r w:rsidRPr="004C6EDB">
        <w:rPr>
          <w:sz w:val="20"/>
          <w:lang w:val="fr-FR"/>
        </w:rPr>
        <w:t>(2025). CropWat: R implementation of the FAO CropWat model (version 0.3.0) [Logiciel]. INRAE, UMR G-EAU. Jeux de cultures SB2023 calés pour MAELIA sur le bassin de l'Aveyron (Soutif-Bellenger et al., 2023). https://inrae.r-universe.dev/CropWat</w:t>
      </w:r>
    </w:p>
    <w:p w14:paraId="6179F0EE" w14:textId="77777777" w:rsidR="00A761C0" w:rsidRPr="004C6EDB" w:rsidRDefault="00000000" w:rsidP="00ED195E">
      <w:pPr>
        <w:spacing w:after="60" w:line="240" w:lineRule="auto"/>
        <w:ind w:left="454" w:hanging="454"/>
        <w:jc w:val="left"/>
        <w:rPr>
          <w:lang w:val="fr-FR"/>
        </w:rPr>
      </w:pPr>
      <w:r w:rsidRPr="004C6EDB">
        <w:rPr>
          <w:sz w:val="20"/>
          <w:lang w:val="fr-FR"/>
        </w:rPr>
        <w:t xml:space="preserve">DRAAF Occitanie. (2017). L’irrigation vectrice de la production fruitière - Analyses &amp; Etudes n°4 - Octobre 2017 https://draaf.occitanie.agriculture.gouv.fr/l-irrigation-vectrice-de-la-production-fruitiere-analyses-etudes-no4-octobre-a5055.html</w:t>
      </w:r>
    </w:p>
    <w:p w14:paraId="51377D5F" w14:textId="77777777" w:rsidR="00A761C0" w:rsidRPr="004C6EDB" w:rsidRDefault="00000000" w:rsidP="00ED195E">
      <w:pPr>
        <w:spacing w:after="60" w:line="240" w:lineRule="auto"/>
        <w:ind w:left="454" w:hanging="454"/>
        <w:jc w:val="left"/>
        <w:rPr>
          <w:lang w:val="fr-FR"/>
        </w:rPr>
      </w:pPr>
      <w:r w:rsidRPr="004C6EDB">
        <w:rPr>
          <w:sz w:val="20"/>
          <w:lang w:val="fr-FR"/>
        </w:rPr>
        <w:t>FranceAgriMer. (2026). Historique des prix moyens trimestriels payés aux producteurs – céréales et oléoprotéagineux, campagnes 2004/05 à 2025/26 (données arrêtées au 31 mars 2026) [Jeu de données]. VISIONet / data.gouv.fr. https://www.data.gouv.fr/datasets/historique-des-prix-moyens-mensuels-et-trimestriels-payes-aux-producteurs-depuis-2005-cereales-et-oleoproteagineux/</w:t>
      </w:r>
    </w:p>
    <w:p w14:paraId="58D1935B" w14:textId="77777777" w:rsidR="00A761C0" w:rsidRPr="004C6EDB" w:rsidRDefault="00000000" w:rsidP="00ED195E">
      <w:pPr>
        <w:spacing w:after="60" w:line="240" w:lineRule="auto"/>
        <w:ind w:left="454" w:hanging="454"/>
        <w:jc w:val="left"/>
        <w:rPr>
          <w:lang w:val="fr-FR"/>
        </w:rPr>
      </w:pPr>
      <w:r w:rsidRPr="004C6EDB">
        <w:rPr>
          <w:sz w:val="20"/>
          <w:lang w:val="fr-FR"/>
        </w:rPr>
        <w:t>Granier, J., &amp; Deumier, J.-M. (2013). Efficacité d'application et qualité de la répartition de l'eau selon les matériels d'irrigation. Sciences Eaux &amp; Territoires, (11). Repris dans ARVALIS – Institut du végétal (2014), Perspectives agricoles, (415), tableau 1. https://www.perspectives-agricoles.com/sites/default/files/imported_files/415_992172363062006706.pdf</w:t>
      </w:r>
    </w:p>
    <w:p w14:paraId="7B0EEED5" w14:textId="77777777" w:rsidR="00A761C0" w:rsidRPr="004C6EDB" w:rsidRDefault="00000000" w:rsidP="00ED195E">
      <w:pPr>
        <w:spacing w:after="60" w:line="240" w:lineRule="auto"/>
        <w:ind w:left="454" w:hanging="454"/>
        <w:jc w:val="left"/>
        <w:rPr>
          <w:lang w:val="fr-FR"/>
        </w:rPr>
      </w:pPr>
      <w:r w:rsidRPr="004C6EDB">
        <w:rPr>
          <w:sz w:val="20"/>
          <w:lang w:val="fr-FR"/>
        </w:rPr>
        <w:t>INRA. (1998). Base de données géographique des sols de France à 1/1 000 000 (version 3.2.8.0). INRA, US InfoSol.</w:t>
      </w:r>
    </w:p>
    <w:p w14:paraId="06ED6D59" w14:textId="77777777" w:rsidR="00A761C0" w:rsidRPr="004C6EDB" w:rsidRDefault="00000000" w:rsidP="00ED195E">
      <w:pPr>
        <w:spacing w:after="60" w:line="240" w:lineRule="auto"/>
        <w:ind w:left="454" w:hanging="454"/>
        <w:jc w:val="left"/>
        <w:rPr>
          <w:lang w:val="fr-FR"/>
        </w:rPr>
      </w:pPr>
      <w:r w:rsidRPr="004C6EDB">
        <w:rPr>
          <w:sz w:val="20"/>
          <w:lang w:val="fr-FR"/>
        </w:rPr>
        <w:t>INRAE &amp; Office international de l'eau. (2025). Messages et enseignements du projet Explore2 [Rapport technique]. Recherche Data Gouv. https://doi.org/10.57745/J3XIPW</w:t>
      </w:r>
    </w:p>
    <w:p w14:paraId="5D88AE7F" w14:textId="77777777" w:rsidR="00A761C0" w:rsidRPr="004C6EDB" w:rsidRDefault="00000000" w:rsidP="00ED195E">
      <w:pPr>
        <w:spacing w:after="60" w:line="240" w:lineRule="auto"/>
        <w:ind w:left="454" w:hanging="454"/>
        <w:jc w:val="left"/>
        <w:rPr>
          <w:lang w:val="fr-FR"/>
        </w:rPr>
      </w:pPr>
      <w:r w:rsidRPr="004C6EDB">
        <w:rPr>
          <w:sz w:val="20"/>
          <w:lang w:val="fr-FR"/>
        </w:rPr>
        <w:t>ISAGRI. (s.d.). Choisir son matériel d'irrigation : temps de travail et besoins en eau des cultures [Article en ligne].</w:t>
      </w:r>
    </w:p>
    <w:p w14:paraId="5F9B1CB2" w14:textId="77777777" w:rsidR="00A761C0" w:rsidRDefault="00000000" w:rsidP="00ED195E">
      <w:pPr>
        <w:spacing w:after="60" w:line="240" w:lineRule="auto"/>
        <w:ind w:left="454" w:hanging="454"/>
        <w:jc w:val="left"/>
      </w:pPr>
      <w:r w:rsidRPr="004C6EDB">
        <w:rPr>
          <w:sz w:val="20"/>
          <w:lang w:val="fr-FR"/>
        </w:rPr>
        <w:t xml:space="preserve">Lacroix, B., Berrodier, M., Gendre, S., Molle, B., Dejean, C., Deumier, J.-M., Fontaine, B., &amp; Bouthier, A. (2015). Quel intérêt du goutte-à-goutte pour l'irrigation des grandes cultures en France ? </w:t>
      </w:r>
      <w:r>
        <w:rPr>
          <w:sz w:val="20"/>
        </w:rPr>
        <w:t>[Communication]. 26th Euro-Mediterranean Regional Conference and Workshops « Innovate to improve irrigation performances », ICID, Montpellier, France, 12-15 octobre 2015. https://icid2015.sciencesconf.org/70288/document</w:t>
      </w:r>
    </w:p>
    <w:p w14:paraId="5CA8BB58" w14:textId="77777777" w:rsidR="00A761C0" w:rsidRPr="004C6EDB" w:rsidRDefault="00000000" w:rsidP="00ED195E">
      <w:pPr>
        <w:spacing w:after="60" w:line="240" w:lineRule="auto"/>
        <w:ind w:left="454" w:hanging="454"/>
        <w:jc w:val="left"/>
        <w:rPr>
          <w:lang w:val="fr-FR"/>
        </w:rPr>
      </w:pPr>
      <w:r w:rsidRPr="004C6EDB">
        <w:rPr>
          <w:sz w:val="20"/>
          <w:lang w:val="fr-FR"/>
        </w:rPr>
        <w:t>Le Betteravier français. (2024, 16 mai). Assurer une bonne valorisation de l'irrigation [Article, d'après l'ITB]. https://www.lebetteravier.fr/2024/05/16/assurer-une-bonne-valorisation-de-lirrigation/</w:t>
      </w:r>
    </w:p>
    <w:p w14:paraId="50280146" w14:textId="77777777" w:rsidR="00A761C0" w:rsidRPr="004C6EDB" w:rsidRDefault="00000000" w:rsidP="00ED195E">
      <w:pPr>
        <w:spacing w:after="60" w:line="240" w:lineRule="auto"/>
        <w:ind w:left="454" w:hanging="454"/>
        <w:jc w:val="left"/>
        <w:rPr>
          <w:lang w:val="fr-FR"/>
        </w:rPr>
      </w:pPr>
      <w:r w:rsidRPr="004C6EDB">
        <w:rPr>
          <w:sz w:val="20"/>
          <w:lang w:val="fr-FR"/>
        </w:rPr>
        <w:t xml:space="preserve">Le Betteravier français. (2025, 29 septembre). Comparez le prix des betteraves en France et en Europe https://www.lebetteravier.fr/2025/09/29/comparez-le-prix-des-betteraves-en-france-et-en-europe/</w:t>
      </w:r>
    </w:p>
    <w:p w14:paraId="29C5C042" w14:textId="77777777" w:rsidR="00A761C0" w:rsidRPr="004C6EDB" w:rsidRDefault="00000000" w:rsidP="00ED195E">
      <w:pPr>
        <w:spacing w:after="60" w:line="240" w:lineRule="auto"/>
        <w:ind w:left="454" w:hanging="454"/>
        <w:jc w:val="left"/>
        <w:rPr>
          <w:lang w:val="fr-FR"/>
        </w:rPr>
      </w:pPr>
      <w:r w:rsidRPr="004C6EDB">
        <w:rPr>
          <w:sz w:val="20"/>
          <w:lang w:val="fr-FR"/>
        </w:rPr>
        <w:t>Loi n° 2023-1322 du 29 décembre 2023 de finances pour 2024, article 101 (transformation du dispositif de redevances des agences de l'eau). Journal officiel de la République française.</w:t>
      </w:r>
    </w:p>
    <w:p w14:paraId="1E1CC829" w14:textId="77777777" w:rsidR="00A761C0" w:rsidRPr="004C6EDB" w:rsidRDefault="00000000" w:rsidP="00ED195E">
      <w:pPr>
        <w:spacing w:after="60" w:line="240" w:lineRule="auto"/>
        <w:ind w:left="454" w:hanging="454"/>
        <w:jc w:val="left"/>
        <w:rPr>
          <w:lang w:val="fr-FR"/>
        </w:rPr>
      </w:pPr>
      <w:r w:rsidRPr="004C6EDB">
        <w:rPr>
          <w:sz w:val="20"/>
          <w:lang w:val="fr-FR"/>
        </w:rPr>
        <w:t xml:space="preserve">Loubier, S. (2026). Communication personnelle (entretien) : coût de construction des retenues compris entre 6 et 12 €/m³ selon le type, généralement décroissant avec la capacité et plus faible pour les retenues collinaires, qui demandent peu de terrassement.</w:t>
      </w:r>
    </w:p>
    <w:p w14:paraId="226D780C" w14:textId="77777777" w:rsidR="00A761C0" w:rsidRPr="004C6EDB" w:rsidRDefault="00000000" w:rsidP="00ED195E">
      <w:pPr>
        <w:spacing w:after="60" w:line="240" w:lineRule="auto"/>
        <w:ind w:left="454" w:hanging="454"/>
        <w:jc w:val="left"/>
        <w:rPr>
          <w:lang w:val="fr-FR"/>
        </w:rPr>
      </w:pPr>
      <w:r w:rsidRPr="004C6EDB">
        <w:rPr>
          <w:sz w:val="20"/>
          <w:lang w:val="fr-FR"/>
        </w:rPr>
        <w:t>Marson, P., Corre, L., Soubeyroux, J.-M., Sauquet, E., Robin, Y., Vrac, M., &amp; Dubois, C. (2024). Explore2 – Rapport de synthèse sur les projections climatiques régionalisées. Météo-France, INRAE, Institut Pierre-Simon Laplace. https://hal.inrae.fr/hal-04443633</w:t>
      </w:r>
    </w:p>
    <w:p w14:paraId="5CA3368E" w14:textId="77777777" w:rsidR="00A761C0" w:rsidRPr="004C6EDB" w:rsidRDefault="00000000" w:rsidP="00ED195E">
      <w:pPr>
        <w:spacing w:after="60" w:line="240" w:lineRule="auto"/>
        <w:ind w:left="454" w:hanging="454"/>
        <w:jc w:val="left"/>
        <w:rPr>
          <w:lang w:val="fr-FR"/>
        </w:rPr>
      </w:pPr>
      <w:r w:rsidRPr="004C6EDB">
        <w:rPr>
          <w:sz w:val="20"/>
          <w:lang w:val="fr-FR"/>
        </w:rPr>
        <w:t xml:space="preserve">MASAA. (2025). Cahier des charges applicable aux entreprises d'assurance pour la prise en charge partielle de primes et </w:t>
      </w:r>
      <w:r w:rsidRPr="004C6EDB">
        <w:rPr>
          <w:sz w:val="20"/>
          <w:lang w:val="fr-FR"/>
        </w:rPr>
        <w:br/>
        <w:t>cotisations d'assurance récolte 2026 et pour l’indemnisation des pertes de récolte 2026 fondée sur la solidarité nationale</w:t>
      </w:r>
    </w:p>
    <w:p w14:paraId="7C70C963" w14:textId="77777777" w:rsidR="00A761C0" w:rsidRPr="004C6EDB" w:rsidRDefault="00000000" w:rsidP="00ED195E">
      <w:pPr>
        <w:spacing w:after="60" w:line="240" w:lineRule="auto"/>
        <w:ind w:left="454" w:hanging="454"/>
        <w:jc w:val="left"/>
        <w:rPr>
          <w:lang w:val="fr-FR"/>
        </w:rPr>
      </w:pPr>
      <w:r w:rsidRPr="004C6EDB">
        <w:rPr>
          <w:sz w:val="20"/>
          <w:lang w:val="fr-FR"/>
        </w:rPr>
        <w:lastRenderedPageBreak/>
        <w:t>Ministère de l'Agriculture, des Pêcheries et de l'Alimentation du Québec. (s.d.). Irrigation de la pomme de terre : gains de rendement vendable selon le cultivar.</w:t>
      </w:r>
    </w:p>
    <w:p w14:paraId="0DEAD913" w14:textId="77777777" w:rsidR="00A761C0" w:rsidRPr="004C6EDB" w:rsidRDefault="00000000" w:rsidP="00ED195E">
      <w:pPr>
        <w:spacing w:after="60" w:line="240" w:lineRule="auto"/>
        <w:ind w:left="454" w:hanging="454"/>
        <w:jc w:val="left"/>
        <w:rPr>
          <w:lang w:val="fr-FR"/>
        </w:rPr>
      </w:pPr>
      <w:r w:rsidRPr="004C6EDB">
        <w:rPr>
          <w:sz w:val="20"/>
          <w:lang w:val="fr-FR"/>
        </w:rPr>
        <w:t>Météo-France. (2020). DRIAS – Les futurs du climat : jeu EURO-CORDEX 2020, modèle ALADIN63_CNRM-CM5, scénario RCP4.5, indices mensuels NORRR (cumul de précipitation) et NORETPC (ETP cumulée), horizons H1, H2 et H3. https://www.drias-climat.fr</w:t>
      </w:r>
    </w:p>
    <w:p w14:paraId="059655FE" w14:textId="77777777" w:rsidR="00A761C0" w:rsidRPr="004C6EDB" w:rsidRDefault="00000000" w:rsidP="00ED195E">
      <w:pPr>
        <w:spacing w:after="60" w:line="240" w:lineRule="auto"/>
        <w:ind w:left="454" w:hanging="454"/>
        <w:jc w:val="left"/>
        <w:rPr>
          <w:lang w:val="fr-FR"/>
        </w:rPr>
      </w:pPr>
      <w:r w:rsidRPr="004C6EDB">
        <w:rPr>
          <w:sz w:val="20"/>
          <w:lang w:val="fr-FR"/>
        </w:rPr>
        <w:t>Office du Développement Agricole et Rural de Corse (ODARC). (2025). Référentiel des coûts pour l'irrigation – Intervention 73-09 PSN Corse (Décision n°25/03 – V1, 21 janvier 2025). Annexe : tableaux des coûts de référence en hydraulique (référentiel 2024). https://www.odarc.corsica</w:t>
      </w:r>
    </w:p>
    <w:p w14:paraId="736DAB91" w14:textId="77777777" w:rsidR="00A761C0" w:rsidRPr="004C6EDB" w:rsidRDefault="00000000" w:rsidP="00ED195E">
      <w:pPr>
        <w:spacing w:after="60" w:line="240" w:lineRule="auto"/>
        <w:ind w:left="454" w:hanging="454"/>
        <w:jc w:val="left"/>
        <w:rPr>
          <w:lang w:val="fr-FR"/>
        </w:rPr>
      </w:pPr>
      <w:r w:rsidRPr="004C6EDB">
        <w:rPr>
          <w:sz w:val="20"/>
          <w:lang w:val="fr-FR"/>
        </w:rPr>
        <w:t>Paysan breton. (2016, octobre). Sans irrigation, le haricot ne fait pas le poids [Article de presse]. https://www.paysan-breton.fr/2016/10/sans-irrigation-le-haricot-ne-fait-pas-le-poids/</w:t>
      </w:r>
    </w:p>
    <w:p w14:paraId="515BBFA7" w14:textId="77777777" w:rsidR="00A761C0" w:rsidRPr="004C6EDB" w:rsidRDefault="00000000" w:rsidP="00ED195E">
      <w:pPr>
        <w:spacing w:after="60" w:line="240" w:lineRule="auto"/>
        <w:ind w:left="454" w:hanging="454"/>
        <w:jc w:val="left"/>
        <w:rPr>
          <w:lang w:val="fr-FR"/>
        </w:rPr>
      </w:pPr>
      <w:r w:rsidRPr="004C6EDB">
        <w:rPr>
          <w:sz w:val="20"/>
          <w:lang w:val="fr-FR"/>
        </w:rPr>
        <w:t>Plateforme des bonnes pratiques pour l'eau du grand Sud-Ouest (2022). Évaluer les économies d'eau potentiellement réalisables par modernisation du système d'irrigation. D'après Serra-Wittling &amp; Molle (INRAE, UMR G-EAU, 2017) pour les efficiences, et Séminaire UMT-Eau (2015) pour le tableau de coûts comparés (30 ha de maïs). https://bonnespratiques-eau.fr/2022/01/12/evaluer-les-economies-deau-potentiellement-realisables-par-modernisation-du-systeme-dirrigation/</w:t>
      </w:r>
    </w:p>
    <w:p w14:paraId="366AD5AC" w14:textId="77777777" w:rsidR="00A761C0" w:rsidRPr="004C6EDB" w:rsidRDefault="00000000" w:rsidP="00ED195E">
      <w:pPr>
        <w:spacing w:after="60" w:line="240" w:lineRule="auto"/>
        <w:ind w:left="454" w:hanging="454"/>
        <w:jc w:val="left"/>
        <w:rPr>
          <w:lang w:val="fr-FR"/>
        </w:rPr>
      </w:pPr>
      <w:r w:rsidRPr="004C6EDB">
        <w:rPr>
          <w:sz w:val="20"/>
          <w:lang w:val="fr-FR"/>
        </w:rPr>
        <w:t>Román Dobarco, M., Bourennane, H., Arrouays, D., Saby, N., Cousin, I., &amp; Martin, M. P. (2021). Réservoir utile des sols de la France métropolitaine [Jeu de données]. Recherche Data Gouv. https://doi.org/10.15454/9IRARJ</w:t>
      </w:r>
    </w:p>
    <w:p w14:paraId="3B9407EB" w14:textId="77777777" w:rsidR="00A761C0" w:rsidRPr="004C6EDB" w:rsidRDefault="00000000" w:rsidP="00ED195E">
      <w:pPr>
        <w:spacing w:after="60" w:line="240" w:lineRule="auto"/>
        <w:ind w:left="454" w:hanging="454"/>
        <w:jc w:val="left"/>
        <w:rPr>
          <w:lang w:val="fr-FR"/>
        </w:rPr>
      </w:pPr>
      <w:r w:rsidRPr="004C6EDB">
        <w:rPr>
          <w:sz w:val="20"/>
          <w:lang w:val="fr-FR"/>
        </w:rPr>
        <w:t xml:space="preserve">Réseau des Nouvelles des Marchés (RNM). (2026). Cotations des fruits et légumes (consulté en septembre 2026).</w:t>
      </w:r>
    </w:p>
    <w:p w14:paraId="39009372" w14:textId="77777777" w:rsidR="00A761C0" w:rsidRPr="004C6EDB" w:rsidRDefault="00000000" w:rsidP="00ED195E">
      <w:pPr>
        <w:spacing w:after="60" w:line="240" w:lineRule="auto"/>
        <w:ind w:left="454" w:hanging="454"/>
        <w:jc w:val="left"/>
        <w:rPr>
          <w:lang w:val="fr-FR"/>
        </w:rPr>
      </w:pPr>
      <w:r w:rsidRPr="004C6EDB">
        <w:rPr>
          <w:sz w:val="20"/>
          <w:lang w:val="fr-FR"/>
        </w:rPr>
        <w:t>Réussir Grandes Cultures. (2026). Réserve de substitution en Dordogne : coûts d'investissement et charges annuelles de l'ASA [Article de presse].</w:t>
      </w:r>
    </w:p>
    <w:p w14:paraId="6625446B" w14:textId="77777777" w:rsidR="00A761C0" w:rsidRPr="004C6EDB" w:rsidRDefault="00000000" w:rsidP="00ED195E">
      <w:pPr>
        <w:spacing w:after="60" w:line="240" w:lineRule="auto"/>
        <w:ind w:left="454" w:hanging="454"/>
        <w:jc w:val="left"/>
        <w:rPr>
          <w:lang w:val="fr-FR"/>
        </w:rPr>
      </w:pPr>
      <w:r w:rsidRPr="004C6EDB">
        <w:rPr>
          <w:sz w:val="20"/>
          <w:lang w:val="fr-FR"/>
        </w:rPr>
        <w:t xml:space="preserve">Secrétariat général à la planification écologique. (2026). Hypothèses de travail (valeurs signalées « SGPE, 2026 » dans les annexes).</w:t>
      </w:r>
    </w:p>
    <w:p w14:paraId="3EBEAC11" w14:textId="77777777" w:rsidR="00A761C0" w:rsidRPr="004C6EDB" w:rsidRDefault="00000000" w:rsidP="00ED195E">
      <w:pPr>
        <w:spacing w:after="60" w:line="240" w:lineRule="auto"/>
        <w:ind w:left="454" w:hanging="454"/>
        <w:jc w:val="left"/>
        <w:rPr>
          <w:lang w:val="fr-FR"/>
        </w:rPr>
      </w:pPr>
      <w:r w:rsidRPr="004C6EDB">
        <w:rPr>
          <w:sz w:val="20"/>
          <w:lang w:val="fr-FR"/>
        </w:rPr>
        <w:t xml:space="preserve">Serra-Wittling, C., &amp; Molle, B. (2017). Évaluation des économies d'eau à la parcelle réalisables par la modernisation des systèmes d'irrigation. Rapport pour le </w:t>
      </w:r>
      <w:proofErr w:type="gramStart"/>
      <w:r w:rsidRPr="004C6EDB">
        <w:rPr>
          <w:sz w:val="20"/>
          <w:lang w:val="fr-FR"/>
        </w:rPr>
        <w:t>Ministère de l'Agriculture</w:t>
      </w:r>
      <w:proofErr w:type="gramEnd"/>
      <w:r w:rsidRPr="004C6EDB">
        <w:rPr>
          <w:sz w:val="20"/>
          <w:lang w:val="fr-FR"/>
        </w:rPr>
        <w:t xml:space="preserve"> et de l'Alimentation, IRSTEA, 149 p. https://www.inrae.fr/sites/default/files/pdf/Rapport_Efficience_Version_déf_TEXTE+ANNEXES.pdf</w:t>
      </w:r>
    </w:p>
    <w:p w14:paraId="33DBD0EF" w14:textId="77777777" w:rsidR="00A761C0" w:rsidRDefault="00000000" w:rsidP="00ED195E">
      <w:pPr>
        <w:spacing w:after="60" w:line="240" w:lineRule="auto"/>
        <w:ind w:left="454" w:hanging="454"/>
        <w:jc w:val="left"/>
      </w:pPr>
      <w:r>
        <w:rPr>
          <w:sz w:val="20"/>
        </w:rPr>
        <w:t>Smith, M. (1992). CROPWAT: A computer program for irrigation planning and management (FAO Irrigation and Drainage Paper No. 46). Food and Agriculture Organization of the United Nations. https://www.fao.org/land-water/databases-and-software/cropwat/en/</w:t>
      </w:r>
    </w:p>
    <w:p w14:paraId="12EB229D" w14:textId="77777777" w:rsidR="00A761C0" w:rsidRPr="004C6EDB" w:rsidRDefault="00000000" w:rsidP="00ED195E">
      <w:pPr>
        <w:spacing w:after="60" w:line="240" w:lineRule="auto"/>
        <w:ind w:left="454" w:hanging="454"/>
        <w:jc w:val="left"/>
        <w:rPr>
          <w:lang w:val="fr-FR"/>
        </w:rPr>
      </w:pPr>
      <w:r w:rsidRPr="004C6EDB">
        <w:rPr>
          <w:sz w:val="20"/>
          <w:lang w:val="fr-FR"/>
        </w:rPr>
        <w:t>Terres Inovia &amp; InterChanvre. (2026). Chanvre – Guide de culture 2026 ; prix de la paille sous contrat 110 à 130 €/t (presse agricole, 2025). https://www.interchanvre.org/documents/5.actu_presse/documents_de_reference/Guide_chanvre_2026_Terres-Inovia.pdf</w:t>
      </w:r>
    </w:p>
    <w:p w14:paraId="2B605773" w14:textId="77777777" w:rsidR="00A761C0" w:rsidRPr="004C6EDB" w:rsidRDefault="00000000" w:rsidP="00ED195E">
      <w:pPr>
        <w:spacing w:after="60" w:line="240" w:lineRule="auto"/>
        <w:ind w:left="454" w:hanging="454"/>
        <w:jc w:val="left"/>
        <w:rPr>
          <w:lang w:val="fr-FR"/>
        </w:rPr>
      </w:pPr>
      <w:r w:rsidRPr="004C6EDB">
        <w:rPr>
          <w:sz w:val="20"/>
          <w:lang w:val="fr-FR"/>
        </w:rPr>
        <w:t>Terres Inovia. (s.d.). Irriguer le tournesol : un intérêt accru dans les sols superficiels et intermédiaires. https://www.terresinovia.fr/en/node/409864</w:t>
      </w:r>
    </w:p>
    <w:p w14:paraId="2A079FD6" w14:textId="77777777" w:rsidR="00A761C0" w:rsidRPr="004C6EDB" w:rsidRDefault="00000000" w:rsidP="00ED195E">
      <w:pPr>
        <w:spacing w:after="60" w:line="240" w:lineRule="auto"/>
        <w:ind w:left="454" w:hanging="454"/>
        <w:jc w:val="left"/>
        <w:rPr>
          <w:lang w:val="fr-FR"/>
        </w:rPr>
      </w:pPr>
      <w:r w:rsidRPr="004C6EDB">
        <w:rPr>
          <w:sz w:val="20"/>
          <w:lang w:val="fr-FR"/>
        </w:rPr>
        <w:t xml:space="preserve">Therond, O., Sibertin-Blanc, C., Lardy, R., Gaudou, B., Balestrat, M., Hong, Y., Louail, T., Nguyen, V. B., Panzoli, D., Sanchez-Perez, J.-M., Sauvage, S., Taillandier, P., Vavasseur, M., &amp; Mazzega, P. (2014). </w:t>
      </w:r>
      <w:r>
        <w:rPr>
          <w:sz w:val="20"/>
        </w:rPr>
        <w:t xml:space="preserve">Integrated modelling of social-ecological systems: The MAELIA high-resolution multi-agent platform to deal with water scarcity problems. In D. P. Ames, N. W. T. Quinn &amp; A. E. Rizzoli (Eds.), Proceedings of the 7th International Congress on Environmental Modelling and Software (iEMSs 2014). </w:t>
      </w:r>
      <w:r w:rsidRPr="004C6EDB">
        <w:rPr>
          <w:sz w:val="20"/>
          <w:lang w:val="fr-FR"/>
        </w:rPr>
        <w:t>San Diego, CA. — Cartes utilisées : simulations MAELIA 1.4.31 (modèle de culture AqYield), Explore2 narratif violet, RCP4.5, 2020-2040, maille 8 km. https://hal.inrae.fr/hal-02742949</w:t>
      </w:r>
    </w:p>
    <w:p w14:paraId="018B8C0B" w14:textId="28F925B8" w:rsidR="00F75C67" w:rsidRDefault="00000000" w:rsidP="00ED195E">
      <w:pPr>
        <w:spacing w:after="60" w:line="240" w:lineRule="auto"/>
        <w:ind w:left="454" w:hanging="454"/>
        <w:jc w:val="left"/>
        <w:rPr>
          <w:lang w:val="fr-FR"/>
        </w:rPr>
      </w:pPr>
      <w:r w:rsidRPr="004C6EDB">
        <w:rPr>
          <w:sz w:val="20"/>
          <w:lang w:val="fr-FR"/>
        </w:rPr>
        <w:t>Weenat. (2024). Irrigation de l'abricotier : besoins et rendements [Article en ligne].</w:t>
      </w:r>
    </w:p>
    <w:p w14:paraId="7928D404" w14:textId="77777777" w:rsidR="00F75C67" w:rsidRDefault="00F75C67">
      <w:pPr>
        <w:spacing w:after="200" w:line="276" w:lineRule="auto"/>
        <w:jc w:val="left"/>
        <w:rPr>
          <w:lang w:val="fr-FR"/>
        </w:rPr>
      </w:pPr>
      <w:r>
        <w:rPr>
          <w:lang w:val="fr-FR"/>
        </w:rPr>
        <w:br w:type="page"/>
      </w:r>
    </w:p>
    <w:p w14:paraId="352008AA" w14:textId="12E5CBB8" w:rsidR="00A761C0" w:rsidRDefault="00F75C67" w:rsidP="00F75C67">
      <w:pPr>
        <w:pStyle w:val="Titre1"/>
      </w:pPr>
      <w:r>
        <w:lastRenderedPageBreak/>
        <w:t xml:space="preserve">Annexes </w:t>
      </w:r>
    </w:p>
    <w:p w14:paraId="71592263" w14:textId="1466542A" w:rsidR="009A0B40" w:rsidRPr="00C46C2A" w:rsidRDefault="009A0B40" w:rsidP="009A0B40">
      <w:pPr>
        <w:pStyle w:val="Lgende"/>
        <w:jc w:val="center"/>
        <w:rPr>
          <w:lang w:val="fr-FR"/>
        </w:rPr>
      </w:pPr>
      <w:r>
        <w:rPr>
          <w:b/>
          <w:lang w:val="fr-FR"/>
        </w:rPr>
        <w:t>Annexe 1</w:t>
      </w:r>
      <w:r w:rsidRPr="00C46C2A">
        <w:rPr>
          <w:b/>
          <w:lang w:val="fr-FR"/>
        </w:rPr>
        <w:t xml:space="preserve">. </w:t>
      </w:r>
      <w:r w:rsidRPr="00C46C2A">
        <w:rPr>
          <w:lang w:val="fr-FR"/>
        </w:rPr>
        <w:t>Paramètres des cultures de la méthode SGPE : Kc mensuels (janvier à décembre), profondeur racinaire maximale Zr (m), fraction facilement utilisable p et coefficient de réponse du rendement Ky.</w:t>
      </w:r>
    </w:p>
    <w:tbl>
      <w:tblPr>
        <w:tblW w:w="8402" w:type="dxa"/>
        <w:jc w:val="center"/>
        <w:tblLayout w:type="fixed"/>
        <w:tblCellMar>
          <w:left w:w="20" w:type="dxa"/>
          <w:right w:w="20" w:type="dxa"/>
        </w:tblCellMar>
        <w:tblLook w:val="04A0" w:firstRow="1" w:lastRow="0" w:firstColumn="1" w:lastColumn="0" w:noHBand="0" w:noVBand="1"/>
      </w:tblPr>
      <w:tblGrid>
        <w:gridCol w:w="1192"/>
        <w:gridCol w:w="409"/>
        <w:gridCol w:w="408"/>
        <w:gridCol w:w="408"/>
        <w:gridCol w:w="408"/>
        <w:gridCol w:w="408"/>
        <w:gridCol w:w="408"/>
        <w:gridCol w:w="408"/>
        <w:gridCol w:w="408"/>
        <w:gridCol w:w="408"/>
        <w:gridCol w:w="408"/>
        <w:gridCol w:w="408"/>
        <w:gridCol w:w="408"/>
        <w:gridCol w:w="374"/>
        <w:gridCol w:w="374"/>
        <w:gridCol w:w="374"/>
        <w:gridCol w:w="1191"/>
      </w:tblGrid>
      <w:tr w:rsidR="009A0B40" w14:paraId="31351C2E" w14:textId="77777777" w:rsidTr="00AF30D0">
        <w:trPr>
          <w:cantSplit/>
          <w:tblHeader/>
          <w:jc w:val="center"/>
        </w:trPr>
        <w:tc>
          <w:tcPr>
            <w:tcW w:w="1191" w:type="dxa"/>
            <w:tcBorders>
              <w:top w:val="single" w:sz="12" w:space="0" w:color="000000"/>
              <w:bottom w:val="single" w:sz="6" w:space="0" w:color="000000"/>
            </w:tcBorders>
          </w:tcPr>
          <w:p w14:paraId="0389223C" w14:textId="77777777" w:rsidR="009A0B40" w:rsidRDefault="009A0B40" w:rsidP="00AF30D0">
            <w:pPr>
              <w:spacing w:before="20" w:after="20" w:line="240" w:lineRule="auto"/>
              <w:jc w:val="left"/>
            </w:pPr>
            <w:r>
              <w:rPr>
                <w:b/>
                <w:sz w:val="15"/>
              </w:rPr>
              <w:t>Culture</w:t>
            </w:r>
          </w:p>
        </w:tc>
        <w:tc>
          <w:tcPr>
            <w:tcW w:w="408" w:type="dxa"/>
            <w:tcBorders>
              <w:top w:val="single" w:sz="12" w:space="0" w:color="000000"/>
              <w:bottom w:val="single" w:sz="6" w:space="0" w:color="000000"/>
            </w:tcBorders>
          </w:tcPr>
          <w:p w14:paraId="3EF30B6C" w14:textId="77777777" w:rsidR="009A0B40" w:rsidRDefault="009A0B40" w:rsidP="00AF30D0">
            <w:pPr>
              <w:spacing w:before="20" w:after="20" w:line="240" w:lineRule="auto"/>
              <w:jc w:val="center"/>
            </w:pPr>
            <w:r>
              <w:rPr>
                <w:b/>
                <w:sz w:val="15"/>
              </w:rPr>
              <w:t>J</w:t>
            </w:r>
          </w:p>
        </w:tc>
        <w:tc>
          <w:tcPr>
            <w:tcW w:w="408" w:type="dxa"/>
            <w:tcBorders>
              <w:top w:val="single" w:sz="12" w:space="0" w:color="000000"/>
              <w:bottom w:val="single" w:sz="6" w:space="0" w:color="000000"/>
            </w:tcBorders>
          </w:tcPr>
          <w:p w14:paraId="0D0A0DD9" w14:textId="77777777" w:rsidR="009A0B40" w:rsidRDefault="009A0B40" w:rsidP="00AF30D0">
            <w:pPr>
              <w:spacing w:before="20" w:after="20" w:line="240" w:lineRule="auto"/>
              <w:jc w:val="center"/>
            </w:pPr>
            <w:r>
              <w:rPr>
                <w:b/>
                <w:sz w:val="15"/>
              </w:rPr>
              <w:t>F</w:t>
            </w:r>
          </w:p>
        </w:tc>
        <w:tc>
          <w:tcPr>
            <w:tcW w:w="408" w:type="dxa"/>
            <w:tcBorders>
              <w:top w:val="single" w:sz="12" w:space="0" w:color="000000"/>
              <w:bottom w:val="single" w:sz="6" w:space="0" w:color="000000"/>
            </w:tcBorders>
          </w:tcPr>
          <w:p w14:paraId="55C1E89D" w14:textId="77777777" w:rsidR="009A0B40" w:rsidRDefault="009A0B40" w:rsidP="00AF30D0">
            <w:pPr>
              <w:spacing w:before="20" w:after="20" w:line="240" w:lineRule="auto"/>
              <w:jc w:val="center"/>
            </w:pPr>
            <w:r>
              <w:rPr>
                <w:b/>
                <w:sz w:val="15"/>
              </w:rPr>
              <w:t>M</w:t>
            </w:r>
          </w:p>
        </w:tc>
        <w:tc>
          <w:tcPr>
            <w:tcW w:w="408" w:type="dxa"/>
            <w:tcBorders>
              <w:top w:val="single" w:sz="12" w:space="0" w:color="000000"/>
              <w:bottom w:val="single" w:sz="6" w:space="0" w:color="000000"/>
            </w:tcBorders>
          </w:tcPr>
          <w:p w14:paraId="0B05C460" w14:textId="77777777" w:rsidR="009A0B40" w:rsidRDefault="009A0B40" w:rsidP="00AF30D0">
            <w:pPr>
              <w:spacing w:before="20" w:after="20" w:line="240" w:lineRule="auto"/>
              <w:jc w:val="center"/>
            </w:pPr>
            <w:r>
              <w:rPr>
                <w:b/>
                <w:sz w:val="15"/>
              </w:rPr>
              <w:t>A</w:t>
            </w:r>
          </w:p>
        </w:tc>
        <w:tc>
          <w:tcPr>
            <w:tcW w:w="408" w:type="dxa"/>
            <w:tcBorders>
              <w:top w:val="single" w:sz="12" w:space="0" w:color="000000"/>
              <w:bottom w:val="single" w:sz="6" w:space="0" w:color="000000"/>
            </w:tcBorders>
          </w:tcPr>
          <w:p w14:paraId="774B5B95" w14:textId="77777777" w:rsidR="009A0B40" w:rsidRDefault="009A0B40" w:rsidP="00AF30D0">
            <w:pPr>
              <w:spacing w:before="20" w:after="20" w:line="240" w:lineRule="auto"/>
              <w:jc w:val="center"/>
            </w:pPr>
            <w:r>
              <w:rPr>
                <w:b/>
                <w:sz w:val="15"/>
              </w:rPr>
              <w:t>M</w:t>
            </w:r>
          </w:p>
        </w:tc>
        <w:tc>
          <w:tcPr>
            <w:tcW w:w="408" w:type="dxa"/>
            <w:tcBorders>
              <w:top w:val="single" w:sz="12" w:space="0" w:color="000000"/>
              <w:bottom w:val="single" w:sz="6" w:space="0" w:color="000000"/>
            </w:tcBorders>
          </w:tcPr>
          <w:p w14:paraId="210552A0" w14:textId="77777777" w:rsidR="009A0B40" w:rsidRDefault="009A0B40" w:rsidP="00AF30D0">
            <w:pPr>
              <w:spacing w:before="20" w:after="20" w:line="240" w:lineRule="auto"/>
              <w:jc w:val="center"/>
            </w:pPr>
            <w:r>
              <w:rPr>
                <w:b/>
                <w:sz w:val="15"/>
              </w:rPr>
              <w:t>J</w:t>
            </w:r>
          </w:p>
        </w:tc>
        <w:tc>
          <w:tcPr>
            <w:tcW w:w="408" w:type="dxa"/>
            <w:tcBorders>
              <w:top w:val="single" w:sz="12" w:space="0" w:color="000000"/>
              <w:bottom w:val="single" w:sz="6" w:space="0" w:color="000000"/>
            </w:tcBorders>
          </w:tcPr>
          <w:p w14:paraId="643F8263" w14:textId="77777777" w:rsidR="009A0B40" w:rsidRDefault="009A0B40" w:rsidP="00AF30D0">
            <w:pPr>
              <w:spacing w:before="20" w:after="20" w:line="240" w:lineRule="auto"/>
              <w:jc w:val="center"/>
            </w:pPr>
            <w:r>
              <w:rPr>
                <w:b/>
                <w:sz w:val="15"/>
              </w:rPr>
              <w:t>J</w:t>
            </w:r>
          </w:p>
        </w:tc>
        <w:tc>
          <w:tcPr>
            <w:tcW w:w="408" w:type="dxa"/>
            <w:tcBorders>
              <w:top w:val="single" w:sz="12" w:space="0" w:color="000000"/>
              <w:bottom w:val="single" w:sz="6" w:space="0" w:color="000000"/>
            </w:tcBorders>
          </w:tcPr>
          <w:p w14:paraId="737A0DFE" w14:textId="77777777" w:rsidR="009A0B40" w:rsidRDefault="009A0B40" w:rsidP="00AF30D0">
            <w:pPr>
              <w:spacing w:before="20" w:after="20" w:line="240" w:lineRule="auto"/>
              <w:jc w:val="center"/>
            </w:pPr>
            <w:r>
              <w:rPr>
                <w:b/>
                <w:sz w:val="15"/>
              </w:rPr>
              <w:t>A</w:t>
            </w:r>
          </w:p>
        </w:tc>
        <w:tc>
          <w:tcPr>
            <w:tcW w:w="408" w:type="dxa"/>
            <w:tcBorders>
              <w:top w:val="single" w:sz="12" w:space="0" w:color="000000"/>
              <w:bottom w:val="single" w:sz="6" w:space="0" w:color="000000"/>
            </w:tcBorders>
          </w:tcPr>
          <w:p w14:paraId="2C77B70B" w14:textId="77777777" w:rsidR="009A0B40" w:rsidRDefault="009A0B40" w:rsidP="00AF30D0">
            <w:pPr>
              <w:spacing w:before="20" w:after="20" w:line="240" w:lineRule="auto"/>
              <w:jc w:val="center"/>
            </w:pPr>
            <w:r>
              <w:rPr>
                <w:b/>
                <w:sz w:val="15"/>
              </w:rPr>
              <w:t>S</w:t>
            </w:r>
          </w:p>
        </w:tc>
        <w:tc>
          <w:tcPr>
            <w:tcW w:w="408" w:type="dxa"/>
            <w:tcBorders>
              <w:top w:val="single" w:sz="12" w:space="0" w:color="000000"/>
              <w:bottom w:val="single" w:sz="6" w:space="0" w:color="000000"/>
            </w:tcBorders>
          </w:tcPr>
          <w:p w14:paraId="07B5FEE3" w14:textId="77777777" w:rsidR="009A0B40" w:rsidRDefault="009A0B40" w:rsidP="00AF30D0">
            <w:pPr>
              <w:spacing w:before="20" w:after="20" w:line="240" w:lineRule="auto"/>
              <w:jc w:val="center"/>
            </w:pPr>
            <w:r>
              <w:rPr>
                <w:b/>
                <w:sz w:val="15"/>
              </w:rPr>
              <w:t>O</w:t>
            </w:r>
          </w:p>
        </w:tc>
        <w:tc>
          <w:tcPr>
            <w:tcW w:w="408" w:type="dxa"/>
            <w:tcBorders>
              <w:top w:val="single" w:sz="12" w:space="0" w:color="000000"/>
              <w:bottom w:val="single" w:sz="6" w:space="0" w:color="000000"/>
            </w:tcBorders>
          </w:tcPr>
          <w:p w14:paraId="6BFFEE6E" w14:textId="77777777" w:rsidR="009A0B40" w:rsidRDefault="009A0B40" w:rsidP="00AF30D0">
            <w:pPr>
              <w:spacing w:before="20" w:after="20" w:line="240" w:lineRule="auto"/>
              <w:jc w:val="center"/>
            </w:pPr>
            <w:r>
              <w:rPr>
                <w:b/>
                <w:sz w:val="15"/>
              </w:rPr>
              <w:t>N</w:t>
            </w:r>
          </w:p>
        </w:tc>
        <w:tc>
          <w:tcPr>
            <w:tcW w:w="408" w:type="dxa"/>
            <w:tcBorders>
              <w:top w:val="single" w:sz="12" w:space="0" w:color="000000"/>
              <w:bottom w:val="single" w:sz="6" w:space="0" w:color="000000"/>
            </w:tcBorders>
          </w:tcPr>
          <w:p w14:paraId="546AD2FE" w14:textId="77777777" w:rsidR="009A0B40" w:rsidRDefault="009A0B40" w:rsidP="00AF30D0">
            <w:pPr>
              <w:spacing w:before="20" w:after="20" w:line="240" w:lineRule="auto"/>
              <w:jc w:val="center"/>
            </w:pPr>
            <w:r>
              <w:rPr>
                <w:b/>
                <w:sz w:val="15"/>
              </w:rPr>
              <w:t>D</w:t>
            </w:r>
          </w:p>
        </w:tc>
        <w:tc>
          <w:tcPr>
            <w:tcW w:w="374" w:type="dxa"/>
            <w:tcBorders>
              <w:top w:val="single" w:sz="12" w:space="0" w:color="000000"/>
              <w:bottom w:val="single" w:sz="6" w:space="0" w:color="000000"/>
            </w:tcBorders>
          </w:tcPr>
          <w:p w14:paraId="212D3CCE" w14:textId="77777777" w:rsidR="009A0B40" w:rsidRDefault="009A0B40" w:rsidP="00AF30D0">
            <w:pPr>
              <w:spacing w:before="20" w:after="20" w:line="240" w:lineRule="auto"/>
              <w:jc w:val="center"/>
            </w:pPr>
            <w:r>
              <w:rPr>
                <w:b/>
                <w:sz w:val="15"/>
              </w:rPr>
              <w:t>Zr</w:t>
            </w:r>
          </w:p>
        </w:tc>
        <w:tc>
          <w:tcPr>
            <w:tcW w:w="374" w:type="dxa"/>
            <w:tcBorders>
              <w:top w:val="single" w:sz="12" w:space="0" w:color="000000"/>
              <w:bottom w:val="single" w:sz="6" w:space="0" w:color="000000"/>
            </w:tcBorders>
          </w:tcPr>
          <w:p w14:paraId="5F827F34" w14:textId="77777777" w:rsidR="009A0B40" w:rsidRDefault="009A0B40" w:rsidP="00AF30D0">
            <w:pPr>
              <w:spacing w:before="20" w:after="20" w:line="240" w:lineRule="auto"/>
              <w:jc w:val="center"/>
            </w:pPr>
            <w:r>
              <w:rPr>
                <w:b/>
                <w:sz w:val="15"/>
              </w:rPr>
              <w:t>p</w:t>
            </w:r>
          </w:p>
        </w:tc>
        <w:tc>
          <w:tcPr>
            <w:tcW w:w="374" w:type="dxa"/>
            <w:tcBorders>
              <w:top w:val="single" w:sz="12" w:space="0" w:color="000000"/>
              <w:bottom w:val="single" w:sz="6" w:space="0" w:color="000000"/>
            </w:tcBorders>
          </w:tcPr>
          <w:p w14:paraId="2C56DBF6" w14:textId="77777777" w:rsidR="009A0B40" w:rsidRDefault="009A0B40" w:rsidP="00AF30D0">
            <w:pPr>
              <w:spacing w:before="20" w:after="20" w:line="240" w:lineRule="auto"/>
              <w:jc w:val="center"/>
            </w:pPr>
            <w:r>
              <w:rPr>
                <w:b/>
                <w:sz w:val="15"/>
              </w:rPr>
              <w:t>Ky</w:t>
            </w:r>
          </w:p>
        </w:tc>
        <w:tc>
          <w:tcPr>
            <w:tcW w:w="1191" w:type="dxa"/>
            <w:tcBorders>
              <w:top w:val="single" w:sz="12" w:space="0" w:color="000000"/>
              <w:bottom w:val="single" w:sz="6" w:space="0" w:color="000000"/>
            </w:tcBorders>
          </w:tcPr>
          <w:p w14:paraId="1B413FB1" w14:textId="77777777" w:rsidR="009A0B40" w:rsidRDefault="009A0B40" w:rsidP="00AF30D0">
            <w:pPr>
              <w:spacing w:before="20" w:after="20" w:line="240" w:lineRule="auto"/>
              <w:jc w:val="left"/>
            </w:pPr>
            <w:r>
              <w:rPr>
                <w:b/>
                <w:sz w:val="15"/>
              </w:rPr>
              <w:t>Source des Kc</w:t>
            </w:r>
          </w:p>
        </w:tc>
      </w:tr>
      <w:tr w:rsidR="009A0B40" w14:paraId="348BA5EB" w14:textId="77777777" w:rsidTr="00AF30D0">
        <w:trPr>
          <w:cantSplit/>
          <w:jc w:val="center"/>
        </w:trPr>
        <w:tc>
          <w:tcPr>
            <w:tcW w:w="1191" w:type="dxa"/>
          </w:tcPr>
          <w:p w14:paraId="5D86D0FF" w14:textId="77777777" w:rsidR="009A0B40" w:rsidRDefault="009A0B40" w:rsidP="00AF30D0">
            <w:pPr>
              <w:spacing w:before="20" w:after="20" w:line="240" w:lineRule="auto"/>
              <w:jc w:val="left"/>
            </w:pPr>
            <w:r>
              <w:rPr>
                <w:sz w:val="15"/>
              </w:rPr>
              <w:t>Abricot</w:t>
            </w:r>
          </w:p>
        </w:tc>
        <w:tc>
          <w:tcPr>
            <w:tcW w:w="408" w:type="dxa"/>
          </w:tcPr>
          <w:p w14:paraId="180CC0FF" w14:textId="77777777" w:rsidR="009A0B40" w:rsidRDefault="009A0B40" w:rsidP="00AF30D0">
            <w:pPr>
              <w:spacing w:before="20" w:after="20" w:line="240" w:lineRule="auto"/>
              <w:jc w:val="center"/>
            </w:pPr>
            <w:r>
              <w:rPr>
                <w:sz w:val="15"/>
              </w:rPr>
              <w:t>0</w:t>
            </w:r>
          </w:p>
        </w:tc>
        <w:tc>
          <w:tcPr>
            <w:tcW w:w="408" w:type="dxa"/>
          </w:tcPr>
          <w:p w14:paraId="3C54C1DE" w14:textId="77777777" w:rsidR="009A0B40" w:rsidRDefault="009A0B40" w:rsidP="00AF30D0">
            <w:pPr>
              <w:spacing w:before="20" w:after="20" w:line="240" w:lineRule="auto"/>
              <w:jc w:val="center"/>
            </w:pPr>
            <w:r>
              <w:rPr>
                <w:sz w:val="15"/>
              </w:rPr>
              <w:t>0</w:t>
            </w:r>
          </w:p>
        </w:tc>
        <w:tc>
          <w:tcPr>
            <w:tcW w:w="408" w:type="dxa"/>
          </w:tcPr>
          <w:p w14:paraId="1A9E2337" w14:textId="77777777" w:rsidR="009A0B40" w:rsidRDefault="009A0B40" w:rsidP="00AF30D0">
            <w:pPr>
              <w:spacing w:before="20" w:after="20" w:line="240" w:lineRule="auto"/>
              <w:jc w:val="center"/>
            </w:pPr>
            <w:r>
              <w:rPr>
                <w:sz w:val="15"/>
              </w:rPr>
              <w:t>0</w:t>
            </w:r>
          </w:p>
        </w:tc>
        <w:tc>
          <w:tcPr>
            <w:tcW w:w="408" w:type="dxa"/>
          </w:tcPr>
          <w:p w14:paraId="3FB9A5FC" w14:textId="77777777" w:rsidR="009A0B40" w:rsidRDefault="009A0B40" w:rsidP="00AF30D0">
            <w:pPr>
              <w:spacing w:before="20" w:after="20" w:line="240" w:lineRule="auto"/>
              <w:jc w:val="center"/>
            </w:pPr>
            <w:r>
              <w:rPr>
                <w:sz w:val="15"/>
              </w:rPr>
              <w:t>0,40</w:t>
            </w:r>
          </w:p>
        </w:tc>
        <w:tc>
          <w:tcPr>
            <w:tcW w:w="408" w:type="dxa"/>
          </w:tcPr>
          <w:p w14:paraId="50218671" w14:textId="77777777" w:rsidR="009A0B40" w:rsidRDefault="009A0B40" w:rsidP="00AF30D0">
            <w:pPr>
              <w:spacing w:before="20" w:after="20" w:line="240" w:lineRule="auto"/>
              <w:jc w:val="center"/>
            </w:pPr>
            <w:r>
              <w:rPr>
                <w:sz w:val="15"/>
              </w:rPr>
              <w:t>0,53</w:t>
            </w:r>
          </w:p>
        </w:tc>
        <w:tc>
          <w:tcPr>
            <w:tcW w:w="408" w:type="dxa"/>
          </w:tcPr>
          <w:p w14:paraId="312F8B59" w14:textId="77777777" w:rsidR="009A0B40" w:rsidRDefault="009A0B40" w:rsidP="00AF30D0">
            <w:pPr>
              <w:spacing w:before="20" w:after="20" w:line="240" w:lineRule="auto"/>
              <w:jc w:val="center"/>
            </w:pPr>
            <w:r>
              <w:rPr>
                <w:sz w:val="15"/>
              </w:rPr>
              <w:t>0,53</w:t>
            </w:r>
          </w:p>
        </w:tc>
        <w:tc>
          <w:tcPr>
            <w:tcW w:w="408" w:type="dxa"/>
          </w:tcPr>
          <w:p w14:paraId="08019733" w14:textId="77777777" w:rsidR="009A0B40" w:rsidRDefault="009A0B40" w:rsidP="00AF30D0">
            <w:pPr>
              <w:spacing w:before="20" w:after="20" w:line="240" w:lineRule="auto"/>
              <w:jc w:val="center"/>
            </w:pPr>
            <w:r>
              <w:rPr>
                <w:sz w:val="15"/>
              </w:rPr>
              <w:t>0,40</w:t>
            </w:r>
          </w:p>
        </w:tc>
        <w:tc>
          <w:tcPr>
            <w:tcW w:w="408" w:type="dxa"/>
          </w:tcPr>
          <w:p w14:paraId="4012260A" w14:textId="77777777" w:rsidR="009A0B40" w:rsidRDefault="009A0B40" w:rsidP="00AF30D0">
            <w:pPr>
              <w:spacing w:before="20" w:after="20" w:line="240" w:lineRule="auto"/>
              <w:jc w:val="center"/>
            </w:pPr>
            <w:r>
              <w:rPr>
                <w:sz w:val="15"/>
              </w:rPr>
              <w:t>0,40</w:t>
            </w:r>
          </w:p>
        </w:tc>
        <w:tc>
          <w:tcPr>
            <w:tcW w:w="408" w:type="dxa"/>
          </w:tcPr>
          <w:p w14:paraId="134A3569" w14:textId="77777777" w:rsidR="009A0B40" w:rsidRDefault="009A0B40" w:rsidP="00AF30D0">
            <w:pPr>
              <w:spacing w:before="20" w:after="20" w:line="240" w:lineRule="auto"/>
              <w:jc w:val="center"/>
            </w:pPr>
            <w:r>
              <w:rPr>
                <w:sz w:val="15"/>
              </w:rPr>
              <w:t>0,40</w:t>
            </w:r>
          </w:p>
        </w:tc>
        <w:tc>
          <w:tcPr>
            <w:tcW w:w="408" w:type="dxa"/>
          </w:tcPr>
          <w:p w14:paraId="20EFC694" w14:textId="77777777" w:rsidR="009A0B40" w:rsidRDefault="009A0B40" w:rsidP="00AF30D0">
            <w:pPr>
              <w:spacing w:before="20" w:after="20" w:line="240" w:lineRule="auto"/>
              <w:jc w:val="center"/>
            </w:pPr>
            <w:r>
              <w:rPr>
                <w:sz w:val="15"/>
              </w:rPr>
              <w:t>0</w:t>
            </w:r>
          </w:p>
        </w:tc>
        <w:tc>
          <w:tcPr>
            <w:tcW w:w="408" w:type="dxa"/>
          </w:tcPr>
          <w:p w14:paraId="29A1CF8B" w14:textId="77777777" w:rsidR="009A0B40" w:rsidRDefault="009A0B40" w:rsidP="00AF30D0">
            <w:pPr>
              <w:spacing w:before="20" w:after="20" w:line="240" w:lineRule="auto"/>
              <w:jc w:val="center"/>
            </w:pPr>
            <w:r>
              <w:rPr>
                <w:sz w:val="15"/>
              </w:rPr>
              <w:t>0</w:t>
            </w:r>
          </w:p>
        </w:tc>
        <w:tc>
          <w:tcPr>
            <w:tcW w:w="408" w:type="dxa"/>
          </w:tcPr>
          <w:p w14:paraId="3FA3CEAE" w14:textId="77777777" w:rsidR="009A0B40" w:rsidRDefault="009A0B40" w:rsidP="00AF30D0">
            <w:pPr>
              <w:spacing w:before="20" w:after="20" w:line="240" w:lineRule="auto"/>
              <w:jc w:val="center"/>
            </w:pPr>
            <w:r>
              <w:rPr>
                <w:sz w:val="15"/>
              </w:rPr>
              <w:t>0</w:t>
            </w:r>
          </w:p>
        </w:tc>
        <w:tc>
          <w:tcPr>
            <w:tcW w:w="374" w:type="dxa"/>
          </w:tcPr>
          <w:p w14:paraId="0A3CB21F" w14:textId="77777777" w:rsidR="009A0B40" w:rsidRDefault="009A0B40" w:rsidP="00AF30D0">
            <w:pPr>
              <w:spacing w:before="20" w:after="20" w:line="240" w:lineRule="auto"/>
              <w:jc w:val="center"/>
            </w:pPr>
            <w:r>
              <w:rPr>
                <w:sz w:val="15"/>
              </w:rPr>
              <w:t>1,50</w:t>
            </w:r>
          </w:p>
        </w:tc>
        <w:tc>
          <w:tcPr>
            <w:tcW w:w="374" w:type="dxa"/>
          </w:tcPr>
          <w:p w14:paraId="5589F89F" w14:textId="77777777" w:rsidR="009A0B40" w:rsidRDefault="009A0B40" w:rsidP="00AF30D0">
            <w:pPr>
              <w:spacing w:before="20" w:after="20" w:line="240" w:lineRule="auto"/>
              <w:jc w:val="center"/>
            </w:pPr>
            <w:r>
              <w:rPr>
                <w:sz w:val="15"/>
              </w:rPr>
              <w:t>0,50</w:t>
            </w:r>
          </w:p>
        </w:tc>
        <w:tc>
          <w:tcPr>
            <w:tcW w:w="374" w:type="dxa"/>
          </w:tcPr>
          <w:p w14:paraId="2913CFCB" w14:textId="77777777" w:rsidR="009A0B40" w:rsidRDefault="009A0B40" w:rsidP="00AF30D0">
            <w:pPr>
              <w:spacing w:before="20" w:after="20" w:line="240" w:lineRule="auto"/>
              <w:jc w:val="center"/>
            </w:pPr>
            <w:r>
              <w:rPr>
                <w:sz w:val="15"/>
              </w:rPr>
              <w:t>1,00</w:t>
            </w:r>
          </w:p>
        </w:tc>
        <w:tc>
          <w:tcPr>
            <w:tcW w:w="1191" w:type="dxa"/>
          </w:tcPr>
          <w:p w14:paraId="78176507" w14:textId="77777777" w:rsidR="009A0B40" w:rsidRDefault="009A0B40" w:rsidP="00AF30D0">
            <w:pPr>
              <w:spacing w:before="20" w:after="20" w:line="240" w:lineRule="auto"/>
              <w:jc w:val="left"/>
            </w:pPr>
            <w:r>
              <w:rPr>
                <w:sz w:val="15"/>
              </w:rPr>
              <w:t>Allen et al., 1998</w:t>
            </w:r>
          </w:p>
        </w:tc>
      </w:tr>
      <w:tr w:rsidR="009A0B40" w14:paraId="6E44E4C9" w14:textId="77777777" w:rsidTr="00AF30D0">
        <w:trPr>
          <w:cantSplit/>
          <w:jc w:val="center"/>
        </w:trPr>
        <w:tc>
          <w:tcPr>
            <w:tcW w:w="1191" w:type="dxa"/>
          </w:tcPr>
          <w:p w14:paraId="6C690342" w14:textId="77777777" w:rsidR="009A0B40" w:rsidRDefault="009A0B40" w:rsidP="00AF30D0">
            <w:pPr>
              <w:spacing w:before="20" w:after="20" w:line="240" w:lineRule="auto"/>
              <w:jc w:val="left"/>
            </w:pPr>
            <w:r>
              <w:rPr>
                <w:sz w:val="15"/>
              </w:rPr>
              <w:t>Agrumes</w:t>
            </w:r>
          </w:p>
        </w:tc>
        <w:tc>
          <w:tcPr>
            <w:tcW w:w="408" w:type="dxa"/>
          </w:tcPr>
          <w:p w14:paraId="13AEE17B" w14:textId="77777777" w:rsidR="009A0B40" w:rsidRDefault="009A0B40" w:rsidP="00AF30D0">
            <w:pPr>
              <w:spacing w:before="20" w:after="20" w:line="240" w:lineRule="auto"/>
              <w:jc w:val="center"/>
            </w:pPr>
            <w:r>
              <w:rPr>
                <w:sz w:val="15"/>
              </w:rPr>
              <w:t>0,65</w:t>
            </w:r>
          </w:p>
        </w:tc>
        <w:tc>
          <w:tcPr>
            <w:tcW w:w="408" w:type="dxa"/>
          </w:tcPr>
          <w:p w14:paraId="370CF1BE" w14:textId="77777777" w:rsidR="009A0B40" w:rsidRDefault="009A0B40" w:rsidP="00AF30D0">
            <w:pPr>
              <w:spacing w:before="20" w:after="20" w:line="240" w:lineRule="auto"/>
              <w:jc w:val="center"/>
            </w:pPr>
            <w:r>
              <w:rPr>
                <w:sz w:val="15"/>
              </w:rPr>
              <w:t>0,65</w:t>
            </w:r>
          </w:p>
        </w:tc>
        <w:tc>
          <w:tcPr>
            <w:tcW w:w="408" w:type="dxa"/>
          </w:tcPr>
          <w:p w14:paraId="06A2D97F" w14:textId="77777777" w:rsidR="009A0B40" w:rsidRDefault="009A0B40" w:rsidP="00AF30D0">
            <w:pPr>
              <w:spacing w:before="20" w:after="20" w:line="240" w:lineRule="auto"/>
              <w:jc w:val="center"/>
            </w:pPr>
            <w:r>
              <w:rPr>
                <w:sz w:val="15"/>
              </w:rPr>
              <w:t>0,65</w:t>
            </w:r>
          </w:p>
        </w:tc>
        <w:tc>
          <w:tcPr>
            <w:tcW w:w="408" w:type="dxa"/>
          </w:tcPr>
          <w:p w14:paraId="307E9DF3" w14:textId="77777777" w:rsidR="009A0B40" w:rsidRDefault="009A0B40" w:rsidP="00AF30D0">
            <w:pPr>
              <w:spacing w:before="20" w:after="20" w:line="240" w:lineRule="auto"/>
              <w:jc w:val="center"/>
            </w:pPr>
            <w:r>
              <w:rPr>
                <w:sz w:val="15"/>
              </w:rPr>
              <w:t>0,65</w:t>
            </w:r>
          </w:p>
        </w:tc>
        <w:tc>
          <w:tcPr>
            <w:tcW w:w="408" w:type="dxa"/>
          </w:tcPr>
          <w:p w14:paraId="047E51B1" w14:textId="77777777" w:rsidR="009A0B40" w:rsidRDefault="009A0B40" w:rsidP="00AF30D0">
            <w:pPr>
              <w:spacing w:before="20" w:after="20" w:line="240" w:lineRule="auto"/>
              <w:jc w:val="center"/>
            </w:pPr>
            <w:r>
              <w:rPr>
                <w:sz w:val="15"/>
              </w:rPr>
              <w:t>0,70</w:t>
            </w:r>
          </w:p>
        </w:tc>
        <w:tc>
          <w:tcPr>
            <w:tcW w:w="408" w:type="dxa"/>
          </w:tcPr>
          <w:p w14:paraId="7D10A1AE" w14:textId="77777777" w:rsidR="009A0B40" w:rsidRDefault="009A0B40" w:rsidP="00AF30D0">
            <w:pPr>
              <w:spacing w:before="20" w:after="20" w:line="240" w:lineRule="auto"/>
              <w:jc w:val="center"/>
            </w:pPr>
            <w:r>
              <w:rPr>
                <w:sz w:val="15"/>
              </w:rPr>
              <w:t>0,70</w:t>
            </w:r>
          </w:p>
        </w:tc>
        <w:tc>
          <w:tcPr>
            <w:tcW w:w="408" w:type="dxa"/>
          </w:tcPr>
          <w:p w14:paraId="02177AC3" w14:textId="77777777" w:rsidR="009A0B40" w:rsidRDefault="009A0B40" w:rsidP="00AF30D0">
            <w:pPr>
              <w:spacing w:before="20" w:after="20" w:line="240" w:lineRule="auto"/>
              <w:jc w:val="center"/>
            </w:pPr>
            <w:r>
              <w:rPr>
                <w:sz w:val="15"/>
              </w:rPr>
              <w:t>0,70</w:t>
            </w:r>
          </w:p>
        </w:tc>
        <w:tc>
          <w:tcPr>
            <w:tcW w:w="408" w:type="dxa"/>
          </w:tcPr>
          <w:p w14:paraId="59CD49B4" w14:textId="77777777" w:rsidR="009A0B40" w:rsidRDefault="009A0B40" w:rsidP="00AF30D0">
            <w:pPr>
              <w:spacing w:before="20" w:after="20" w:line="240" w:lineRule="auto"/>
              <w:jc w:val="center"/>
            </w:pPr>
            <w:r>
              <w:rPr>
                <w:sz w:val="15"/>
              </w:rPr>
              <w:t>0,70</w:t>
            </w:r>
          </w:p>
        </w:tc>
        <w:tc>
          <w:tcPr>
            <w:tcW w:w="408" w:type="dxa"/>
          </w:tcPr>
          <w:p w14:paraId="33916772" w14:textId="77777777" w:rsidR="009A0B40" w:rsidRDefault="009A0B40" w:rsidP="00AF30D0">
            <w:pPr>
              <w:spacing w:before="20" w:after="20" w:line="240" w:lineRule="auto"/>
              <w:jc w:val="center"/>
            </w:pPr>
            <w:r>
              <w:rPr>
                <w:sz w:val="15"/>
              </w:rPr>
              <w:t>0,70</w:t>
            </w:r>
          </w:p>
        </w:tc>
        <w:tc>
          <w:tcPr>
            <w:tcW w:w="408" w:type="dxa"/>
          </w:tcPr>
          <w:p w14:paraId="6C3A3DDA" w14:textId="77777777" w:rsidR="009A0B40" w:rsidRDefault="009A0B40" w:rsidP="00AF30D0">
            <w:pPr>
              <w:spacing w:before="20" w:after="20" w:line="240" w:lineRule="auto"/>
              <w:jc w:val="center"/>
            </w:pPr>
            <w:r>
              <w:rPr>
                <w:sz w:val="15"/>
              </w:rPr>
              <w:t>0,65</w:t>
            </w:r>
          </w:p>
        </w:tc>
        <w:tc>
          <w:tcPr>
            <w:tcW w:w="408" w:type="dxa"/>
          </w:tcPr>
          <w:p w14:paraId="1163D24E" w14:textId="77777777" w:rsidR="009A0B40" w:rsidRDefault="009A0B40" w:rsidP="00AF30D0">
            <w:pPr>
              <w:spacing w:before="20" w:after="20" w:line="240" w:lineRule="auto"/>
              <w:jc w:val="center"/>
            </w:pPr>
            <w:r>
              <w:rPr>
                <w:sz w:val="15"/>
              </w:rPr>
              <w:t>0,65</w:t>
            </w:r>
          </w:p>
        </w:tc>
        <w:tc>
          <w:tcPr>
            <w:tcW w:w="408" w:type="dxa"/>
          </w:tcPr>
          <w:p w14:paraId="3D87A26C" w14:textId="77777777" w:rsidR="009A0B40" w:rsidRDefault="009A0B40" w:rsidP="00AF30D0">
            <w:pPr>
              <w:spacing w:before="20" w:after="20" w:line="240" w:lineRule="auto"/>
              <w:jc w:val="center"/>
            </w:pPr>
            <w:r>
              <w:rPr>
                <w:sz w:val="15"/>
              </w:rPr>
              <w:t>0,65</w:t>
            </w:r>
          </w:p>
        </w:tc>
        <w:tc>
          <w:tcPr>
            <w:tcW w:w="374" w:type="dxa"/>
          </w:tcPr>
          <w:p w14:paraId="176EE9E5" w14:textId="77777777" w:rsidR="009A0B40" w:rsidRDefault="009A0B40" w:rsidP="00AF30D0">
            <w:pPr>
              <w:spacing w:before="20" w:after="20" w:line="240" w:lineRule="auto"/>
              <w:jc w:val="center"/>
            </w:pPr>
            <w:r>
              <w:rPr>
                <w:sz w:val="15"/>
              </w:rPr>
              <w:t>1,30</w:t>
            </w:r>
          </w:p>
        </w:tc>
        <w:tc>
          <w:tcPr>
            <w:tcW w:w="374" w:type="dxa"/>
          </w:tcPr>
          <w:p w14:paraId="150FB5CF" w14:textId="77777777" w:rsidR="009A0B40" w:rsidRDefault="009A0B40" w:rsidP="00AF30D0">
            <w:pPr>
              <w:spacing w:before="20" w:after="20" w:line="240" w:lineRule="auto"/>
              <w:jc w:val="center"/>
            </w:pPr>
            <w:r>
              <w:rPr>
                <w:sz w:val="15"/>
              </w:rPr>
              <w:t>0,50</w:t>
            </w:r>
          </w:p>
        </w:tc>
        <w:tc>
          <w:tcPr>
            <w:tcW w:w="374" w:type="dxa"/>
          </w:tcPr>
          <w:p w14:paraId="16BE81D8" w14:textId="77777777" w:rsidR="009A0B40" w:rsidRDefault="009A0B40" w:rsidP="00AF30D0">
            <w:pPr>
              <w:spacing w:before="20" w:after="20" w:line="240" w:lineRule="auto"/>
              <w:jc w:val="center"/>
            </w:pPr>
            <w:r>
              <w:rPr>
                <w:sz w:val="15"/>
              </w:rPr>
              <w:t>1,10</w:t>
            </w:r>
          </w:p>
        </w:tc>
        <w:tc>
          <w:tcPr>
            <w:tcW w:w="1191" w:type="dxa"/>
          </w:tcPr>
          <w:p w14:paraId="2588056D" w14:textId="77777777" w:rsidR="009A0B40" w:rsidRDefault="009A0B40" w:rsidP="00AF30D0">
            <w:pPr>
              <w:spacing w:before="20" w:after="20" w:line="240" w:lineRule="auto"/>
              <w:jc w:val="left"/>
            </w:pPr>
            <w:r>
              <w:rPr>
                <w:sz w:val="15"/>
              </w:rPr>
              <w:t>Allen et al., 1998</w:t>
            </w:r>
          </w:p>
        </w:tc>
      </w:tr>
      <w:tr w:rsidR="009A0B40" w14:paraId="5D901580" w14:textId="77777777" w:rsidTr="00AF30D0">
        <w:trPr>
          <w:cantSplit/>
          <w:jc w:val="center"/>
        </w:trPr>
        <w:tc>
          <w:tcPr>
            <w:tcW w:w="1191" w:type="dxa"/>
          </w:tcPr>
          <w:p w14:paraId="6409EA14" w14:textId="77777777" w:rsidR="009A0B40" w:rsidRDefault="009A0B40" w:rsidP="00AF30D0">
            <w:pPr>
              <w:spacing w:before="20" w:after="20" w:line="240" w:lineRule="auto"/>
              <w:jc w:val="left"/>
            </w:pPr>
            <w:r>
              <w:rPr>
                <w:sz w:val="15"/>
              </w:rPr>
              <w:t>Amande</w:t>
            </w:r>
          </w:p>
        </w:tc>
        <w:tc>
          <w:tcPr>
            <w:tcW w:w="408" w:type="dxa"/>
          </w:tcPr>
          <w:p w14:paraId="6B65F33B" w14:textId="77777777" w:rsidR="009A0B40" w:rsidRDefault="009A0B40" w:rsidP="00AF30D0">
            <w:pPr>
              <w:spacing w:before="20" w:after="20" w:line="240" w:lineRule="auto"/>
              <w:jc w:val="center"/>
            </w:pPr>
            <w:r>
              <w:rPr>
                <w:sz w:val="15"/>
              </w:rPr>
              <w:t>0</w:t>
            </w:r>
          </w:p>
        </w:tc>
        <w:tc>
          <w:tcPr>
            <w:tcW w:w="408" w:type="dxa"/>
          </w:tcPr>
          <w:p w14:paraId="413102D6" w14:textId="77777777" w:rsidR="009A0B40" w:rsidRDefault="009A0B40" w:rsidP="00AF30D0">
            <w:pPr>
              <w:spacing w:before="20" w:after="20" w:line="240" w:lineRule="auto"/>
              <w:jc w:val="center"/>
            </w:pPr>
            <w:r>
              <w:rPr>
                <w:sz w:val="15"/>
              </w:rPr>
              <w:t>0</w:t>
            </w:r>
          </w:p>
        </w:tc>
        <w:tc>
          <w:tcPr>
            <w:tcW w:w="408" w:type="dxa"/>
          </w:tcPr>
          <w:p w14:paraId="1046B4DF" w14:textId="77777777" w:rsidR="009A0B40" w:rsidRDefault="009A0B40" w:rsidP="00AF30D0">
            <w:pPr>
              <w:spacing w:before="20" w:after="20" w:line="240" w:lineRule="auto"/>
              <w:jc w:val="center"/>
            </w:pPr>
            <w:r>
              <w:rPr>
                <w:sz w:val="15"/>
              </w:rPr>
              <w:t>0</w:t>
            </w:r>
          </w:p>
        </w:tc>
        <w:tc>
          <w:tcPr>
            <w:tcW w:w="408" w:type="dxa"/>
          </w:tcPr>
          <w:p w14:paraId="03957C6C" w14:textId="77777777" w:rsidR="009A0B40" w:rsidRDefault="009A0B40" w:rsidP="00AF30D0">
            <w:pPr>
              <w:spacing w:before="20" w:after="20" w:line="240" w:lineRule="auto"/>
              <w:jc w:val="center"/>
            </w:pPr>
            <w:r>
              <w:rPr>
                <w:sz w:val="15"/>
              </w:rPr>
              <w:t>0,60</w:t>
            </w:r>
          </w:p>
        </w:tc>
        <w:tc>
          <w:tcPr>
            <w:tcW w:w="408" w:type="dxa"/>
          </w:tcPr>
          <w:p w14:paraId="18D2F18F" w14:textId="77777777" w:rsidR="009A0B40" w:rsidRDefault="009A0B40" w:rsidP="00AF30D0">
            <w:pPr>
              <w:spacing w:before="20" w:after="20" w:line="240" w:lineRule="auto"/>
              <w:jc w:val="center"/>
            </w:pPr>
            <w:r>
              <w:rPr>
                <w:sz w:val="15"/>
              </w:rPr>
              <w:t>0,60</w:t>
            </w:r>
          </w:p>
        </w:tc>
        <w:tc>
          <w:tcPr>
            <w:tcW w:w="408" w:type="dxa"/>
          </w:tcPr>
          <w:p w14:paraId="6F89C8DF" w14:textId="77777777" w:rsidR="009A0B40" w:rsidRDefault="009A0B40" w:rsidP="00AF30D0">
            <w:pPr>
              <w:spacing w:before="20" w:after="20" w:line="240" w:lineRule="auto"/>
              <w:jc w:val="center"/>
            </w:pPr>
            <w:r>
              <w:rPr>
                <w:sz w:val="15"/>
              </w:rPr>
              <w:t>0,60</w:t>
            </w:r>
          </w:p>
        </w:tc>
        <w:tc>
          <w:tcPr>
            <w:tcW w:w="408" w:type="dxa"/>
          </w:tcPr>
          <w:p w14:paraId="13EC0F9F" w14:textId="77777777" w:rsidR="009A0B40" w:rsidRDefault="009A0B40" w:rsidP="00AF30D0">
            <w:pPr>
              <w:spacing w:before="20" w:after="20" w:line="240" w:lineRule="auto"/>
              <w:jc w:val="center"/>
            </w:pPr>
            <w:r>
              <w:rPr>
                <w:sz w:val="15"/>
              </w:rPr>
              <w:t>0,60</w:t>
            </w:r>
          </w:p>
        </w:tc>
        <w:tc>
          <w:tcPr>
            <w:tcW w:w="408" w:type="dxa"/>
          </w:tcPr>
          <w:p w14:paraId="621FFCEF" w14:textId="77777777" w:rsidR="009A0B40" w:rsidRDefault="009A0B40" w:rsidP="00AF30D0">
            <w:pPr>
              <w:spacing w:before="20" w:after="20" w:line="240" w:lineRule="auto"/>
              <w:jc w:val="center"/>
            </w:pPr>
            <w:r>
              <w:rPr>
                <w:sz w:val="15"/>
              </w:rPr>
              <w:t>0,60</w:t>
            </w:r>
          </w:p>
        </w:tc>
        <w:tc>
          <w:tcPr>
            <w:tcW w:w="408" w:type="dxa"/>
          </w:tcPr>
          <w:p w14:paraId="0037432E" w14:textId="77777777" w:rsidR="009A0B40" w:rsidRDefault="009A0B40" w:rsidP="00AF30D0">
            <w:pPr>
              <w:spacing w:before="20" w:after="20" w:line="240" w:lineRule="auto"/>
              <w:jc w:val="center"/>
            </w:pPr>
            <w:r>
              <w:rPr>
                <w:sz w:val="15"/>
              </w:rPr>
              <w:t>0</w:t>
            </w:r>
          </w:p>
        </w:tc>
        <w:tc>
          <w:tcPr>
            <w:tcW w:w="408" w:type="dxa"/>
          </w:tcPr>
          <w:p w14:paraId="6318F3D5" w14:textId="77777777" w:rsidR="009A0B40" w:rsidRDefault="009A0B40" w:rsidP="00AF30D0">
            <w:pPr>
              <w:spacing w:before="20" w:after="20" w:line="240" w:lineRule="auto"/>
              <w:jc w:val="center"/>
            </w:pPr>
            <w:r>
              <w:rPr>
                <w:sz w:val="15"/>
              </w:rPr>
              <w:t>0</w:t>
            </w:r>
          </w:p>
        </w:tc>
        <w:tc>
          <w:tcPr>
            <w:tcW w:w="408" w:type="dxa"/>
          </w:tcPr>
          <w:p w14:paraId="4F4F0E18" w14:textId="77777777" w:rsidR="009A0B40" w:rsidRDefault="009A0B40" w:rsidP="00AF30D0">
            <w:pPr>
              <w:spacing w:before="20" w:after="20" w:line="240" w:lineRule="auto"/>
              <w:jc w:val="center"/>
            </w:pPr>
            <w:r>
              <w:rPr>
                <w:sz w:val="15"/>
              </w:rPr>
              <w:t>0</w:t>
            </w:r>
          </w:p>
        </w:tc>
        <w:tc>
          <w:tcPr>
            <w:tcW w:w="408" w:type="dxa"/>
          </w:tcPr>
          <w:p w14:paraId="26DC7D2C" w14:textId="77777777" w:rsidR="009A0B40" w:rsidRDefault="009A0B40" w:rsidP="00AF30D0">
            <w:pPr>
              <w:spacing w:before="20" w:after="20" w:line="240" w:lineRule="auto"/>
              <w:jc w:val="center"/>
            </w:pPr>
            <w:r>
              <w:rPr>
                <w:sz w:val="15"/>
              </w:rPr>
              <w:t>0</w:t>
            </w:r>
          </w:p>
        </w:tc>
        <w:tc>
          <w:tcPr>
            <w:tcW w:w="374" w:type="dxa"/>
          </w:tcPr>
          <w:p w14:paraId="73BABB47" w14:textId="77777777" w:rsidR="009A0B40" w:rsidRDefault="009A0B40" w:rsidP="00AF30D0">
            <w:pPr>
              <w:spacing w:before="20" w:after="20" w:line="240" w:lineRule="auto"/>
              <w:jc w:val="center"/>
            </w:pPr>
            <w:r>
              <w:rPr>
                <w:sz w:val="15"/>
              </w:rPr>
              <w:t>1,50</w:t>
            </w:r>
          </w:p>
        </w:tc>
        <w:tc>
          <w:tcPr>
            <w:tcW w:w="374" w:type="dxa"/>
          </w:tcPr>
          <w:p w14:paraId="5DAF78C5" w14:textId="77777777" w:rsidR="009A0B40" w:rsidRDefault="009A0B40" w:rsidP="00AF30D0">
            <w:pPr>
              <w:spacing w:before="20" w:after="20" w:line="240" w:lineRule="auto"/>
              <w:jc w:val="center"/>
            </w:pPr>
            <w:r>
              <w:rPr>
                <w:sz w:val="15"/>
              </w:rPr>
              <w:t>0,40</w:t>
            </w:r>
          </w:p>
        </w:tc>
        <w:tc>
          <w:tcPr>
            <w:tcW w:w="374" w:type="dxa"/>
          </w:tcPr>
          <w:p w14:paraId="2FB8FFA6" w14:textId="77777777" w:rsidR="009A0B40" w:rsidRDefault="009A0B40" w:rsidP="00AF30D0">
            <w:pPr>
              <w:spacing w:before="20" w:after="20" w:line="240" w:lineRule="auto"/>
              <w:jc w:val="center"/>
            </w:pPr>
            <w:r>
              <w:rPr>
                <w:sz w:val="15"/>
              </w:rPr>
              <w:t>1,00</w:t>
            </w:r>
          </w:p>
        </w:tc>
        <w:tc>
          <w:tcPr>
            <w:tcW w:w="1191" w:type="dxa"/>
          </w:tcPr>
          <w:p w14:paraId="6734543A" w14:textId="77777777" w:rsidR="009A0B40" w:rsidRDefault="009A0B40" w:rsidP="00AF30D0">
            <w:pPr>
              <w:spacing w:before="20" w:after="20" w:line="240" w:lineRule="auto"/>
              <w:jc w:val="left"/>
            </w:pPr>
            <w:r>
              <w:rPr>
                <w:sz w:val="15"/>
              </w:rPr>
              <w:t>Allen et al., 1998</w:t>
            </w:r>
          </w:p>
        </w:tc>
      </w:tr>
      <w:tr w:rsidR="009A0B40" w14:paraId="133804D3" w14:textId="77777777" w:rsidTr="00AF30D0">
        <w:trPr>
          <w:cantSplit/>
          <w:jc w:val="center"/>
        </w:trPr>
        <w:tc>
          <w:tcPr>
            <w:tcW w:w="1191" w:type="dxa"/>
          </w:tcPr>
          <w:p w14:paraId="7B95C6EF" w14:textId="77777777" w:rsidR="009A0B40" w:rsidRDefault="009A0B40" w:rsidP="00AF30D0">
            <w:pPr>
              <w:spacing w:before="20" w:after="20" w:line="240" w:lineRule="auto"/>
              <w:jc w:val="left"/>
            </w:pPr>
            <w:r>
              <w:rPr>
                <w:sz w:val="15"/>
              </w:rPr>
              <w:t>Betterave</w:t>
            </w:r>
          </w:p>
        </w:tc>
        <w:tc>
          <w:tcPr>
            <w:tcW w:w="408" w:type="dxa"/>
          </w:tcPr>
          <w:p w14:paraId="3BFDAD32" w14:textId="77777777" w:rsidR="009A0B40" w:rsidRDefault="009A0B40" w:rsidP="00AF30D0">
            <w:pPr>
              <w:spacing w:before="20" w:after="20" w:line="240" w:lineRule="auto"/>
              <w:jc w:val="center"/>
            </w:pPr>
            <w:r>
              <w:rPr>
                <w:sz w:val="15"/>
              </w:rPr>
              <w:t>0</w:t>
            </w:r>
          </w:p>
        </w:tc>
        <w:tc>
          <w:tcPr>
            <w:tcW w:w="408" w:type="dxa"/>
          </w:tcPr>
          <w:p w14:paraId="0DEA2013" w14:textId="77777777" w:rsidR="009A0B40" w:rsidRDefault="009A0B40" w:rsidP="00AF30D0">
            <w:pPr>
              <w:spacing w:before="20" w:after="20" w:line="240" w:lineRule="auto"/>
              <w:jc w:val="center"/>
            </w:pPr>
            <w:r>
              <w:rPr>
                <w:sz w:val="15"/>
              </w:rPr>
              <w:t>0</w:t>
            </w:r>
          </w:p>
        </w:tc>
        <w:tc>
          <w:tcPr>
            <w:tcW w:w="408" w:type="dxa"/>
          </w:tcPr>
          <w:p w14:paraId="69DD2243" w14:textId="77777777" w:rsidR="009A0B40" w:rsidRDefault="009A0B40" w:rsidP="00AF30D0">
            <w:pPr>
              <w:spacing w:before="20" w:after="20" w:line="240" w:lineRule="auto"/>
              <w:jc w:val="center"/>
            </w:pPr>
            <w:r>
              <w:rPr>
                <w:sz w:val="15"/>
              </w:rPr>
              <w:t>0,35</w:t>
            </w:r>
          </w:p>
        </w:tc>
        <w:tc>
          <w:tcPr>
            <w:tcW w:w="408" w:type="dxa"/>
          </w:tcPr>
          <w:p w14:paraId="6378485E" w14:textId="77777777" w:rsidR="009A0B40" w:rsidRDefault="009A0B40" w:rsidP="00AF30D0">
            <w:pPr>
              <w:spacing w:before="20" w:after="20" w:line="240" w:lineRule="auto"/>
              <w:jc w:val="center"/>
            </w:pPr>
            <w:r>
              <w:rPr>
                <w:sz w:val="15"/>
              </w:rPr>
              <w:t>0,45</w:t>
            </w:r>
          </w:p>
        </w:tc>
        <w:tc>
          <w:tcPr>
            <w:tcW w:w="408" w:type="dxa"/>
          </w:tcPr>
          <w:p w14:paraId="187D2ACC" w14:textId="77777777" w:rsidR="009A0B40" w:rsidRDefault="009A0B40" w:rsidP="00AF30D0">
            <w:pPr>
              <w:spacing w:before="20" w:after="20" w:line="240" w:lineRule="auto"/>
              <w:jc w:val="center"/>
            </w:pPr>
            <w:r>
              <w:rPr>
                <w:sz w:val="15"/>
              </w:rPr>
              <w:t>0,65</w:t>
            </w:r>
          </w:p>
        </w:tc>
        <w:tc>
          <w:tcPr>
            <w:tcW w:w="408" w:type="dxa"/>
          </w:tcPr>
          <w:p w14:paraId="14DF9620" w14:textId="77777777" w:rsidR="009A0B40" w:rsidRDefault="009A0B40" w:rsidP="00AF30D0">
            <w:pPr>
              <w:spacing w:before="20" w:after="20" w:line="240" w:lineRule="auto"/>
              <w:jc w:val="center"/>
            </w:pPr>
            <w:r>
              <w:rPr>
                <w:sz w:val="15"/>
              </w:rPr>
              <w:t>0,95</w:t>
            </w:r>
          </w:p>
        </w:tc>
        <w:tc>
          <w:tcPr>
            <w:tcW w:w="408" w:type="dxa"/>
          </w:tcPr>
          <w:p w14:paraId="608EFE13" w14:textId="77777777" w:rsidR="009A0B40" w:rsidRDefault="009A0B40" w:rsidP="00AF30D0">
            <w:pPr>
              <w:spacing w:before="20" w:after="20" w:line="240" w:lineRule="auto"/>
              <w:jc w:val="center"/>
            </w:pPr>
            <w:r>
              <w:rPr>
                <w:sz w:val="15"/>
              </w:rPr>
              <w:t>1,15</w:t>
            </w:r>
          </w:p>
        </w:tc>
        <w:tc>
          <w:tcPr>
            <w:tcW w:w="408" w:type="dxa"/>
          </w:tcPr>
          <w:p w14:paraId="68B5FE6F" w14:textId="77777777" w:rsidR="009A0B40" w:rsidRDefault="009A0B40" w:rsidP="00AF30D0">
            <w:pPr>
              <w:spacing w:before="20" w:after="20" w:line="240" w:lineRule="auto"/>
              <w:jc w:val="center"/>
            </w:pPr>
            <w:r>
              <w:rPr>
                <w:sz w:val="15"/>
              </w:rPr>
              <w:t>1,20</w:t>
            </w:r>
          </w:p>
        </w:tc>
        <w:tc>
          <w:tcPr>
            <w:tcW w:w="408" w:type="dxa"/>
          </w:tcPr>
          <w:p w14:paraId="28EED8DE" w14:textId="77777777" w:rsidR="009A0B40" w:rsidRDefault="009A0B40" w:rsidP="00AF30D0">
            <w:pPr>
              <w:spacing w:before="20" w:after="20" w:line="240" w:lineRule="auto"/>
              <w:jc w:val="center"/>
            </w:pPr>
            <w:r>
              <w:rPr>
                <w:sz w:val="15"/>
              </w:rPr>
              <w:t>1,05</w:t>
            </w:r>
          </w:p>
        </w:tc>
        <w:tc>
          <w:tcPr>
            <w:tcW w:w="408" w:type="dxa"/>
          </w:tcPr>
          <w:p w14:paraId="6E028FBE" w14:textId="77777777" w:rsidR="009A0B40" w:rsidRDefault="009A0B40" w:rsidP="00AF30D0">
            <w:pPr>
              <w:spacing w:before="20" w:after="20" w:line="240" w:lineRule="auto"/>
              <w:jc w:val="center"/>
            </w:pPr>
            <w:r>
              <w:rPr>
                <w:sz w:val="15"/>
              </w:rPr>
              <w:t>0,70</w:t>
            </w:r>
          </w:p>
        </w:tc>
        <w:tc>
          <w:tcPr>
            <w:tcW w:w="408" w:type="dxa"/>
          </w:tcPr>
          <w:p w14:paraId="735156B8" w14:textId="77777777" w:rsidR="009A0B40" w:rsidRDefault="009A0B40" w:rsidP="00AF30D0">
            <w:pPr>
              <w:spacing w:before="20" w:after="20" w:line="240" w:lineRule="auto"/>
              <w:jc w:val="center"/>
            </w:pPr>
            <w:r>
              <w:rPr>
                <w:sz w:val="15"/>
              </w:rPr>
              <w:t>0</w:t>
            </w:r>
          </w:p>
        </w:tc>
        <w:tc>
          <w:tcPr>
            <w:tcW w:w="408" w:type="dxa"/>
          </w:tcPr>
          <w:p w14:paraId="1278C3DD" w14:textId="77777777" w:rsidR="009A0B40" w:rsidRDefault="009A0B40" w:rsidP="00AF30D0">
            <w:pPr>
              <w:spacing w:before="20" w:after="20" w:line="240" w:lineRule="auto"/>
              <w:jc w:val="center"/>
            </w:pPr>
            <w:r>
              <w:rPr>
                <w:sz w:val="15"/>
              </w:rPr>
              <w:t>0</w:t>
            </w:r>
          </w:p>
        </w:tc>
        <w:tc>
          <w:tcPr>
            <w:tcW w:w="374" w:type="dxa"/>
          </w:tcPr>
          <w:p w14:paraId="3DFEA1DE" w14:textId="77777777" w:rsidR="009A0B40" w:rsidRDefault="009A0B40" w:rsidP="00AF30D0">
            <w:pPr>
              <w:spacing w:before="20" w:after="20" w:line="240" w:lineRule="auto"/>
              <w:jc w:val="center"/>
            </w:pPr>
            <w:r>
              <w:rPr>
                <w:sz w:val="15"/>
              </w:rPr>
              <w:t>1,00</w:t>
            </w:r>
          </w:p>
        </w:tc>
        <w:tc>
          <w:tcPr>
            <w:tcW w:w="374" w:type="dxa"/>
          </w:tcPr>
          <w:p w14:paraId="6C949E68" w14:textId="77777777" w:rsidR="009A0B40" w:rsidRDefault="009A0B40" w:rsidP="00AF30D0">
            <w:pPr>
              <w:spacing w:before="20" w:after="20" w:line="240" w:lineRule="auto"/>
              <w:jc w:val="center"/>
            </w:pPr>
            <w:r>
              <w:rPr>
                <w:sz w:val="15"/>
              </w:rPr>
              <w:t>0,55</w:t>
            </w:r>
          </w:p>
        </w:tc>
        <w:tc>
          <w:tcPr>
            <w:tcW w:w="374" w:type="dxa"/>
          </w:tcPr>
          <w:p w14:paraId="1C8DF70A" w14:textId="77777777" w:rsidR="009A0B40" w:rsidRDefault="009A0B40" w:rsidP="00AF30D0">
            <w:pPr>
              <w:spacing w:before="20" w:after="20" w:line="240" w:lineRule="auto"/>
              <w:jc w:val="center"/>
            </w:pPr>
            <w:r>
              <w:rPr>
                <w:sz w:val="15"/>
              </w:rPr>
              <w:t>1,00</w:t>
            </w:r>
          </w:p>
        </w:tc>
        <w:tc>
          <w:tcPr>
            <w:tcW w:w="1191" w:type="dxa"/>
          </w:tcPr>
          <w:p w14:paraId="0D4B0CD5" w14:textId="77777777" w:rsidR="009A0B40" w:rsidRDefault="009A0B40" w:rsidP="00AF30D0">
            <w:pPr>
              <w:spacing w:before="20" w:after="20" w:line="240" w:lineRule="auto"/>
              <w:jc w:val="left"/>
            </w:pPr>
            <w:r>
              <w:rPr>
                <w:sz w:val="15"/>
              </w:rPr>
              <w:t>Allen et al., 1998</w:t>
            </w:r>
          </w:p>
        </w:tc>
      </w:tr>
      <w:tr w:rsidR="009A0B40" w14:paraId="0C620003" w14:textId="77777777" w:rsidTr="00AF30D0">
        <w:trPr>
          <w:cantSplit/>
          <w:jc w:val="center"/>
        </w:trPr>
        <w:tc>
          <w:tcPr>
            <w:tcW w:w="1191" w:type="dxa"/>
          </w:tcPr>
          <w:p w14:paraId="671DC407" w14:textId="77777777" w:rsidR="009A0B40" w:rsidRDefault="009A0B40" w:rsidP="00AF30D0">
            <w:pPr>
              <w:spacing w:before="20" w:after="20" w:line="240" w:lineRule="auto"/>
              <w:jc w:val="left"/>
            </w:pPr>
            <w:r>
              <w:rPr>
                <w:sz w:val="15"/>
              </w:rPr>
              <w:t>Blé dur</w:t>
            </w:r>
          </w:p>
        </w:tc>
        <w:tc>
          <w:tcPr>
            <w:tcW w:w="408" w:type="dxa"/>
          </w:tcPr>
          <w:p w14:paraId="7BF63547" w14:textId="77777777" w:rsidR="009A0B40" w:rsidRDefault="009A0B40" w:rsidP="00AF30D0">
            <w:pPr>
              <w:spacing w:before="20" w:after="20" w:line="240" w:lineRule="auto"/>
              <w:jc w:val="center"/>
            </w:pPr>
            <w:r>
              <w:rPr>
                <w:sz w:val="15"/>
              </w:rPr>
              <w:t>0,50</w:t>
            </w:r>
          </w:p>
        </w:tc>
        <w:tc>
          <w:tcPr>
            <w:tcW w:w="408" w:type="dxa"/>
          </w:tcPr>
          <w:p w14:paraId="2F66E4D9" w14:textId="77777777" w:rsidR="009A0B40" w:rsidRDefault="009A0B40" w:rsidP="00AF30D0">
            <w:pPr>
              <w:spacing w:before="20" w:after="20" w:line="240" w:lineRule="auto"/>
              <w:jc w:val="center"/>
            </w:pPr>
            <w:r>
              <w:rPr>
                <w:sz w:val="15"/>
              </w:rPr>
              <w:t>0,55</w:t>
            </w:r>
          </w:p>
        </w:tc>
        <w:tc>
          <w:tcPr>
            <w:tcW w:w="408" w:type="dxa"/>
          </w:tcPr>
          <w:p w14:paraId="19661CA5" w14:textId="77777777" w:rsidR="009A0B40" w:rsidRDefault="009A0B40" w:rsidP="00AF30D0">
            <w:pPr>
              <w:spacing w:before="20" w:after="20" w:line="240" w:lineRule="auto"/>
              <w:jc w:val="center"/>
            </w:pPr>
            <w:r>
              <w:rPr>
                <w:sz w:val="15"/>
              </w:rPr>
              <w:t>0,80</w:t>
            </w:r>
          </w:p>
        </w:tc>
        <w:tc>
          <w:tcPr>
            <w:tcW w:w="408" w:type="dxa"/>
          </w:tcPr>
          <w:p w14:paraId="7D65A82D" w14:textId="77777777" w:rsidR="009A0B40" w:rsidRDefault="009A0B40" w:rsidP="00AF30D0">
            <w:pPr>
              <w:spacing w:before="20" w:after="20" w:line="240" w:lineRule="auto"/>
              <w:jc w:val="center"/>
            </w:pPr>
            <w:r>
              <w:rPr>
                <w:sz w:val="15"/>
              </w:rPr>
              <w:t>1,00</w:t>
            </w:r>
          </w:p>
        </w:tc>
        <w:tc>
          <w:tcPr>
            <w:tcW w:w="408" w:type="dxa"/>
          </w:tcPr>
          <w:p w14:paraId="3FF1B611" w14:textId="77777777" w:rsidR="009A0B40" w:rsidRDefault="009A0B40" w:rsidP="00AF30D0">
            <w:pPr>
              <w:spacing w:before="20" w:after="20" w:line="240" w:lineRule="auto"/>
              <w:jc w:val="center"/>
            </w:pPr>
            <w:r>
              <w:rPr>
                <w:sz w:val="15"/>
              </w:rPr>
              <w:t>1,15</w:t>
            </w:r>
          </w:p>
        </w:tc>
        <w:tc>
          <w:tcPr>
            <w:tcW w:w="408" w:type="dxa"/>
          </w:tcPr>
          <w:p w14:paraId="36E27D6C" w14:textId="77777777" w:rsidR="009A0B40" w:rsidRDefault="009A0B40" w:rsidP="00AF30D0">
            <w:pPr>
              <w:spacing w:before="20" w:after="20" w:line="240" w:lineRule="auto"/>
              <w:jc w:val="center"/>
            </w:pPr>
            <w:r>
              <w:rPr>
                <w:sz w:val="15"/>
              </w:rPr>
              <w:t>1,05</w:t>
            </w:r>
          </w:p>
        </w:tc>
        <w:tc>
          <w:tcPr>
            <w:tcW w:w="408" w:type="dxa"/>
          </w:tcPr>
          <w:p w14:paraId="29F26A82" w14:textId="77777777" w:rsidR="009A0B40" w:rsidRDefault="009A0B40" w:rsidP="00AF30D0">
            <w:pPr>
              <w:spacing w:before="20" w:after="20" w:line="240" w:lineRule="auto"/>
              <w:jc w:val="center"/>
            </w:pPr>
            <w:r>
              <w:rPr>
                <w:sz w:val="15"/>
              </w:rPr>
              <w:t>0,25</w:t>
            </w:r>
          </w:p>
        </w:tc>
        <w:tc>
          <w:tcPr>
            <w:tcW w:w="408" w:type="dxa"/>
          </w:tcPr>
          <w:p w14:paraId="53ECC1A3" w14:textId="77777777" w:rsidR="009A0B40" w:rsidRDefault="009A0B40" w:rsidP="00AF30D0">
            <w:pPr>
              <w:spacing w:before="20" w:after="20" w:line="240" w:lineRule="auto"/>
              <w:jc w:val="center"/>
            </w:pPr>
            <w:r>
              <w:rPr>
                <w:sz w:val="15"/>
              </w:rPr>
              <w:t>0</w:t>
            </w:r>
          </w:p>
        </w:tc>
        <w:tc>
          <w:tcPr>
            <w:tcW w:w="408" w:type="dxa"/>
          </w:tcPr>
          <w:p w14:paraId="3CCD5DD6" w14:textId="77777777" w:rsidR="009A0B40" w:rsidRDefault="009A0B40" w:rsidP="00AF30D0">
            <w:pPr>
              <w:spacing w:before="20" w:after="20" w:line="240" w:lineRule="auto"/>
              <w:jc w:val="center"/>
            </w:pPr>
            <w:r>
              <w:rPr>
                <w:sz w:val="15"/>
              </w:rPr>
              <w:t>0</w:t>
            </w:r>
          </w:p>
        </w:tc>
        <w:tc>
          <w:tcPr>
            <w:tcW w:w="408" w:type="dxa"/>
          </w:tcPr>
          <w:p w14:paraId="2D95A97E" w14:textId="77777777" w:rsidR="009A0B40" w:rsidRDefault="009A0B40" w:rsidP="00AF30D0">
            <w:pPr>
              <w:spacing w:before="20" w:after="20" w:line="240" w:lineRule="auto"/>
              <w:jc w:val="center"/>
            </w:pPr>
            <w:r>
              <w:rPr>
                <w:sz w:val="15"/>
              </w:rPr>
              <w:t>0</w:t>
            </w:r>
          </w:p>
        </w:tc>
        <w:tc>
          <w:tcPr>
            <w:tcW w:w="408" w:type="dxa"/>
          </w:tcPr>
          <w:p w14:paraId="61941CF0" w14:textId="77777777" w:rsidR="009A0B40" w:rsidRDefault="009A0B40" w:rsidP="00AF30D0">
            <w:pPr>
              <w:spacing w:before="20" w:after="20" w:line="240" w:lineRule="auto"/>
              <w:jc w:val="center"/>
            </w:pPr>
            <w:r>
              <w:rPr>
                <w:sz w:val="15"/>
              </w:rPr>
              <w:t>0,40</w:t>
            </w:r>
          </w:p>
        </w:tc>
        <w:tc>
          <w:tcPr>
            <w:tcW w:w="408" w:type="dxa"/>
          </w:tcPr>
          <w:p w14:paraId="0A271F0C" w14:textId="77777777" w:rsidR="009A0B40" w:rsidRDefault="009A0B40" w:rsidP="00AF30D0">
            <w:pPr>
              <w:spacing w:before="20" w:after="20" w:line="240" w:lineRule="auto"/>
              <w:jc w:val="center"/>
            </w:pPr>
            <w:r>
              <w:rPr>
                <w:sz w:val="15"/>
              </w:rPr>
              <w:t>0,45</w:t>
            </w:r>
          </w:p>
        </w:tc>
        <w:tc>
          <w:tcPr>
            <w:tcW w:w="374" w:type="dxa"/>
          </w:tcPr>
          <w:p w14:paraId="19DECC81" w14:textId="77777777" w:rsidR="009A0B40" w:rsidRDefault="009A0B40" w:rsidP="00AF30D0">
            <w:pPr>
              <w:spacing w:before="20" w:after="20" w:line="240" w:lineRule="auto"/>
              <w:jc w:val="center"/>
            </w:pPr>
            <w:r>
              <w:rPr>
                <w:sz w:val="15"/>
              </w:rPr>
              <w:t>1,50</w:t>
            </w:r>
          </w:p>
        </w:tc>
        <w:tc>
          <w:tcPr>
            <w:tcW w:w="374" w:type="dxa"/>
          </w:tcPr>
          <w:p w14:paraId="13582CBC" w14:textId="77777777" w:rsidR="009A0B40" w:rsidRDefault="009A0B40" w:rsidP="00AF30D0">
            <w:pPr>
              <w:spacing w:before="20" w:after="20" w:line="240" w:lineRule="auto"/>
              <w:jc w:val="center"/>
            </w:pPr>
            <w:r>
              <w:rPr>
                <w:sz w:val="15"/>
              </w:rPr>
              <w:t>0,55</w:t>
            </w:r>
          </w:p>
        </w:tc>
        <w:tc>
          <w:tcPr>
            <w:tcW w:w="374" w:type="dxa"/>
          </w:tcPr>
          <w:p w14:paraId="38B8E0CB" w14:textId="77777777" w:rsidR="009A0B40" w:rsidRDefault="009A0B40" w:rsidP="00AF30D0">
            <w:pPr>
              <w:spacing w:before="20" w:after="20" w:line="240" w:lineRule="auto"/>
              <w:jc w:val="center"/>
            </w:pPr>
            <w:r>
              <w:rPr>
                <w:sz w:val="15"/>
              </w:rPr>
              <w:t>1,05</w:t>
            </w:r>
          </w:p>
        </w:tc>
        <w:tc>
          <w:tcPr>
            <w:tcW w:w="1191" w:type="dxa"/>
          </w:tcPr>
          <w:p w14:paraId="2794A3F0" w14:textId="77777777" w:rsidR="009A0B40" w:rsidRDefault="009A0B40" w:rsidP="00AF30D0">
            <w:pPr>
              <w:spacing w:before="20" w:after="20" w:line="240" w:lineRule="auto"/>
              <w:jc w:val="left"/>
            </w:pPr>
            <w:r>
              <w:rPr>
                <w:sz w:val="15"/>
              </w:rPr>
              <w:t>Allen et al., 1998</w:t>
            </w:r>
          </w:p>
        </w:tc>
      </w:tr>
      <w:tr w:rsidR="009A0B40" w14:paraId="7B1D49AC" w14:textId="77777777" w:rsidTr="00AF30D0">
        <w:trPr>
          <w:cantSplit/>
          <w:jc w:val="center"/>
        </w:trPr>
        <w:tc>
          <w:tcPr>
            <w:tcW w:w="1191" w:type="dxa"/>
          </w:tcPr>
          <w:p w14:paraId="26A7340E" w14:textId="77777777" w:rsidR="009A0B40" w:rsidRDefault="009A0B40" w:rsidP="00AF30D0">
            <w:pPr>
              <w:spacing w:before="20" w:after="20" w:line="240" w:lineRule="auto"/>
              <w:jc w:val="left"/>
            </w:pPr>
            <w:r>
              <w:rPr>
                <w:sz w:val="15"/>
              </w:rPr>
              <w:t>Blé tendre</w:t>
            </w:r>
          </w:p>
        </w:tc>
        <w:tc>
          <w:tcPr>
            <w:tcW w:w="408" w:type="dxa"/>
          </w:tcPr>
          <w:p w14:paraId="7784C311" w14:textId="77777777" w:rsidR="009A0B40" w:rsidRDefault="009A0B40" w:rsidP="00AF30D0">
            <w:pPr>
              <w:spacing w:before="20" w:after="20" w:line="240" w:lineRule="auto"/>
              <w:jc w:val="center"/>
            </w:pPr>
            <w:r>
              <w:rPr>
                <w:sz w:val="15"/>
              </w:rPr>
              <w:t>0,40</w:t>
            </w:r>
          </w:p>
        </w:tc>
        <w:tc>
          <w:tcPr>
            <w:tcW w:w="408" w:type="dxa"/>
          </w:tcPr>
          <w:p w14:paraId="3B3C560B" w14:textId="77777777" w:rsidR="009A0B40" w:rsidRDefault="009A0B40" w:rsidP="00AF30D0">
            <w:pPr>
              <w:spacing w:before="20" w:after="20" w:line="240" w:lineRule="auto"/>
              <w:jc w:val="center"/>
            </w:pPr>
            <w:r>
              <w:rPr>
                <w:sz w:val="15"/>
              </w:rPr>
              <w:t>0,50</w:t>
            </w:r>
          </w:p>
        </w:tc>
        <w:tc>
          <w:tcPr>
            <w:tcW w:w="408" w:type="dxa"/>
          </w:tcPr>
          <w:p w14:paraId="14BDA902" w14:textId="77777777" w:rsidR="009A0B40" w:rsidRDefault="009A0B40" w:rsidP="00AF30D0">
            <w:pPr>
              <w:spacing w:before="20" w:after="20" w:line="240" w:lineRule="auto"/>
              <w:jc w:val="center"/>
            </w:pPr>
            <w:r>
              <w:rPr>
                <w:sz w:val="15"/>
              </w:rPr>
              <w:t>0,75</w:t>
            </w:r>
          </w:p>
        </w:tc>
        <w:tc>
          <w:tcPr>
            <w:tcW w:w="408" w:type="dxa"/>
          </w:tcPr>
          <w:p w14:paraId="4B09705E" w14:textId="77777777" w:rsidR="009A0B40" w:rsidRDefault="009A0B40" w:rsidP="00AF30D0">
            <w:pPr>
              <w:spacing w:before="20" w:after="20" w:line="240" w:lineRule="auto"/>
              <w:jc w:val="center"/>
            </w:pPr>
            <w:r>
              <w:rPr>
                <w:sz w:val="15"/>
              </w:rPr>
              <w:t>0,95</w:t>
            </w:r>
          </w:p>
        </w:tc>
        <w:tc>
          <w:tcPr>
            <w:tcW w:w="408" w:type="dxa"/>
          </w:tcPr>
          <w:p w14:paraId="44289A4B" w14:textId="77777777" w:rsidR="009A0B40" w:rsidRDefault="009A0B40" w:rsidP="00AF30D0">
            <w:pPr>
              <w:spacing w:before="20" w:after="20" w:line="240" w:lineRule="auto"/>
              <w:jc w:val="center"/>
            </w:pPr>
            <w:r>
              <w:rPr>
                <w:sz w:val="15"/>
              </w:rPr>
              <w:t>1,15</w:t>
            </w:r>
          </w:p>
        </w:tc>
        <w:tc>
          <w:tcPr>
            <w:tcW w:w="408" w:type="dxa"/>
          </w:tcPr>
          <w:p w14:paraId="64B40869" w14:textId="77777777" w:rsidR="009A0B40" w:rsidRDefault="009A0B40" w:rsidP="00AF30D0">
            <w:pPr>
              <w:spacing w:before="20" w:after="20" w:line="240" w:lineRule="auto"/>
              <w:jc w:val="center"/>
            </w:pPr>
            <w:r>
              <w:rPr>
                <w:sz w:val="15"/>
              </w:rPr>
              <w:t>1,00</w:t>
            </w:r>
          </w:p>
        </w:tc>
        <w:tc>
          <w:tcPr>
            <w:tcW w:w="408" w:type="dxa"/>
          </w:tcPr>
          <w:p w14:paraId="69B383D3" w14:textId="77777777" w:rsidR="009A0B40" w:rsidRDefault="009A0B40" w:rsidP="00AF30D0">
            <w:pPr>
              <w:spacing w:before="20" w:after="20" w:line="240" w:lineRule="auto"/>
              <w:jc w:val="center"/>
            </w:pPr>
            <w:r>
              <w:rPr>
                <w:sz w:val="15"/>
              </w:rPr>
              <w:t>0,25</w:t>
            </w:r>
          </w:p>
        </w:tc>
        <w:tc>
          <w:tcPr>
            <w:tcW w:w="408" w:type="dxa"/>
          </w:tcPr>
          <w:p w14:paraId="26D53422" w14:textId="77777777" w:rsidR="009A0B40" w:rsidRDefault="009A0B40" w:rsidP="00AF30D0">
            <w:pPr>
              <w:spacing w:before="20" w:after="20" w:line="240" w:lineRule="auto"/>
              <w:jc w:val="center"/>
            </w:pPr>
            <w:r>
              <w:rPr>
                <w:sz w:val="15"/>
              </w:rPr>
              <w:t>0</w:t>
            </w:r>
          </w:p>
        </w:tc>
        <w:tc>
          <w:tcPr>
            <w:tcW w:w="408" w:type="dxa"/>
          </w:tcPr>
          <w:p w14:paraId="5C3DC734" w14:textId="77777777" w:rsidR="009A0B40" w:rsidRDefault="009A0B40" w:rsidP="00AF30D0">
            <w:pPr>
              <w:spacing w:before="20" w:after="20" w:line="240" w:lineRule="auto"/>
              <w:jc w:val="center"/>
            </w:pPr>
            <w:r>
              <w:rPr>
                <w:sz w:val="15"/>
              </w:rPr>
              <w:t>0</w:t>
            </w:r>
          </w:p>
        </w:tc>
        <w:tc>
          <w:tcPr>
            <w:tcW w:w="408" w:type="dxa"/>
          </w:tcPr>
          <w:p w14:paraId="49100156" w14:textId="77777777" w:rsidR="009A0B40" w:rsidRDefault="009A0B40" w:rsidP="00AF30D0">
            <w:pPr>
              <w:spacing w:before="20" w:after="20" w:line="240" w:lineRule="auto"/>
              <w:jc w:val="center"/>
            </w:pPr>
            <w:r>
              <w:rPr>
                <w:sz w:val="15"/>
              </w:rPr>
              <w:t>0,40</w:t>
            </w:r>
          </w:p>
        </w:tc>
        <w:tc>
          <w:tcPr>
            <w:tcW w:w="408" w:type="dxa"/>
          </w:tcPr>
          <w:p w14:paraId="06102C38" w14:textId="77777777" w:rsidR="009A0B40" w:rsidRDefault="009A0B40" w:rsidP="00AF30D0">
            <w:pPr>
              <w:spacing w:before="20" w:after="20" w:line="240" w:lineRule="auto"/>
              <w:jc w:val="center"/>
            </w:pPr>
            <w:r>
              <w:rPr>
                <w:sz w:val="15"/>
              </w:rPr>
              <w:t>0,40</w:t>
            </w:r>
          </w:p>
        </w:tc>
        <w:tc>
          <w:tcPr>
            <w:tcW w:w="408" w:type="dxa"/>
          </w:tcPr>
          <w:p w14:paraId="357D0A01" w14:textId="77777777" w:rsidR="009A0B40" w:rsidRDefault="009A0B40" w:rsidP="00AF30D0">
            <w:pPr>
              <w:spacing w:before="20" w:after="20" w:line="240" w:lineRule="auto"/>
              <w:jc w:val="center"/>
            </w:pPr>
            <w:r>
              <w:rPr>
                <w:sz w:val="15"/>
              </w:rPr>
              <w:t>0,40</w:t>
            </w:r>
          </w:p>
        </w:tc>
        <w:tc>
          <w:tcPr>
            <w:tcW w:w="374" w:type="dxa"/>
          </w:tcPr>
          <w:p w14:paraId="18F5A1E8" w14:textId="77777777" w:rsidR="009A0B40" w:rsidRDefault="009A0B40" w:rsidP="00AF30D0">
            <w:pPr>
              <w:spacing w:before="20" w:after="20" w:line="240" w:lineRule="auto"/>
              <w:jc w:val="center"/>
            </w:pPr>
            <w:r>
              <w:rPr>
                <w:sz w:val="15"/>
              </w:rPr>
              <w:t>1,50</w:t>
            </w:r>
          </w:p>
        </w:tc>
        <w:tc>
          <w:tcPr>
            <w:tcW w:w="374" w:type="dxa"/>
          </w:tcPr>
          <w:p w14:paraId="2250F715" w14:textId="77777777" w:rsidR="009A0B40" w:rsidRDefault="009A0B40" w:rsidP="00AF30D0">
            <w:pPr>
              <w:spacing w:before="20" w:after="20" w:line="240" w:lineRule="auto"/>
              <w:jc w:val="center"/>
            </w:pPr>
            <w:r>
              <w:rPr>
                <w:sz w:val="15"/>
              </w:rPr>
              <w:t>0,55</w:t>
            </w:r>
          </w:p>
        </w:tc>
        <w:tc>
          <w:tcPr>
            <w:tcW w:w="374" w:type="dxa"/>
          </w:tcPr>
          <w:p w14:paraId="1723A424" w14:textId="77777777" w:rsidR="009A0B40" w:rsidRDefault="009A0B40" w:rsidP="00AF30D0">
            <w:pPr>
              <w:spacing w:before="20" w:after="20" w:line="240" w:lineRule="auto"/>
              <w:jc w:val="center"/>
            </w:pPr>
            <w:r>
              <w:rPr>
                <w:sz w:val="15"/>
              </w:rPr>
              <w:t>1,00</w:t>
            </w:r>
          </w:p>
        </w:tc>
        <w:tc>
          <w:tcPr>
            <w:tcW w:w="1191" w:type="dxa"/>
          </w:tcPr>
          <w:p w14:paraId="4D5CC5CE" w14:textId="77777777" w:rsidR="009A0B40" w:rsidRDefault="009A0B40" w:rsidP="00AF30D0">
            <w:pPr>
              <w:spacing w:before="20" w:after="20" w:line="240" w:lineRule="auto"/>
              <w:jc w:val="left"/>
            </w:pPr>
            <w:r>
              <w:rPr>
                <w:sz w:val="15"/>
              </w:rPr>
              <w:t>Allen et al., 1998</w:t>
            </w:r>
          </w:p>
        </w:tc>
      </w:tr>
      <w:tr w:rsidR="009A0B40" w14:paraId="660A82C9" w14:textId="77777777" w:rsidTr="00AF30D0">
        <w:trPr>
          <w:cantSplit/>
          <w:jc w:val="center"/>
        </w:trPr>
        <w:tc>
          <w:tcPr>
            <w:tcW w:w="1191" w:type="dxa"/>
          </w:tcPr>
          <w:p w14:paraId="2DA04385" w14:textId="77777777" w:rsidR="009A0B40" w:rsidRDefault="009A0B40" w:rsidP="00AF30D0">
            <w:pPr>
              <w:spacing w:before="20" w:after="20" w:line="240" w:lineRule="auto"/>
              <w:jc w:val="left"/>
            </w:pPr>
            <w:r>
              <w:rPr>
                <w:sz w:val="15"/>
              </w:rPr>
              <w:t>Colza</w:t>
            </w:r>
          </w:p>
        </w:tc>
        <w:tc>
          <w:tcPr>
            <w:tcW w:w="408" w:type="dxa"/>
          </w:tcPr>
          <w:p w14:paraId="784B1EDA" w14:textId="77777777" w:rsidR="009A0B40" w:rsidRDefault="009A0B40" w:rsidP="00AF30D0">
            <w:pPr>
              <w:spacing w:before="20" w:after="20" w:line="240" w:lineRule="auto"/>
              <w:jc w:val="center"/>
            </w:pPr>
            <w:r>
              <w:rPr>
                <w:sz w:val="15"/>
              </w:rPr>
              <w:t>0,93</w:t>
            </w:r>
          </w:p>
        </w:tc>
        <w:tc>
          <w:tcPr>
            <w:tcW w:w="408" w:type="dxa"/>
          </w:tcPr>
          <w:p w14:paraId="74EB93B8" w14:textId="77777777" w:rsidR="009A0B40" w:rsidRDefault="009A0B40" w:rsidP="00AF30D0">
            <w:pPr>
              <w:spacing w:before="20" w:after="20" w:line="240" w:lineRule="auto"/>
              <w:jc w:val="center"/>
            </w:pPr>
            <w:r>
              <w:rPr>
                <w:sz w:val="15"/>
              </w:rPr>
              <w:t>1,05</w:t>
            </w:r>
          </w:p>
        </w:tc>
        <w:tc>
          <w:tcPr>
            <w:tcW w:w="408" w:type="dxa"/>
          </w:tcPr>
          <w:p w14:paraId="0C8EE3DF" w14:textId="77777777" w:rsidR="009A0B40" w:rsidRDefault="009A0B40" w:rsidP="00AF30D0">
            <w:pPr>
              <w:spacing w:before="20" w:after="20" w:line="240" w:lineRule="auto"/>
              <w:jc w:val="center"/>
            </w:pPr>
            <w:r>
              <w:rPr>
                <w:sz w:val="15"/>
              </w:rPr>
              <w:t>1,10</w:t>
            </w:r>
          </w:p>
        </w:tc>
        <w:tc>
          <w:tcPr>
            <w:tcW w:w="408" w:type="dxa"/>
          </w:tcPr>
          <w:p w14:paraId="60C89663" w14:textId="77777777" w:rsidR="009A0B40" w:rsidRDefault="009A0B40" w:rsidP="00AF30D0">
            <w:pPr>
              <w:spacing w:before="20" w:after="20" w:line="240" w:lineRule="auto"/>
              <w:jc w:val="center"/>
            </w:pPr>
            <w:r>
              <w:rPr>
                <w:sz w:val="15"/>
              </w:rPr>
              <w:t>1,10</w:t>
            </w:r>
          </w:p>
        </w:tc>
        <w:tc>
          <w:tcPr>
            <w:tcW w:w="408" w:type="dxa"/>
          </w:tcPr>
          <w:p w14:paraId="0A3E2C89" w14:textId="77777777" w:rsidR="009A0B40" w:rsidRDefault="009A0B40" w:rsidP="00AF30D0">
            <w:pPr>
              <w:spacing w:before="20" w:after="20" w:line="240" w:lineRule="auto"/>
              <w:jc w:val="center"/>
            </w:pPr>
            <w:r>
              <w:rPr>
                <w:sz w:val="15"/>
              </w:rPr>
              <w:t>0,80</w:t>
            </w:r>
          </w:p>
        </w:tc>
        <w:tc>
          <w:tcPr>
            <w:tcW w:w="408" w:type="dxa"/>
          </w:tcPr>
          <w:p w14:paraId="0E3F2BB6" w14:textId="77777777" w:rsidR="009A0B40" w:rsidRDefault="009A0B40" w:rsidP="00AF30D0">
            <w:pPr>
              <w:spacing w:before="20" w:after="20" w:line="240" w:lineRule="auto"/>
              <w:jc w:val="center"/>
            </w:pPr>
            <w:r>
              <w:rPr>
                <w:sz w:val="15"/>
              </w:rPr>
              <w:t>0,08</w:t>
            </w:r>
          </w:p>
        </w:tc>
        <w:tc>
          <w:tcPr>
            <w:tcW w:w="408" w:type="dxa"/>
          </w:tcPr>
          <w:p w14:paraId="287C917A" w14:textId="77777777" w:rsidR="009A0B40" w:rsidRDefault="009A0B40" w:rsidP="00AF30D0">
            <w:pPr>
              <w:spacing w:before="20" w:after="20" w:line="240" w:lineRule="auto"/>
              <w:jc w:val="center"/>
            </w:pPr>
            <w:r>
              <w:rPr>
                <w:sz w:val="15"/>
              </w:rPr>
              <w:t>0</w:t>
            </w:r>
          </w:p>
        </w:tc>
        <w:tc>
          <w:tcPr>
            <w:tcW w:w="408" w:type="dxa"/>
          </w:tcPr>
          <w:p w14:paraId="4DE5BD2D" w14:textId="77777777" w:rsidR="009A0B40" w:rsidRDefault="009A0B40" w:rsidP="00AF30D0">
            <w:pPr>
              <w:spacing w:before="20" w:after="20" w:line="240" w:lineRule="auto"/>
              <w:jc w:val="center"/>
            </w:pPr>
            <w:r>
              <w:rPr>
                <w:sz w:val="15"/>
              </w:rPr>
              <w:t>0</w:t>
            </w:r>
          </w:p>
        </w:tc>
        <w:tc>
          <w:tcPr>
            <w:tcW w:w="408" w:type="dxa"/>
          </w:tcPr>
          <w:p w14:paraId="0197489C" w14:textId="77777777" w:rsidR="009A0B40" w:rsidRDefault="009A0B40" w:rsidP="00AF30D0">
            <w:pPr>
              <w:spacing w:before="20" w:after="20" w:line="240" w:lineRule="auto"/>
              <w:jc w:val="center"/>
            </w:pPr>
            <w:r>
              <w:rPr>
                <w:sz w:val="15"/>
              </w:rPr>
              <w:t>0,45</w:t>
            </w:r>
          </w:p>
        </w:tc>
        <w:tc>
          <w:tcPr>
            <w:tcW w:w="408" w:type="dxa"/>
          </w:tcPr>
          <w:p w14:paraId="23C9334F" w14:textId="77777777" w:rsidR="009A0B40" w:rsidRDefault="009A0B40" w:rsidP="00AF30D0">
            <w:pPr>
              <w:spacing w:before="20" w:after="20" w:line="240" w:lineRule="auto"/>
              <w:jc w:val="center"/>
            </w:pPr>
            <w:r>
              <w:rPr>
                <w:sz w:val="15"/>
              </w:rPr>
              <w:t>0,45</w:t>
            </w:r>
          </w:p>
        </w:tc>
        <w:tc>
          <w:tcPr>
            <w:tcW w:w="408" w:type="dxa"/>
          </w:tcPr>
          <w:p w14:paraId="78C21EBC" w14:textId="77777777" w:rsidR="009A0B40" w:rsidRDefault="009A0B40" w:rsidP="00AF30D0">
            <w:pPr>
              <w:spacing w:before="20" w:after="20" w:line="240" w:lineRule="auto"/>
              <w:jc w:val="center"/>
            </w:pPr>
            <w:r>
              <w:rPr>
                <w:sz w:val="15"/>
              </w:rPr>
              <w:t>0,45</w:t>
            </w:r>
          </w:p>
        </w:tc>
        <w:tc>
          <w:tcPr>
            <w:tcW w:w="408" w:type="dxa"/>
          </w:tcPr>
          <w:p w14:paraId="4A22111D" w14:textId="77777777" w:rsidR="009A0B40" w:rsidRDefault="009A0B40" w:rsidP="00AF30D0">
            <w:pPr>
              <w:spacing w:before="20" w:after="20" w:line="240" w:lineRule="auto"/>
              <w:jc w:val="center"/>
            </w:pPr>
            <w:r>
              <w:rPr>
                <w:sz w:val="15"/>
              </w:rPr>
              <w:t>0,45</w:t>
            </w:r>
          </w:p>
        </w:tc>
        <w:tc>
          <w:tcPr>
            <w:tcW w:w="374" w:type="dxa"/>
          </w:tcPr>
          <w:p w14:paraId="17F75CAE" w14:textId="77777777" w:rsidR="009A0B40" w:rsidRDefault="009A0B40" w:rsidP="00AF30D0">
            <w:pPr>
              <w:spacing w:before="20" w:after="20" w:line="240" w:lineRule="auto"/>
              <w:jc w:val="center"/>
            </w:pPr>
            <w:r>
              <w:rPr>
                <w:sz w:val="15"/>
              </w:rPr>
              <w:t>1,25</w:t>
            </w:r>
          </w:p>
        </w:tc>
        <w:tc>
          <w:tcPr>
            <w:tcW w:w="374" w:type="dxa"/>
          </w:tcPr>
          <w:p w14:paraId="07AB3C35" w14:textId="77777777" w:rsidR="009A0B40" w:rsidRDefault="009A0B40" w:rsidP="00AF30D0">
            <w:pPr>
              <w:spacing w:before="20" w:after="20" w:line="240" w:lineRule="auto"/>
              <w:jc w:val="center"/>
            </w:pPr>
            <w:r>
              <w:rPr>
                <w:sz w:val="15"/>
              </w:rPr>
              <w:t>0,70</w:t>
            </w:r>
          </w:p>
        </w:tc>
        <w:tc>
          <w:tcPr>
            <w:tcW w:w="374" w:type="dxa"/>
          </w:tcPr>
          <w:p w14:paraId="4F316B2F" w14:textId="77777777" w:rsidR="009A0B40" w:rsidRDefault="009A0B40" w:rsidP="00AF30D0">
            <w:pPr>
              <w:spacing w:before="20" w:after="20" w:line="240" w:lineRule="auto"/>
              <w:jc w:val="center"/>
            </w:pPr>
            <w:r>
              <w:rPr>
                <w:sz w:val="15"/>
              </w:rPr>
              <w:t>1,00</w:t>
            </w:r>
          </w:p>
        </w:tc>
        <w:tc>
          <w:tcPr>
            <w:tcW w:w="1191" w:type="dxa"/>
          </w:tcPr>
          <w:p w14:paraId="35E9D12D" w14:textId="77777777" w:rsidR="009A0B40" w:rsidRDefault="009A0B40" w:rsidP="00AF30D0">
            <w:pPr>
              <w:spacing w:before="20" w:after="20" w:line="240" w:lineRule="auto"/>
              <w:jc w:val="left"/>
            </w:pPr>
            <w:r>
              <w:rPr>
                <w:sz w:val="15"/>
              </w:rPr>
              <w:t>Dorchies et al., 2025</w:t>
            </w:r>
          </w:p>
        </w:tc>
      </w:tr>
      <w:tr w:rsidR="009A0B40" w14:paraId="658C5F74" w14:textId="77777777" w:rsidTr="00AF30D0">
        <w:trPr>
          <w:cantSplit/>
          <w:jc w:val="center"/>
        </w:trPr>
        <w:tc>
          <w:tcPr>
            <w:tcW w:w="1191" w:type="dxa"/>
          </w:tcPr>
          <w:p w14:paraId="3C485840" w14:textId="77777777" w:rsidR="009A0B40" w:rsidRDefault="009A0B40" w:rsidP="00AF30D0">
            <w:pPr>
              <w:spacing w:before="20" w:after="20" w:line="240" w:lineRule="auto"/>
              <w:jc w:val="left"/>
            </w:pPr>
            <w:r>
              <w:rPr>
                <w:sz w:val="15"/>
              </w:rPr>
              <w:t>Légumes d'industrie</w:t>
            </w:r>
          </w:p>
        </w:tc>
        <w:tc>
          <w:tcPr>
            <w:tcW w:w="408" w:type="dxa"/>
          </w:tcPr>
          <w:p w14:paraId="3E6E530F" w14:textId="77777777" w:rsidR="009A0B40" w:rsidRDefault="009A0B40" w:rsidP="00AF30D0">
            <w:pPr>
              <w:spacing w:before="20" w:after="20" w:line="240" w:lineRule="auto"/>
              <w:jc w:val="center"/>
            </w:pPr>
            <w:r>
              <w:rPr>
                <w:sz w:val="15"/>
              </w:rPr>
              <w:t>0</w:t>
            </w:r>
          </w:p>
        </w:tc>
        <w:tc>
          <w:tcPr>
            <w:tcW w:w="408" w:type="dxa"/>
          </w:tcPr>
          <w:p w14:paraId="29754F0D" w14:textId="77777777" w:rsidR="009A0B40" w:rsidRDefault="009A0B40" w:rsidP="00AF30D0">
            <w:pPr>
              <w:spacing w:before="20" w:after="20" w:line="240" w:lineRule="auto"/>
              <w:jc w:val="center"/>
            </w:pPr>
            <w:r>
              <w:rPr>
                <w:sz w:val="15"/>
              </w:rPr>
              <w:t>0</w:t>
            </w:r>
          </w:p>
        </w:tc>
        <w:tc>
          <w:tcPr>
            <w:tcW w:w="408" w:type="dxa"/>
          </w:tcPr>
          <w:p w14:paraId="14666F15" w14:textId="77777777" w:rsidR="009A0B40" w:rsidRDefault="009A0B40" w:rsidP="00AF30D0">
            <w:pPr>
              <w:spacing w:before="20" w:after="20" w:line="240" w:lineRule="auto"/>
              <w:jc w:val="center"/>
            </w:pPr>
            <w:r>
              <w:rPr>
                <w:sz w:val="15"/>
              </w:rPr>
              <w:t>0</w:t>
            </w:r>
          </w:p>
        </w:tc>
        <w:tc>
          <w:tcPr>
            <w:tcW w:w="408" w:type="dxa"/>
          </w:tcPr>
          <w:p w14:paraId="38C02570" w14:textId="77777777" w:rsidR="009A0B40" w:rsidRDefault="009A0B40" w:rsidP="00AF30D0">
            <w:pPr>
              <w:spacing w:before="20" w:after="20" w:line="240" w:lineRule="auto"/>
              <w:jc w:val="center"/>
            </w:pPr>
            <w:r>
              <w:rPr>
                <w:sz w:val="15"/>
              </w:rPr>
              <w:t>0</w:t>
            </w:r>
          </w:p>
        </w:tc>
        <w:tc>
          <w:tcPr>
            <w:tcW w:w="408" w:type="dxa"/>
          </w:tcPr>
          <w:p w14:paraId="3E6904FE" w14:textId="77777777" w:rsidR="009A0B40" w:rsidRDefault="009A0B40" w:rsidP="00AF30D0">
            <w:pPr>
              <w:spacing w:before="20" w:after="20" w:line="240" w:lineRule="auto"/>
              <w:jc w:val="center"/>
            </w:pPr>
            <w:r>
              <w:rPr>
                <w:sz w:val="15"/>
              </w:rPr>
              <w:t>0</w:t>
            </w:r>
          </w:p>
        </w:tc>
        <w:tc>
          <w:tcPr>
            <w:tcW w:w="408" w:type="dxa"/>
          </w:tcPr>
          <w:p w14:paraId="5DF14CCD" w14:textId="77777777" w:rsidR="009A0B40" w:rsidRDefault="009A0B40" w:rsidP="00AF30D0">
            <w:pPr>
              <w:spacing w:before="20" w:after="20" w:line="240" w:lineRule="auto"/>
              <w:jc w:val="center"/>
            </w:pPr>
            <w:r>
              <w:rPr>
                <w:sz w:val="15"/>
              </w:rPr>
              <w:t>0,50</w:t>
            </w:r>
          </w:p>
        </w:tc>
        <w:tc>
          <w:tcPr>
            <w:tcW w:w="408" w:type="dxa"/>
          </w:tcPr>
          <w:p w14:paraId="0D1C4E16" w14:textId="77777777" w:rsidR="009A0B40" w:rsidRDefault="009A0B40" w:rsidP="00AF30D0">
            <w:pPr>
              <w:spacing w:before="20" w:after="20" w:line="240" w:lineRule="auto"/>
              <w:jc w:val="center"/>
            </w:pPr>
            <w:r>
              <w:rPr>
                <w:sz w:val="15"/>
              </w:rPr>
              <w:t>0,90</w:t>
            </w:r>
          </w:p>
        </w:tc>
        <w:tc>
          <w:tcPr>
            <w:tcW w:w="408" w:type="dxa"/>
          </w:tcPr>
          <w:p w14:paraId="11EC4DE7" w14:textId="77777777" w:rsidR="009A0B40" w:rsidRDefault="009A0B40" w:rsidP="00AF30D0">
            <w:pPr>
              <w:spacing w:before="20" w:after="20" w:line="240" w:lineRule="auto"/>
              <w:jc w:val="center"/>
            </w:pPr>
            <w:r>
              <w:rPr>
                <w:sz w:val="15"/>
              </w:rPr>
              <w:t>1,05</w:t>
            </w:r>
          </w:p>
        </w:tc>
        <w:tc>
          <w:tcPr>
            <w:tcW w:w="408" w:type="dxa"/>
          </w:tcPr>
          <w:p w14:paraId="31755B54" w14:textId="77777777" w:rsidR="009A0B40" w:rsidRDefault="009A0B40" w:rsidP="00AF30D0">
            <w:pPr>
              <w:spacing w:before="20" w:after="20" w:line="240" w:lineRule="auto"/>
              <w:jc w:val="center"/>
            </w:pPr>
            <w:r>
              <w:rPr>
                <w:sz w:val="15"/>
              </w:rPr>
              <w:t>0,90</w:t>
            </w:r>
          </w:p>
        </w:tc>
        <w:tc>
          <w:tcPr>
            <w:tcW w:w="408" w:type="dxa"/>
          </w:tcPr>
          <w:p w14:paraId="7E3D7922" w14:textId="77777777" w:rsidR="009A0B40" w:rsidRDefault="009A0B40" w:rsidP="00AF30D0">
            <w:pPr>
              <w:spacing w:before="20" w:after="20" w:line="240" w:lineRule="auto"/>
              <w:jc w:val="center"/>
            </w:pPr>
            <w:r>
              <w:rPr>
                <w:sz w:val="15"/>
              </w:rPr>
              <w:t>0</w:t>
            </w:r>
          </w:p>
        </w:tc>
        <w:tc>
          <w:tcPr>
            <w:tcW w:w="408" w:type="dxa"/>
          </w:tcPr>
          <w:p w14:paraId="175D0278" w14:textId="77777777" w:rsidR="009A0B40" w:rsidRDefault="009A0B40" w:rsidP="00AF30D0">
            <w:pPr>
              <w:spacing w:before="20" w:after="20" w:line="240" w:lineRule="auto"/>
              <w:jc w:val="center"/>
            </w:pPr>
            <w:r>
              <w:rPr>
                <w:sz w:val="15"/>
              </w:rPr>
              <w:t>0</w:t>
            </w:r>
          </w:p>
        </w:tc>
        <w:tc>
          <w:tcPr>
            <w:tcW w:w="408" w:type="dxa"/>
          </w:tcPr>
          <w:p w14:paraId="66346579" w14:textId="77777777" w:rsidR="009A0B40" w:rsidRDefault="009A0B40" w:rsidP="00AF30D0">
            <w:pPr>
              <w:spacing w:before="20" w:after="20" w:line="240" w:lineRule="auto"/>
              <w:jc w:val="center"/>
            </w:pPr>
            <w:r>
              <w:rPr>
                <w:sz w:val="15"/>
              </w:rPr>
              <w:t>0</w:t>
            </w:r>
          </w:p>
        </w:tc>
        <w:tc>
          <w:tcPr>
            <w:tcW w:w="374" w:type="dxa"/>
          </w:tcPr>
          <w:p w14:paraId="0325AF6C" w14:textId="77777777" w:rsidR="009A0B40" w:rsidRDefault="009A0B40" w:rsidP="00AF30D0">
            <w:pPr>
              <w:spacing w:before="20" w:after="20" w:line="240" w:lineRule="auto"/>
              <w:jc w:val="center"/>
            </w:pPr>
            <w:r>
              <w:rPr>
                <w:sz w:val="15"/>
              </w:rPr>
              <w:t>0,60</w:t>
            </w:r>
          </w:p>
        </w:tc>
        <w:tc>
          <w:tcPr>
            <w:tcW w:w="374" w:type="dxa"/>
          </w:tcPr>
          <w:p w14:paraId="57C77B41" w14:textId="77777777" w:rsidR="009A0B40" w:rsidRDefault="009A0B40" w:rsidP="00AF30D0">
            <w:pPr>
              <w:spacing w:before="20" w:after="20" w:line="240" w:lineRule="auto"/>
              <w:jc w:val="center"/>
            </w:pPr>
            <w:r>
              <w:rPr>
                <w:sz w:val="15"/>
              </w:rPr>
              <w:t>0,45</w:t>
            </w:r>
          </w:p>
        </w:tc>
        <w:tc>
          <w:tcPr>
            <w:tcW w:w="374" w:type="dxa"/>
          </w:tcPr>
          <w:p w14:paraId="1AD04F39" w14:textId="77777777" w:rsidR="009A0B40" w:rsidRDefault="009A0B40" w:rsidP="00AF30D0">
            <w:pPr>
              <w:spacing w:before="20" w:after="20" w:line="240" w:lineRule="auto"/>
              <w:jc w:val="center"/>
            </w:pPr>
            <w:r>
              <w:rPr>
                <w:sz w:val="15"/>
              </w:rPr>
              <w:t>1,15</w:t>
            </w:r>
          </w:p>
        </w:tc>
        <w:tc>
          <w:tcPr>
            <w:tcW w:w="1191" w:type="dxa"/>
          </w:tcPr>
          <w:p w14:paraId="447C09AF" w14:textId="77777777" w:rsidR="009A0B40" w:rsidRDefault="009A0B40" w:rsidP="00AF30D0">
            <w:pPr>
              <w:spacing w:before="20" w:after="20" w:line="240" w:lineRule="auto"/>
              <w:jc w:val="left"/>
            </w:pPr>
            <w:r>
              <w:rPr>
                <w:sz w:val="15"/>
              </w:rPr>
              <w:t>Allen et al., 1998</w:t>
            </w:r>
          </w:p>
        </w:tc>
      </w:tr>
      <w:tr w:rsidR="009A0B40" w14:paraId="03A88497" w14:textId="77777777" w:rsidTr="00AF30D0">
        <w:trPr>
          <w:cantSplit/>
          <w:jc w:val="center"/>
        </w:trPr>
        <w:tc>
          <w:tcPr>
            <w:tcW w:w="1191" w:type="dxa"/>
          </w:tcPr>
          <w:p w14:paraId="5536E006" w14:textId="77777777" w:rsidR="009A0B40" w:rsidRDefault="009A0B40" w:rsidP="00AF30D0">
            <w:pPr>
              <w:spacing w:before="20" w:after="20" w:line="240" w:lineRule="auto"/>
              <w:jc w:val="left"/>
            </w:pPr>
            <w:r>
              <w:rPr>
                <w:sz w:val="15"/>
              </w:rPr>
              <w:t>Légumes frais</w:t>
            </w:r>
          </w:p>
        </w:tc>
        <w:tc>
          <w:tcPr>
            <w:tcW w:w="408" w:type="dxa"/>
          </w:tcPr>
          <w:p w14:paraId="353D1BD3" w14:textId="77777777" w:rsidR="009A0B40" w:rsidRDefault="009A0B40" w:rsidP="00AF30D0">
            <w:pPr>
              <w:spacing w:before="20" w:after="20" w:line="240" w:lineRule="auto"/>
              <w:jc w:val="center"/>
            </w:pPr>
            <w:r>
              <w:rPr>
                <w:sz w:val="15"/>
              </w:rPr>
              <w:t>0</w:t>
            </w:r>
          </w:p>
        </w:tc>
        <w:tc>
          <w:tcPr>
            <w:tcW w:w="408" w:type="dxa"/>
          </w:tcPr>
          <w:p w14:paraId="046138BC" w14:textId="77777777" w:rsidR="009A0B40" w:rsidRDefault="009A0B40" w:rsidP="00AF30D0">
            <w:pPr>
              <w:spacing w:before="20" w:after="20" w:line="240" w:lineRule="auto"/>
              <w:jc w:val="center"/>
            </w:pPr>
            <w:r>
              <w:rPr>
                <w:sz w:val="15"/>
              </w:rPr>
              <w:t>0</w:t>
            </w:r>
          </w:p>
        </w:tc>
        <w:tc>
          <w:tcPr>
            <w:tcW w:w="408" w:type="dxa"/>
          </w:tcPr>
          <w:p w14:paraId="20CA37ED" w14:textId="77777777" w:rsidR="009A0B40" w:rsidRDefault="009A0B40" w:rsidP="00AF30D0">
            <w:pPr>
              <w:spacing w:before="20" w:after="20" w:line="240" w:lineRule="auto"/>
              <w:jc w:val="center"/>
            </w:pPr>
            <w:r>
              <w:rPr>
                <w:sz w:val="15"/>
              </w:rPr>
              <w:t>0,60</w:t>
            </w:r>
          </w:p>
        </w:tc>
        <w:tc>
          <w:tcPr>
            <w:tcW w:w="408" w:type="dxa"/>
          </w:tcPr>
          <w:p w14:paraId="08D03859" w14:textId="77777777" w:rsidR="009A0B40" w:rsidRDefault="009A0B40" w:rsidP="00AF30D0">
            <w:pPr>
              <w:spacing w:before="20" w:after="20" w:line="240" w:lineRule="auto"/>
              <w:jc w:val="center"/>
            </w:pPr>
            <w:r>
              <w:rPr>
                <w:sz w:val="15"/>
              </w:rPr>
              <w:t>0,75</w:t>
            </w:r>
          </w:p>
        </w:tc>
        <w:tc>
          <w:tcPr>
            <w:tcW w:w="408" w:type="dxa"/>
          </w:tcPr>
          <w:p w14:paraId="370E591E" w14:textId="77777777" w:rsidR="009A0B40" w:rsidRDefault="009A0B40" w:rsidP="00AF30D0">
            <w:pPr>
              <w:spacing w:before="20" w:after="20" w:line="240" w:lineRule="auto"/>
              <w:jc w:val="center"/>
            </w:pPr>
            <w:r>
              <w:rPr>
                <w:sz w:val="15"/>
              </w:rPr>
              <w:t>0,95</w:t>
            </w:r>
          </w:p>
        </w:tc>
        <w:tc>
          <w:tcPr>
            <w:tcW w:w="408" w:type="dxa"/>
          </w:tcPr>
          <w:p w14:paraId="3C7DA2E0" w14:textId="77777777" w:rsidR="009A0B40" w:rsidRDefault="009A0B40" w:rsidP="00AF30D0">
            <w:pPr>
              <w:spacing w:before="20" w:after="20" w:line="240" w:lineRule="auto"/>
              <w:jc w:val="center"/>
            </w:pPr>
            <w:r>
              <w:rPr>
                <w:sz w:val="15"/>
              </w:rPr>
              <w:t>1,10</w:t>
            </w:r>
          </w:p>
        </w:tc>
        <w:tc>
          <w:tcPr>
            <w:tcW w:w="408" w:type="dxa"/>
          </w:tcPr>
          <w:p w14:paraId="3ADE3016" w14:textId="77777777" w:rsidR="009A0B40" w:rsidRDefault="009A0B40" w:rsidP="00AF30D0">
            <w:pPr>
              <w:spacing w:before="20" w:after="20" w:line="240" w:lineRule="auto"/>
              <w:jc w:val="center"/>
            </w:pPr>
            <w:r>
              <w:rPr>
                <w:sz w:val="15"/>
              </w:rPr>
              <w:t>1,15</w:t>
            </w:r>
          </w:p>
        </w:tc>
        <w:tc>
          <w:tcPr>
            <w:tcW w:w="408" w:type="dxa"/>
          </w:tcPr>
          <w:p w14:paraId="78E7851E" w14:textId="77777777" w:rsidR="009A0B40" w:rsidRDefault="009A0B40" w:rsidP="00AF30D0">
            <w:pPr>
              <w:spacing w:before="20" w:after="20" w:line="240" w:lineRule="auto"/>
              <w:jc w:val="center"/>
            </w:pPr>
            <w:r>
              <w:rPr>
                <w:sz w:val="15"/>
              </w:rPr>
              <w:t>1,10</w:t>
            </w:r>
          </w:p>
        </w:tc>
        <w:tc>
          <w:tcPr>
            <w:tcW w:w="408" w:type="dxa"/>
          </w:tcPr>
          <w:p w14:paraId="64EADAE3" w14:textId="77777777" w:rsidR="009A0B40" w:rsidRDefault="009A0B40" w:rsidP="00AF30D0">
            <w:pPr>
              <w:spacing w:before="20" w:after="20" w:line="240" w:lineRule="auto"/>
              <w:jc w:val="center"/>
            </w:pPr>
            <w:r>
              <w:rPr>
                <w:sz w:val="15"/>
              </w:rPr>
              <w:t>0,85</w:t>
            </w:r>
          </w:p>
        </w:tc>
        <w:tc>
          <w:tcPr>
            <w:tcW w:w="408" w:type="dxa"/>
          </w:tcPr>
          <w:p w14:paraId="20DC3492" w14:textId="77777777" w:rsidR="009A0B40" w:rsidRDefault="009A0B40" w:rsidP="00AF30D0">
            <w:pPr>
              <w:spacing w:before="20" w:after="20" w:line="240" w:lineRule="auto"/>
              <w:jc w:val="center"/>
            </w:pPr>
            <w:r>
              <w:rPr>
                <w:sz w:val="15"/>
              </w:rPr>
              <w:t>0</w:t>
            </w:r>
          </w:p>
        </w:tc>
        <w:tc>
          <w:tcPr>
            <w:tcW w:w="408" w:type="dxa"/>
          </w:tcPr>
          <w:p w14:paraId="3AD9936A" w14:textId="77777777" w:rsidR="009A0B40" w:rsidRDefault="009A0B40" w:rsidP="00AF30D0">
            <w:pPr>
              <w:spacing w:before="20" w:after="20" w:line="240" w:lineRule="auto"/>
              <w:jc w:val="center"/>
            </w:pPr>
            <w:r>
              <w:rPr>
                <w:sz w:val="15"/>
              </w:rPr>
              <w:t>0</w:t>
            </w:r>
          </w:p>
        </w:tc>
        <w:tc>
          <w:tcPr>
            <w:tcW w:w="408" w:type="dxa"/>
          </w:tcPr>
          <w:p w14:paraId="47F92332" w14:textId="77777777" w:rsidR="009A0B40" w:rsidRDefault="009A0B40" w:rsidP="00AF30D0">
            <w:pPr>
              <w:spacing w:before="20" w:after="20" w:line="240" w:lineRule="auto"/>
              <w:jc w:val="center"/>
            </w:pPr>
            <w:r>
              <w:rPr>
                <w:sz w:val="15"/>
              </w:rPr>
              <w:t>0</w:t>
            </w:r>
          </w:p>
        </w:tc>
        <w:tc>
          <w:tcPr>
            <w:tcW w:w="374" w:type="dxa"/>
          </w:tcPr>
          <w:p w14:paraId="3BC81F43" w14:textId="77777777" w:rsidR="009A0B40" w:rsidRDefault="009A0B40" w:rsidP="00AF30D0">
            <w:pPr>
              <w:spacing w:before="20" w:after="20" w:line="240" w:lineRule="auto"/>
              <w:jc w:val="center"/>
            </w:pPr>
            <w:r>
              <w:rPr>
                <w:sz w:val="15"/>
              </w:rPr>
              <w:t>0,60</w:t>
            </w:r>
          </w:p>
        </w:tc>
        <w:tc>
          <w:tcPr>
            <w:tcW w:w="374" w:type="dxa"/>
          </w:tcPr>
          <w:p w14:paraId="07642EFA" w14:textId="77777777" w:rsidR="009A0B40" w:rsidRDefault="009A0B40" w:rsidP="00AF30D0">
            <w:pPr>
              <w:spacing w:before="20" w:after="20" w:line="240" w:lineRule="auto"/>
              <w:jc w:val="center"/>
            </w:pPr>
            <w:r>
              <w:rPr>
                <w:sz w:val="15"/>
              </w:rPr>
              <w:t>0,40</w:t>
            </w:r>
          </w:p>
        </w:tc>
        <w:tc>
          <w:tcPr>
            <w:tcW w:w="374" w:type="dxa"/>
          </w:tcPr>
          <w:p w14:paraId="296AD3EF" w14:textId="77777777" w:rsidR="009A0B40" w:rsidRDefault="009A0B40" w:rsidP="00AF30D0">
            <w:pPr>
              <w:spacing w:before="20" w:after="20" w:line="240" w:lineRule="auto"/>
              <w:jc w:val="center"/>
            </w:pPr>
            <w:r>
              <w:rPr>
                <w:sz w:val="15"/>
              </w:rPr>
              <w:t>1,10</w:t>
            </w:r>
          </w:p>
        </w:tc>
        <w:tc>
          <w:tcPr>
            <w:tcW w:w="1191" w:type="dxa"/>
          </w:tcPr>
          <w:p w14:paraId="02514AA0" w14:textId="77777777" w:rsidR="009A0B40" w:rsidRDefault="009A0B40" w:rsidP="00AF30D0">
            <w:pPr>
              <w:spacing w:before="20" w:after="20" w:line="240" w:lineRule="auto"/>
              <w:jc w:val="left"/>
            </w:pPr>
            <w:r>
              <w:rPr>
                <w:sz w:val="15"/>
              </w:rPr>
              <w:t>Allen et al., 1998</w:t>
            </w:r>
          </w:p>
        </w:tc>
      </w:tr>
      <w:tr w:rsidR="009A0B40" w14:paraId="7308937B" w14:textId="77777777" w:rsidTr="00AF30D0">
        <w:trPr>
          <w:cantSplit/>
          <w:jc w:val="center"/>
        </w:trPr>
        <w:tc>
          <w:tcPr>
            <w:tcW w:w="1191" w:type="dxa"/>
          </w:tcPr>
          <w:p w14:paraId="72F34BA1" w14:textId="77777777" w:rsidR="009A0B40" w:rsidRDefault="009A0B40" w:rsidP="00AF30D0">
            <w:pPr>
              <w:spacing w:before="20" w:after="20" w:line="240" w:lineRule="auto"/>
              <w:jc w:val="left"/>
            </w:pPr>
            <w:r>
              <w:rPr>
                <w:sz w:val="15"/>
              </w:rPr>
              <w:t>Luzerne</w:t>
            </w:r>
          </w:p>
        </w:tc>
        <w:tc>
          <w:tcPr>
            <w:tcW w:w="408" w:type="dxa"/>
          </w:tcPr>
          <w:p w14:paraId="7AA947DA" w14:textId="77777777" w:rsidR="009A0B40" w:rsidRDefault="009A0B40" w:rsidP="00AF30D0">
            <w:pPr>
              <w:spacing w:before="20" w:after="20" w:line="240" w:lineRule="auto"/>
              <w:jc w:val="center"/>
            </w:pPr>
            <w:r>
              <w:rPr>
                <w:sz w:val="15"/>
              </w:rPr>
              <w:t>0,35</w:t>
            </w:r>
          </w:p>
        </w:tc>
        <w:tc>
          <w:tcPr>
            <w:tcW w:w="408" w:type="dxa"/>
          </w:tcPr>
          <w:p w14:paraId="4B366829" w14:textId="77777777" w:rsidR="009A0B40" w:rsidRDefault="009A0B40" w:rsidP="00AF30D0">
            <w:pPr>
              <w:spacing w:before="20" w:after="20" w:line="240" w:lineRule="auto"/>
              <w:jc w:val="center"/>
            </w:pPr>
            <w:r>
              <w:rPr>
                <w:sz w:val="15"/>
              </w:rPr>
              <w:t>0,40</w:t>
            </w:r>
          </w:p>
        </w:tc>
        <w:tc>
          <w:tcPr>
            <w:tcW w:w="408" w:type="dxa"/>
          </w:tcPr>
          <w:p w14:paraId="0146D161" w14:textId="77777777" w:rsidR="009A0B40" w:rsidRDefault="009A0B40" w:rsidP="00AF30D0">
            <w:pPr>
              <w:spacing w:before="20" w:after="20" w:line="240" w:lineRule="auto"/>
              <w:jc w:val="center"/>
            </w:pPr>
            <w:r>
              <w:rPr>
                <w:sz w:val="15"/>
              </w:rPr>
              <w:t>0,55</w:t>
            </w:r>
          </w:p>
        </w:tc>
        <w:tc>
          <w:tcPr>
            <w:tcW w:w="408" w:type="dxa"/>
          </w:tcPr>
          <w:p w14:paraId="14DB199B" w14:textId="77777777" w:rsidR="009A0B40" w:rsidRDefault="009A0B40" w:rsidP="00AF30D0">
            <w:pPr>
              <w:spacing w:before="20" w:after="20" w:line="240" w:lineRule="auto"/>
              <w:jc w:val="center"/>
            </w:pPr>
            <w:r>
              <w:rPr>
                <w:sz w:val="15"/>
              </w:rPr>
              <w:t>0,85</w:t>
            </w:r>
          </w:p>
        </w:tc>
        <w:tc>
          <w:tcPr>
            <w:tcW w:w="408" w:type="dxa"/>
          </w:tcPr>
          <w:p w14:paraId="34721EF6" w14:textId="77777777" w:rsidR="009A0B40" w:rsidRDefault="009A0B40" w:rsidP="00AF30D0">
            <w:pPr>
              <w:spacing w:before="20" w:after="20" w:line="240" w:lineRule="auto"/>
              <w:jc w:val="center"/>
            </w:pPr>
            <w:r>
              <w:rPr>
                <w:sz w:val="15"/>
              </w:rPr>
              <w:t>0,95</w:t>
            </w:r>
          </w:p>
        </w:tc>
        <w:tc>
          <w:tcPr>
            <w:tcW w:w="408" w:type="dxa"/>
          </w:tcPr>
          <w:p w14:paraId="191A8592" w14:textId="77777777" w:rsidR="009A0B40" w:rsidRDefault="009A0B40" w:rsidP="00AF30D0">
            <w:pPr>
              <w:spacing w:before="20" w:after="20" w:line="240" w:lineRule="auto"/>
              <w:jc w:val="center"/>
            </w:pPr>
            <w:r>
              <w:rPr>
                <w:sz w:val="15"/>
              </w:rPr>
              <w:t>1,00</w:t>
            </w:r>
          </w:p>
        </w:tc>
        <w:tc>
          <w:tcPr>
            <w:tcW w:w="408" w:type="dxa"/>
          </w:tcPr>
          <w:p w14:paraId="2982E4BB" w14:textId="77777777" w:rsidR="009A0B40" w:rsidRDefault="009A0B40" w:rsidP="00AF30D0">
            <w:pPr>
              <w:spacing w:before="20" w:after="20" w:line="240" w:lineRule="auto"/>
              <w:jc w:val="center"/>
            </w:pPr>
            <w:r>
              <w:rPr>
                <w:sz w:val="15"/>
              </w:rPr>
              <w:t>1,00</w:t>
            </w:r>
          </w:p>
        </w:tc>
        <w:tc>
          <w:tcPr>
            <w:tcW w:w="408" w:type="dxa"/>
          </w:tcPr>
          <w:p w14:paraId="1D8D9BFC" w14:textId="77777777" w:rsidR="009A0B40" w:rsidRDefault="009A0B40" w:rsidP="00AF30D0">
            <w:pPr>
              <w:spacing w:before="20" w:after="20" w:line="240" w:lineRule="auto"/>
              <w:jc w:val="center"/>
            </w:pPr>
            <w:r>
              <w:rPr>
                <w:sz w:val="15"/>
              </w:rPr>
              <w:t>1,00</w:t>
            </w:r>
          </w:p>
        </w:tc>
        <w:tc>
          <w:tcPr>
            <w:tcW w:w="408" w:type="dxa"/>
          </w:tcPr>
          <w:p w14:paraId="5CA5DDA9" w14:textId="77777777" w:rsidR="009A0B40" w:rsidRDefault="009A0B40" w:rsidP="00AF30D0">
            <w:pPr>
              <w:spacing w:before="20" w:after="20" w:line="240" w:lineRule="auto"/>
              <w:jc w:val="center"/>
            </w:pPr>
            <w:r>
              <w:rPr>
                <w:sz w:val="15"/>
              </w:rPr>
              <w:t>0,95</w:t>
            </w:r>
          </w:p>
        </w:tc>
        <w:tc>
          <w:tcPr>
            <w:tcW w:w="408" w:type="dxa"/>
          </w:tcPr>
          <w:p w14:paraId="62358D0C" w14:textId="77777777" w:rsidR="009A0B40" w:rsidRDefault="009A0B40" w:rsidP="00AF30D0">
            <w:pPr>
              <w:spacing w:before="20" w:after="20" w:line="240" w:lineRule="auto"/>
              <w:jc w:val="center"/>
            </w:pPr>
            <w:r>
              <w:rPr>
                <w:sz w:val="15"/>
              </w:rPr>
              <w:t>0,90</w:t>
            </w:r>
          </w:p>
        </w:tc>
        <w:tc>
          <w:tcPr>
            <w:tcW w:w="408" w:type="dxa"/>
          </w:tcPr>
          <w:p w14:paraId="3B70F60D" w14:textId="77777777" w:rsidR="009A0B40" w:rsidRDefault="009A0B40" w:rsidP="00AF30D0">
            <w:pPr>
              <w:spacing w:before="20" w:after="20" w:line="240" w:lineRule="auto"/>
              <w:jc w:val="center"/>
            </w:pPr>
            <w:r>
              <w:rPr>
                <w:sz w:val="15"/>
              </w:rPr>
              <w:t>0,70</w:t>
            </w:r>
          </w:p>
        </w:tc>
        <w:tc>
          <w:tcPr>
            <w:tcW w:w="408" w:type="dxa"/>
          </w:tcPr>
          <w:p w14:paraId="779C31C0" w14:textId="77777777" w:rsidR="009A0B40" w:rsidRDefault="009A0B40" w:rsidP="00AF30D0">
            <w:pPr>
              <w:spacing w:before="20" w:after="20" w:line="240" w:lineRule="auto"/>
              <w:jc w:val="center"/>
            </w:pPr>
            <w:r>
              <w:rPr>
                <w:sz w:val="15"/>
              </w:rPr>
              <w:t>0,40</w:t>
            </w:r>
          </w:p>
        </w:tc>
        <w:tc>
          <w:tcPr>
            <w:tcW w:w="374" w:type="dxa"/>
          </w:tcPr>
          <w:p w14:paraId="3E2D9B92" w14:textId="77777777" w:rsidR="009A0B40" w:rsidRDefault="009A0B40" w:rsidP="00AF30D0">
            <w:pPr>
              <w:spacing w:before="20" w:after="20" w:line="240" w:lineRule="auto"/>
              <w:jc w:val="center"/>
            </w:pPr>
            <w:r>
              <w:rPr>
                <w:sz w:val="15"/>
              </w:rPr>
              <w:t>1,50</w:t>
            </w:r>
          </w:p>
        </w:tc>
        <w:tc>
          <w:tcPr>
            <w:tcW w:w="374" w:type="dxa"/>
          </w:tcPr>
          <w:p w14:paraId="76B5FD96" w14:textId="77777777" w:rsidR="009A0B40" w:rsidRDefault="009A0B40" w:rsidP="00AF30D0">
            <w:pPr>
              <w:spacing w:before="20" w:after="20" w:line="240" w:lineRule="auto"/>
              <w:jc w:val="center"/>
            </w:pPr>
            <w:r>
              <w:rPr>
                <w:sz w:val="15"/>
              </w:rPr>
              <w:t>0,55</w:t>
            </w:r>
          </w:p>
        </w:tc>
        <w:tc>
          <w:tcPr>
            <w:tcW w:w="374" w:type="dxa"/>
          </w:tcPr>
          <w:p w14:paraId="3ECE639F" w14:textId="77777777" w:rsidR="009A0B40" w:rsidRDefault="009A0B40" w:rsidP="00AF30D0">
            <w:pPr>
              <w:spacing w:before="20" w:after="20" w:line="240" w:lineRule="auto"/>
              <w:jc w:val="center"/>
            </w:pPr>
            <w:r>
              <w:rPr>
                <w:sz w:val="15"/>
              </w:rPr>
              <w:t>1,10</w:t>
            </w:r>
          </w:p>
        </w:tc>
        <w:tc>
          <w:tcPr>
            <w:tcW w:w="1191" w:type="dxa"/>
          </w:tcPr>
          <w:p w14:paraId="0ED0959E" w14:textId="77777777" w:rsidR="009A0B40" w:rsidRDefault="009A0B40" w:rsidP="00AF30D0">
            <w:pPr>
              <w:spacing w:before="20" w:after="20" w:line="240" w:lineRule="auto"/>
              <w:jc w:val="left"/>
            </w:pPr>
            <w:r>
              <w:rPr>
                <w:sz w:val="15"/>
              </w:rPr>
              <w:t>Allen et al., 1998</w:t>
            </w:r>
          </w:p>
        </w:tc>
      </w:tr>
      <w:tr w:rsidR="009A0B40" w14:paraId="6600266A" w14:textId="77777777" w:rsidTr="00AF30D0">
        <w:trPr>
          <w:cantSplit/>
          <w:jc w:val="center"/>
        </w:trPr>
        <w:tc>
          <w:tcPr>
            <w:tcW w:w="1191" w:type="dxa"/>
          </w:tcPr>
          <w:p w14:paraId="2B0EC1A8" w14:textId="77777777" w:rsidR="009A0B40" w:rsidRDefault="009A0B40" w:rsidP="00AF30D0">
            <w:pPr>
              <w:spacing w:before="20" w:after="20" w:line="240" w:lineRule="auto"/>
              <w:jc w:val="left"/>
            </w:pPr>
            <w:r>
              <w:rPr>
                <w:sz w:val="15"/>
              </w:rPr>
              <w:t>Maïs</w:t>
            </w:r>
          </w:p>
        </w:tc>
        <w:tc>
          <w:tcPr>
            <w:tcW w:w="408" w:type="dxa"/>
          </w:tcPr>
          <w:p w14:paraId="70281A21" w14:textId="77777777" w:rsidR="009A0B40" w:rsidRDefault="009A0B40" w:rsidP="00AF30D0">
            <w:pPr>
              <w:spacing w:before="20" w:after="20" w:line="240" w:lineRule="auto"/>
              <w:jc w:val="center"/>
            </w:pPr>
            <w:r>
              <w:rPr>
                <w:sz w:val="15"/>
              </w:rPr>
              <w:t>0</w:t>
            </w:r>
          </w:p>
        </w:tc>
        <w:tc>
          <w:tcPr>
            <w:tcW w:w="408" w:type="dxa"/>
          </w:tcPr>
          <w:p w14:paraId="4D7F447F" w14:textId="77777777" w:rsidR="009A0B40" w:rsidRDefault="009A0B40" w:rsidP="00AF30D0">
            <w:pPr>
              <w:spacing w:before="20" w:after="20" w:line="240" w:lineRule="auto"/>
              <w:jc w:val="center"/>
            </w:pPr>
            <w:r>
              <w:rPr>
                <w:sz w:val="15"/>
              </w:rPr>
              <w:t>0</w:t>
            </w:r>
          </w:p>
        </w:tc>
        <w:tc>
          <w:tcPr>
            <w:tcW w:w="408" w:type="dxa"/>
          </w:tcPr>
          <w:p w14:paraId="2673942E" w14:textId="77777777" w:rsidR="009A0B40" w:rsidRDefault="009A0B40" w:rsidP="00AF30D0">
            <w:pPr>
              <w:spacing w:before="20" w:after="20" w:line="240" w:lineRule="auto"/>
              <w:jc w:val="center"/>
            </w:pPr>
            <w:r>
              <w:rPr>
                <w:sz w:val="15"/>
              </w:rPr>
              <w:t>0</w:t>
            </w:r>
          </w:p>
        </w:tc>
        <w:tc>
          <w:tcPr>
            <w:tcW w:w="408" w:type="dxa"/>
          </w:tcPr>
          <w:p w14:paraId="3B086C99" w14:textId="77777777" w:rsidR="009A0B40" w:rsidRDefault="009A0B40" w:rsidP="00AF30D0">
            <w:pPr>
              <w:spacing w:before="20" w:after="20" w:line="240" w:lineRule="auto"/>
              <w:jc w:val="center"/>
            </w:pPr>
            <w:r>
              <w:rPr>
                <w:sz w:val="15"/>
              </w:rPr>
              <w:t>0</w:t>
            </w:r>
          </w:p>
        </w:tc>
        <w:tc>
          <w:tcPr>
            <w:tcW w:w="408" w:type="dxa"/>
          </w:tcPr>
          <w:p w14:paraId="4D3AF2C9" w14:textId="77777777" w:rsidR="009A0B40" w:rsidRDefault="009A0B40" w:rsidP="00AF30D0">
            <w:pPr>
              <w:spacing w:before="20" w:after="20" w:line="240" w:lineRule="auto"/>
              <w:jc w:val="center"/>
            </w:pPr>
            <w:r>
              <w:rPr>
                <w:sz w:val="15"/>
              </w:rPr>
              <w:t>0,40</w:t>
            </w:r>
          </w:p>
        </w:tc>
        <w:tc>
          <w:tcPr>
            <w:tcW w:w="408" w:type="dxa"/>
          </w:tcPr>
          <w:p w14:paraId="6980F49D" w14:textId="77777777" w:rsidR="009A0B40" w:rsidRDefault="009A0B40" w:rsidP="00AF30D0">
            <w:pPr>
              <w:spacing w:before="20" w:after="20" w:line="240" w:lineRule="auto"/>
              <w:jc w:val="center"/>
            </w:pPr>
            <w:r>
              <w:rPr>
                <w:sz w:val="15"/>
              </w:rPr>
              <w:t>0,90</w:t>
            </w:r>
          </w:p>
        </w:tc>
        <w:tc>
          <w:tcPr>
            <w:tcW w:w="408" w:type="dxa"/>
          </w:tcPr>
          <w:p w14:paraId="133524F2" w14:textId="77777777" w:rsidR="009A0B40" w:rsidRDefault="009A0B40" w:rsidP="00AF30D0">
            <w:pPr>
              <w:spacing w:before="20" w:after="20" w:line="240" w:lineRule="auto"/>
              <w:jc w:val="center"/>
            </w:pPr>
            <w:r>
              <w:rPr>
                <w:sz w:val="15"/>
              </w:rPr>
              <w:t>1,20</w:t>
            </w:r>
          </w:p>
        </w:tc>
        <w:tc>
          <w:tcPr>
            <w:tcW w:w="408" w:type="dxa"/>
          </w:tcPr>
          <w:p w14:paraId="78D71FB1" w14:textId="77777777" w:rsidR="009A0B40" w:rsidRDefault="009A0B40" w:rsidP="00AF30D0">
            <w:pPr>
              <w:spacing w:before="20" w:after="20" w:line="240" w:lineRule="auto"/>
              <w:jc w:val="center"/>
            </w:pPr>
            <w:r>
              <w:rPr>
                <w:sz w:val="15"/>
              </w:rPr>
              <w:t>1,05</w:t>
            </w:r>
          </w:p>
        </w:tc>
        <w:tc>
          <w:tcPr>
            <w:tcW w:w="408" w:type="dxa"/>
          </w:tcPr>
          <w:p w14:paraId="6FE7C9F3" w14:textId="77777777" w:rsidR="009A0B40" w:rsidRDefault="009A0B40" w:rsidP="00AF30D0">
            <w:pPr>
              <w:spacing w:before="20" w:after="20" w:line="240" w:lineRule="auto"/>
              <w:jc w:val="center"/>
            </w:pPr>
            <w:r>
              <w:rPr>
                <w:sz w:val="15"/>
              </w:rPr>
              <w:t>0,80</w:t>
            </w:r>
          </w:p>
        </w:tc>
        <w:tc>
          <w:tcPr>
            <w:tcW w:w="408" w:type="dxa"/>
          </w:tcPr>
          <w:p w14:paraId="2A3B6AD6" w14:textId="77777777" w:rsidR="009A0B40" w:rsidRDefault="009A0B40" w:rsidP="00AF30D0">
            <w:pPr>
              <w:spacing w:before="20" w:after="20" w:line="240" w:lineRule="auto"/>
              <w:jc w:val="center"/>
            </w:pPr>
            <w:r>
              <w:rPr>
                <w:sz w:val="15"/>
              </w:rPr>
              <w:t>0</w:t>
            </w:r>
          </w:p>
        </w:tc>
        <w:tc>
          <w:tcPr>
            <w:tcW w:w="408" w:type="dxa"/>
          </w:tcPr>
          <w:p w14:paraId="447E5B73" w14:textId="77777777" w:rsidR="009A0B40" w:rsidRDefault="009A0B40" w:rsidP="00AF30D0">
            <w:pPr>
              <w:spacing w:before="20" w:after="20" w:line="240" w:lineRule="auto"/>
              <w:jc w:val="center"/>
            </w:pPr>
            <w:r>
              <w:rPr>
                <w:sz w:val="15"/>
              </w:rPr>
              <w:t>0</w:t>
            </w:r>
          </w:p>
        </w:tc>
        <w:tc>
          <w:tcPr>
            <w:tcW w:w="408" w:type="dxa"/>
          </w:tcPr>
          <w:p w14:paraId="3E871E19" w14:textId="77777777" w:rsidR="009A0B40" w:rsidRDefault="009A0B40" w:rsidP="00AF30D0">
            <w:pPr>
              <w:spacing w:before="20" w:after="20" w:line="240" w:lineRule="auto"/>
              <w:jc w:val="center"/>
            </w:pPr>
            <w:r>
              <w:rPr>
                <w:sz w:val="15"/>
              </w:rPr>
              <w:t>0</w:t>
            </w:r>
          </w:p>
        </w:tc>
        <w:tc>
          <w:tcPr>
            <w:tcW w:w="374" w:type="dxa"/>
          </w:tcPr>
          <w:p w14:paraId="609A7E52" w14:textId="77777777" w:rsidR="009A0B40" w:rsidRDefault="009A0B40" w:rsidP="00AF30D0">
            <w:pPr>
              <w:spacing w:before="20" w:after="20" w:line="240" w:lineRule="auto"/>
              <w:jc w:val="center"/>
            </w:pPr>
            <w:r>
              <w:rPr>
                <w:sz w:val="15"/>
              </w:rPr>
              <w:t>1,20</w:t>
            </w:r>
          </w:p>
        </w:tc>
        <w:tc>
          <w:tcPr>
            <w:tcW w:w="374" w:type="dxa"/>
          </w:tcPr>
          <w:p w14:paraId="21ECF671" w14:textId="77777777" w:rsidR="009A0B40" w:rsidRDefault="009A0B40" w:rsidP="00AF30D0">
            <w:pPr>
              <w:spacing w:before="20" w:after="20" w:line="240" w:lineRule="auto"/>
              <w:jc w:val="center"/>
            </w:pPr>
            <w:r>
              <w:rPr>
                <w:sz w:val="15"/>
              </w:rPr>
              <w:t>0,55</w:t>
            </w:r>
          </w:p>
        </w:tc>
        <w:tc>
          <w:tcPr>
            <w:tcW w:w="374" w:type="dxa"/>
          </w:tcPr>
          <w:p w14:paraId="1AB7210C" w14:textId="77777777" w:rsidR="009A0B40" w:rsidRDefault="009A0B40" w:rsidP="00AF30D0">
            <w:pPr>
              <w:spacing w:before="20" w:after="20" w:line="240" w:lineRule="auto"/>
              <w:jc w:val="center"/>
            </w:pPr>
            <w:r>
              <w:rPr>
                <w:sz w:val="15"/>
              </w:rPr>
              <w:t>1,25</w:t>
            </w:r>
          </w:p>
        </w:tc>
        <w:tc>
          <w:tcPr>
            <w:tcW w:w="1191" w:type="dxa"/>
          </w:tcPr>
          <w:p w14:paraId="7E7B9495" w14:textId="77777777" w:rsidR="009A0B40" w:rsidRDefault="009A0B40" w:rsidP="00AF30D0">
            <w:pPr>
              <w:spacing w:before="20" w:after="20" w:line="240" w:lineRule="auto"/>
              <w:jc w:val="left"/>
            </w:pPr>
            <w:r>
              <w:rPr>
                <w:sz w:val="15"/>
              </w:rPr>
              <w:t>Allen et al., 1998</w:t>
            </w:r>
          </w:p>
        </w:tc>
      </w:tr>
      <w:tr w:rsidR="009A0B40" w14:paraId="3218E84E" w14:textId="77777777" w:rsidTr="00AF30D0">
        <w:trPr>
          <w:cantSplit/>
          <w:jc w:val="center"/>
        </w:trPr>
        <w:tc>
          <w:tcPr>
            <w:tcW w:w="1191" w:type="dxa"/>
          </w:tcPr>
          <w:p w14:paraId="2ECEAE50" w14:textId="77777777" w:rsidR="009A0B40" w:rsidRDefault="009A0B40" w:rsidP="00AF30D0">
            <w:pPr>
              <w:spacing w:before="20" w:after="20" w:line="240" w:lineRule="auto"/>
              <w:jc w:val="left"/>
            </w:pPr>
            <w:r>
              <w:rPr>
                <w:sz w:val="15"/>
              </w:rPr>
              <w:t>Olive</w:t>
            </w:r>
          </w:p>
        </w:tc>
        <w:tc>
          <w:tcPr>
            <w:tcW w:w="408" w:type="dxa"/>
          </w:tcPr>
          <w:p w14:paraId="4A020BED" w14:textId="77777777" w:rsidR="009A0B40" w:rsidRDefault="009A0B40" w:rsidP="00AF30D0">
            <w:pPr>
              <w:spacing w:before="20" w:after="20" w:line="240" w:lineRule="auto"/>
              <w:jc w:val="center"/>
            </w:pPr>
            <w:r>
              <w:rPr>
                <w:sz w:val="15"/>
              </w:rPr>
              <w:t>0,55</w:t>
            </w:r>
          </w:p>
        </w:tc>
        <w:tc>
          <w:tcPr>
            <w:tcW w:w="408" w:type="dxa"/>
          </w:tcPr>
          <w:p w14:paraId="4B906D45" w14:textId="77777777" w:rsidR="009A0B40" w:rsidRDefault="009A0B40" w:rsidP="00AF30D0">
            <w:pPr>
              <w:spacing w:before="20" w:after="20" w:line="240" w:lineRule="auto"/>
              <w:jc w:val="center"/>
            </w:pPr>
            <w:r>
              <w:rPr>
                <w:sz w:val="15"/>
              </w:rPr>
              <w:t>0,55</w:t>
            </w:r>
          </w:p>
        </w:tc>
        <w:tc>
          <w:tcPr>
            <w:tcW w:w="408" w:type="dxa"/>
          </w:tcPr>
          <w:p w14:paraId="7EBCD8AA" w14:textId="77777777" w:rsidR="009A0B40" w:rsidRDefault="009A0B40" w:rsidP="00AF30D0">
            <w:pPr>
              <w:spacing w:before="20" w:after="20" w:line="240" w:lineRule="auto"/>
              <w:jc w:val="center"/>
            </w:pPr>
            <w:r>
              <w:rPr>
                <w:sz w:val="15"/>
              </w:rPr>
              <w:t>0,55</w:t>
            </w:r>
          </w:p>
        </w:tc>
        <w:tc>
          <w:tcPr>
            <w:tcW w:w="408" w:type="dxa"/>
          </w:tcPr>
          <w:p w14:paraId="2DD0E17A" w14:textId="77777777" w:rsidR="009A0B40" w:rsidRDefault="009A0B40" w:rsidP="00AF30D0">
            <w:pPr>
              <w:spacing w:before="20" w:after="20" w:line="240" w:lineRule="auto"/>
              <w:jc w:val="center"/>
            </w:pPr>
            <w:r>
              <w:rPr>
                <w:sz w:val="15"/>
              </w:rPr>
              <w:t>0,55</w:t>
            </w:r>
          </w:p>
        </w:tc>
        <w:tc>
          <w:tcPr>
            <w:tcW w:w="408" w:type="dxa"/>
          </w:tcPr>
          <w:p w14:paraId="4166D891" w14:textId="77777777" w:rsidR="009A0B40" w:rsidRDefault="009A0B40" w:rsidP="00AF30D0">
            <w:pPr>
              <w:spacing w:before="20" w:after="20" w:line="240" w:lineRule="auto"/>
              <w:jc w:val="center"/>
            </w:pPr>
            <w:r>
              <w:rPr>
                <w:sz w:val="15"/>
              </w:rPr>
              <w:t>0,55</w:t>
            </w:r>
          </w:p>
        </w:tc>
        <w:tc>
          <w:tcPr>
            <w:tcW w:w="408" w:type="dxa"/>
          </w:tcPr>
          <w:p w14:paraId="218F04F3" w14:textId="77777777" w:rsidR="009A0B40" w:rsidRDefault="009A0B40" w:rsidP="00AF30D0">
            <w:pPr>
              <w:spacing w:before="20" w:after="20" w:line="240" w:lineRule="auto"/>
              <w:jc w:val="center"/>
            </w:pPr>
            <w:r>
              <w:rPr>
                <w:sz w:val="15"/>
              </w:rPr>
              <w:t>0,55</w:t>
            </w:r>
          </w:p>
        </w:tc>
        <w:tc>
          <w:tcPr>
            <w:tcW w:w="408" w:type="dxa"/>
          </w:tcPr>
          <w:p w14:paraId="06BDA2B1" w14:textId="77777777" w:rsidR="009A0B40" w:rsidRDefault="009A0B40" w:rsidP="00AF30D0">
            <w:pPr>
              <w:spacing w:before="20" w:after="20" w:line="240" w:lineRule="auto"/>
              <w:jc w:val="center"/>
            </w:pPr>
            <w:r>
              <w:rPr>
                <w:sz w:val="15"/>
              </w:rPr>
              <w:t>0,55</w:t>
            </w:r>
          </w:p>
        </w:tc>
        <w:tc>
          <w:tcPr>
            <w:tcW w:w="408" w:type="dxa"/>
          </w:tcPr>
          <w:p w14:paraId="34170D8F" w14:textId="77777777" w:rsidR="009A0B40" w:rsidRDefault="009A0B40" w:rsidP="00AF30D0">
            <w:pPr>
              <w:spacing w:before="20" w:after="20" w:line="240" w:lineRule="auto"/>
              <w:jc w:val="center"/>
            </w:pPr>
            <w:r>
              <w:rPr>
                <w:sz w:val="15"/>
              </w:rPr>
              <w:t>0,55</w:t>
            </w:r>
          </w:p>
        </w:tc>
        <w:tc>
          <w:tcPr>
            <w:tcW w:w="408" w:type="dxa"/>
          </w:tcPr>
          <w:p w14:paraId="736FF5B2" w14:textId="77777777" w:rsidR="009A0B40" w:rsidRDefault="009A0B40" w:rsidP="00AF30D0">
            <w:pPr>
              <w:spacing w:before="20" w:after="20" w:line="240" w:lineRule="auto"/>
              <w:jc w:val="center"/>
            </w:pPr>
            <w:r>
              <w:rPr>
                <w:sz w:val="15"/>
              </w:rPr>
              <w:t>0,55</w:t>
            </w:r>
          </w:p>
        </w:tc>
        <w:tc>
          <w:tcPr>
            <w:tcW w:w="408" w:type="dxa"/>
          </w:tcPr>
          <w:p w14:paraId="2931AA32" w14:textId="77777777" w:rsidR="009A0B40" w:rsidRDefault="009A0B40" w:rsidP="00AF30D0">
            <w:pPr>
              <w:spacing w:before="20" w:after="20" w:line="240" w:lineRule="auto"/>
              <w:jc w:val="center"/>
            </w:pPr>
            <w:r>
              <w:rPr>
                <w:sz w:val="15"/>
              </w:rPr>
              <w:t>0,55</w:t>
            </w:r>
          </w:p>
        </w:tc>
        <w:tc>
          <w:tcPr>
            <w:tcW w:w="408" w:type="dxa"/>
          </w:tcPr>
          <w:p w14:paraId="715B15CE" w14:textId="77777777" w:rsidR="009A0B40" w:rsidRDefault="009A0B40" w:rsidP="00AF30D0">
            <w:pPr>
              <w:spacing w:before="20" w:after="20" w:line="240" w:lineRule="auto"/>
              <w:jc w:val="center"/>
            </w:pPr>
            <w:r>
              <w:rPr>
                <w:sz w:val="15"/>
              </w:rPr>
              <w:t>0,55</w:t>
            </w:r>
          </w:p>
        </w:tc>
        <w:tc>
          <w:tcPr>
            <w:tcW w:w="408" w:type="dxa"/>
          </w:tcPr>
          <w:p w14:paraId="4E607147" w14:textId="77777777" w:rsidR="009A0B40" w:rsidRDefault="009A0B40" w:rsidP="00AF30D0">
            <w:pPr>
              <w:spacing w:before="20" w:after="20" w:line="240" w:lineRule="auto"/>
              <w:jc w:val="center"/>
            </w:pPr>
            <w:r>
              <w:rPr>
                <w:sz w:val="15"/>
              </w:rPr>
              <w:t>0,55</w:t>
            </w:r>
          </w:p>
        </w:tc>
        <w:tc>
          <w:tcPr>
            <w:tcW w:w="374" w:type="dxa"/>
          </w:tcPr>
          <w:p w14:paraId="64E68AEE" w14:textId="77777777" w:rsidR="009A0B40" w:rsidRDefault="009A0B40" w:rsidP="00AF30D0">
            <w:pPr>
              <w:spacing w:before="20" w:after="20" w:line="240" w:lineRule="auto"/>
              <w:jc w:val="center"/>
            </w:pPr>
            <w:r>
              <w:rPr>
                <w:sz w:val="15"/>
              </w:rPr>
              <w:t>1,50</w:t>
            </w:r>
          </w:p>
        </w:tc>
        <w:tc>
          <w:tcPr>
            <w:tcW w:w="374" w:type="dxa"/>
          </w:tcPr>
          <w:p w14:paraId="7B6CBA01" w14:textId="77777777" w:rsidR="009A0B40" w:rsidRDefault="009A0B40" w:rsidP="00AF30D0">
            <w:pPr>
              <w:spacing w:before="20" w:after="20" w:line="240" w:lineRule="auto"/>
              <w:jc w:val="center"/>
            </w:pPr>
            <w:r>
              <w:rPr>
                <w:sz w:val="15"/>
              </w:rPr>
              <w:t>0,65</w:t>
            </w:r>
          </w:p>
        </w:tc>
        <w:tc>
          <w:tcPr>
            <w:tcW w:w="374" w:type="dxa"/>
          </w:tcPr>
          <w:p w14:paraId="1528A7A2" w14:textId="77777777" w:rsidR="009A0B40" w:rsidRDefault="009A0B40" w:rsidP="00AF30D0">
            <w:pPr>
              <w:spacing w:before="20" w:after="20" w:line="240" w:lineRule="auto"/>
              <w:jc w:val="center"/>
            </w:pPr>
            <w:r>
              <w:rPr>
                <w:sz w:val="15"/>
              </w:rPr>
              <w:t>0,80</w:t>
            </w:r>
          </w:p>
        </w:tc>
        <w:tc>
          <w:tcPr>
            <w:tcW w:w="1191" w:type="dxa"/>
          </w:tcPr>
          <w:p w14:paraId="53B3C1A6" w14:textId="77777777" w:rsidR="009A0B40" w:rsidRDefault="009A0B40" w:rsidP="00AF30D0">
            <w:pPr>
              <w:spacing w:before="20" w:after="20" w:line="240" w:lineRule="auto"/>
              <w:jc w:val="left"/>
            </w:pPr>
            <w:r>
              <w:rPr>
                <w:sz w:val="15"/>
              </w:rPr>
              <w:t>Allen et al., 1998</w:t>
            </w:r>
          </w:p>
        </w:tc>
      </w:tr>
      <w:tr w:rsidR="009A0B40" w14:paraId="29CD76D7" w14:textId="77777777" w:rsidTr="00AF30D0">
        <w:trPr>
          <w:cantSplit/>
          <w:jc w:val="center"/>
        </w:trPr>
        <w:tc>
          <w:tcPr>
            <w:tcW w:w="1191" w:type="dxa"/>
          </w:tcPr>
          <w:p w14:paraId="0094BA80" w14:textId="77777777" w:rsidR="009A0B40" w:rsidRDefault="009A0B40" w:rsidP="00AF30D0">
            <w:pPr>
              <w:spacing w:before="20" w:after="20" w:line="240" w:lineRule="auto"/>
              <w:jc w:val="left"/>
            </w:pPr>
            <w:r>
              <w:rPr>
                <w:sz w:val="15"/>
              </w:rPr>
              <w:t>Orge</w:t>
            </w:r>
          </w:p>
        </w:tc>
        <w:tc>
          <w:tcPr>
            <w:tcW w:w="408" w:type="dxa"/>
          </w:tcPr>
          <w:p w14:paraId="64C382E2" w14:textId="77777777" w:rsidR="009A0B40" w:rsidRDefault="009A0B40" w:rsidP="00AF30D0">
            <w:pPr>
              <w:spacing w:before="20" w:after="20" w:line="240" w:lineRule="auto"/>
              <w:jc w:val="center"/>
            </w:pPr>
            <w:r>
              <w:rPr>
                <w:sz w:val="15"/>
              </w:rPr>
              <w:t>0</w:t>
            </w:r>
          </w:p>
        </w:tc>
        <w:tc>
          <w:tcPr>
            <w:tcW w:w="408" w:type="dxa"/>
          </w:tcPr>
          <w:p w14:paraId="3B8115C2" w14:textId="77777777" w:rsidR="009A0B40" w:rsidRDefault="009A0B40" w:rsidP="00AF30D0">
            <w:pPr>
              <w:spacing w:before="20" w:after="20" w:line="240" w:lineRule="auto"/>
              <w:jc w:val="center"/>
            </w:pPr>
            <w:r>
              <w:rPr>
                <w:sz w:val="15"/>
              </w:rPr>
              <w:t>0,40</w:t>
            </w:r>
          </w:p>
        </w:tc>
        <w:tc>
          <w:tcPr>
            <w:tcW w:w="408" w:type="dxa"/>
          </w:tcPr>
          <w:p w14:paraId="622C89DE" w14:textId="77777777" w:rsidR="009A0B40" w:rsidRDefault="009A0B40" w:rsidP="00AF30D0">
            <w:pPr>
              <w:spacing w:before="20" w:after="20" w:line="240" w:lineRule="auto"/>
              <w:jc w:val="center"/>
            </w:pPr>
            <w:r>
              <w:rPr>
                <w:sz w:val="15"/>
              </w:rPr>
              <w:t>0,55</w:t>
            </w:r>
          </w:p>
        </w:tc>
        <w:tc>
          <w:tcPr>
            <w:tcW w:w="408" w:type="dxa"/>
          </w:tcPr>
          <w:p w14:paraId="61B1F40B" w14:textId="77777777" w:rsidR="009A0B40" w:rsidRDefault="009A0B40" w:rsidP="00AF30D0">
            <w:pPr>
              <w:spacing w:before="20" w:after="20" w:line="240" w:lineRule="auto"/>
              <w:jc w:val="center"/>
            </w:pPr>
            <w:r>
              <w:rPr>
                <w:sz w:val="15"/>
              </w:rPr>
              <w:t>0,80</w:t>
            </w:r>
          </w:p>
        </w:tc>
        <w:tc>
          <w:tcPr>
            <w:tcW w:w="408" w:type="dxa"/>
          </w:tcPr>
          <w:p w14:paraId="02EC4781" w14:textId="77777777" w:rsidR="009A0B40" w:rsidRDefault="009A0B40" w:rsidP="00AF30D0">
            <w:pPr>
              <w:spacing w:before="20" w:after="20" w:line="240" w:lineRule="auto"/>
              <w:jc w:val="center"/>
            </w:pPr>
            <w:r>
              <w:rPr>
                <w:sz w:val="15"/>
              </w:rPr>
              <w:t>1,10</w:t>
            </w:r>
          </w:p>
        </w:tc>
        <w:tc>
          <w:tcPr>
            <w:tcW w:w="408" w:type="dxa"/>
          </w:tcPr>
          <w:p w14:paraId="3D7FDCDB" w14:textId="77777777" w:rsidR="009A0B40" w:rsidRDefault="009A0B40" w:rsidP="00AF30D0">
            <w:pPr>
              <w:spacing w:before="20" w:after="20" w:line="240" w:lineRule="auto"/>
              <w:jc w:val="center"/>
            </w:pPr>
            <w:r>
              <w:rPr>
                <w:sz w:val="15"/>
              </w:rPr>
              <w:t>1,15</w:t>
            </w:r>
          </w:p>
        </w:tc>
        <w:tc>
          <w:tcPr>
            <w:tcW w:w="408" w:type="dxa"/>
          </w:tcPr>
          <w:p w14:paraId="6D4891DA" w14:textId="77777777" w:rsidR="009A0B40" w:rsidRDefault="009A0B40" w:rsidP="00AF30D0">
            <w:pPr>
              <w:spacing w:before="20" w:after="20" w:line="240" w:lineRule="auto"/>
              <w:jc w:val="center"/>
            </w:pPr>
            <w:r>
              <w:rPr>
                <w:sz w:val="15"/>
              </w:rPr>
              <w:t>0,30</w:t>
            </w:r>
          </w:p>
        </w:tc>
        <w:tc>
          <w:tcPr>
            <w:tcW w:w="408" w:type="dxa"/>
          </w:tcPr>
          <w:p w14:paraId="1410564D" w14:textId="77777777" w:rsidR="009A0B40" w:rsidRDefault="009A0B40" w:rsidP="00AF30D0">
            <w:pPr>
              <w:spacing w:before="20" w:after="20" w:line="240" w:lineRule="auto"/>
              <w:jc w:val="center"/>
            </w:pPr>
            <w:r>
              <w:rPr>
                <w:sz w:val="15"/>
              </w:rPr>
              <w:t>0</w:t>
            </w:r>
          </w:p>
        </w:tc>
        <w:tc>
          <w:tcPr>
            <w:tcW w:w="408" w:type="dxa"/>
          </w:tcPr>
          <w:p w14:paraId="51CB966C" w14:textId="77777777" w:rsidR="009A0B40" w:rsidRDefault="009A0B40" w:rsidP="00AF30D0">
            <w:pPr>
              <w:spacing w:before="20" w:after="20" w:line="240" w:lineRule="auto"/>
              <w:jc w:val="center"/>
            </w:pPr>
            <w:r>
              <w:rPr>
                <w:sz w:val="15"/>
              </w:rPr>
              <w:t>0</w:t>
            </w:r>
          </w:p>
        </w:tc>
        <w:tc>
          <w:tcPr>
            <w:tcW w:w="408" w:type="dxa"/>
          </w:tcPr>
          <w:p w14:paraId="0A568DE5" w14:textId="77777777" w:rsidR="009A0B40" w:rsidRDefault="009A0B40" w:rsidP="00AF30D0">
            <w:pPr>
              <w:spacing w:before="20" w:after="20" w:line="240" w:lineRule="auto"/>
              <w:jc w:val="center"/>
            </w:pPr>
            <w:r>
              <w:rPr>
                <w:sz w:val="15"/>
              </w:rPr>
              <w:t>0</w:t>
            </w:r>
          </w:p>
        </w:tc>
        <w:tc>
          <w:tcPr>
            <w:tcW w:w="408" w:type="dxa"/>
          </w:tcPr>
          <w:p w14:paraId="358E49CE" w14:textId="77777777" w:rsidR="009A0B40" w:rsidRDefault="009A0B40" w:rsidP="00AF30D0">
            <w:pPr>
              <w:spacing w:before="20" w:after="20" w:line="240" w:lineRule="auto"/>
              <w:jc w:val="center"/>
            </w:pPr>
            <w:r>
              <w:rPr>
                <w:sz w:val="15"/>
              </w:rPr>
              <w:t>0</w:t>
            </w:r>
          </w:p>
        </w:tc>
        <w:tc>
          <w:tcPr>
            <w:tcW w:w="408" w:type="dxa"/>
          </w:tcPr>
          <w:p w14:paraId="2EB245D8" w14:textId="77777777" w:rsidR="009A0B40" w:rsidRDefault="009A0B40" w:rsidP="00AF30D0">
            <w:pPr>
              <w:spacing w:before="20" w:after="20" w:line="240" w:lineRule="auto"/>
              <w:jc w:val="center"/>
            </w:pPr>
            <w:r>
              <w:rPr>
                <w:sz w:val="15"/>
              </w:rPr>
              <w:t>0</w:t>
            </w:r>
          </w:p>
        </w:tc>
        <w:tc>
          <w:tcPr>
            <w:tcW w:w="374" w:type="dxa"/>
          </w:tcPr>
          <w:p w14:paraId="082E396D" w14:textId="77777777" w:rsidR="009A0B40" w:rsidRDefault="009A0B40" w:rsidP="00AF30D0">
            <w:pPr>
              <w:spacing w:before="20" w:after="20" w:line="240" w:lineRule="auto"/>
              <w:jc w:val="center"/>
            </w:pPr>
            <w:r>
              <w:rPr>
                <w:sz w:val="15"/>
              </w:rPr>
              <w:t>1,25</w:t>
            </w:r>
          </w:p>
        </w:tc>
        <w:tc>
          <w:tcPr>
            <w:tcW w:w="374" w:type="dxa"/>
          </w:tcPr>
          <w:p w14:paraId="705DC8C9" w14:textId="77777777" w:rsidR="009A0B40" w:rsidRDefault="009A0B40" w:rsidP="00AF30D0">
            <w:pPr>
              <w:spacing w:before="20" w:after="20" w:line="240" w:lineRule="auto"/>
              <w:jc w:val="center"/>
            </w:pPr>
            <w:r>
              <w:rPr>
                <w:sz w:val="15"/>
              </w:rPr>
              <w:t>0,55</w:t>
            </w:r>
          </w:p>
        </w:tc>
        <w:tc>
          <w:tcPr>
            <w:tcW w:w="374" w:type="dxa"/>
          </w:tcPr>
          <w:p w14:paraId="58ECBE14" w14:textId="77777777" w:rsidR="009A0B40" w:rsidRDefault="009A0B40" w:rsidP="00AF30D0">
            <w:pPr>
              <w:spacing w:before="20" w:after="20" w:line="240" w:lineRule="auto"/>
              <w:jc w:val="center"/>
            </w:pPr>
            <w:r>
              <w:rPr>
                <w:sz w:val="15"/>
              </w:rPr>
              <w:t>1,00</w:t>
            </w:r>
          </w:p>
        </w:tc>
        <w:tc>
          <w:tcPr>
            <w:tcW w:w="1191" w:type="dxa"/>
          </w:tcPr>
          <w:p w14:paraId="0D44F73C" w14:textId="77777777" w:rsidR="009A0B40" w:rsidRDefault="009A0B40" w:rsidP="00AF30D0">
            <w:pPr>
              <w:spacing w:before="20" w:after="20" w:line="240" w:lineRule="auto"/>
              <w:jc w:val="left"/>
            </w:pPr>
            <w:r>
              <w:rPr>
                <w:sz w:val="15"/>
              </w:rPr>
              <w:t>Allen et al., 1998</w:t>
            </w:r>
          </w:p>
        </w:tc>
      </w:tr>
      <w:tr w:rsidR="009A0B40" w14:paraId="16DF1805" w14:textId="77777777" w:rsidTr="00AF30D0">
        <w:trPr>
          <w:cantSplit/>
          <w:jc w:val="center"/>
        </w:trPr>
        <w:tc>
          <w:tcPr>
            <w:tcW w:w="1191" w:type="dxa"/>
          </w:tcPr>
          <w:p w14:paraId="4A54D8DE" w14:textId="77777777" w:rsidR="009A0B40" w:rsidRDefault="009A0B40" w:rsidP="00AF30D0">
            <w:pPr>
              <w:spacing w:before="20" w:after="20" w:line="240" w:lineRule="auto"/>
              <w:jc w:val="left"/>
            </w:pPr>
            <w:r>
              <w:rPr>
                <w:sz w:val="15"/>
              </w:rPr>
              <w:t>Pomme</w:t>
            </w:r>
          </w:p>
        </w:tc>
        <w:tc>
          <w:tcPr>
            <w:tcW w:w="408" w:type="dxa"/>
          </w:tcPr>
          <w:p w14:paraId="3410906B" w14:textId="77777777" w:rsidR="009A0B40" w:rsidRDefault="009A0B40" w:rsidP="00AF30D0">
            <w:pPr>
              <w:spacing w:before="20" w:after="20" w:line="240" w:lineRule="auto"/>
              <w:jc w:val="center"/>
            </w:pPr>
            <w:r>
              <w:rPr>
                <w:sz w:val="15"/>
              </w:rPr>
              <w:t>0</w:t>
            </w:r>
          </w:p>
        </w:tc>
        <w:tc>
          <w:tcPr>
            <w:tcW w:w="408" w:type="dxa"/>
          </w:tcPr>
          <w:p w14:paraId="7A81358E" w14:textId="77777777" w:rsidR="009A0B40" w:rsidRDefault="009A0B40" w:rsidP="00AF30D0">
            <w:pPr>
              <w:spacing w:before="20" w:after="20" w:line="240" w:lineRule="auto"/>
              <w:jc w:val="center"/>
            </w:pPr>
            <w:r>
              <w:rPr>
                <w:sz w:val="15"/>
              </w:rPr>
              <w:t>0</w:t>
            </w:r>
          </w:p>
        </w:tc>
        <w:tc>
          <w:tcPr>
            <w:tcW w:w="408" w:type="dxa"/>
          </w:tcPr>
          <w:p w14:paraId="49F07CE0" w14:textId="77777777" w:rsidR="009A0B40" w:rsidRDefault="009A0B40" w:rsidP="00AF30D0">
            <w:pPr>
              <w:spacing w:before="20" w:after="20" w:line="240" w:lineRule="auto"/>
              <w:jc w:val="center"/>
            </w:pPr>
            <w:r>
              <w:rPr>
                <w:sz w:val="15"/>
              </w:rPr>
              <w:t>0</w:t>
            </w:r>
          </w:p>
        </w:tc>
        <w:tc>
          <w:tcPr>
            <w:tcW w:w="408" w:type="dxa"/>
          </w:tcPr>
          <w:p w14:paraId="29F3739E" w14:textId="77777777" w:rsidR="009A0B40" w:rsidRDefault="009A0B40" w:rsidP="00AF30D0">
            <w:pPr>
              <w:spacing w:before="20" w:after="20" w:line="240" w:lineRule="auto"/>
              <w:jc w:val="center"/>
            </w:pPr>
            <w:r>
              <w:rPr>
                <w:sz w:val="15"/>
              </w:rPr>
              <w:t>0,50</w:t>
            </w:r>
          </w:p>
        </w:tc>
        <w:tc>
          <w:tcPr>
            <w:tcW w:w="408" w:type="dxa"/>
          </w:tcPr>
          <w:p w14:paraId="7BA750DB" w14:textId="77777777" w:rsidR="009A0B40" w:rsidRDefault="009A0B40" w:rsidP="00AF30D0">
            <w:pPr>
              <w:spacing w:before="20" w:after="20" w:line="240" w:lineRule="auto"/>
              <w:jc w:val="center"/>
            </w:pPr>
            <w:r>
              <w:rPr>
                <w:sz w:val="15"/>
              </w:rPr>
              <w:t>0,85</w:t>
            </w:r>
          </w:p>
        </w:tc>
        <w:tc>
          <w:tcPr>
            <w:tcW w:w="408" w:type="dxa"/>
          </w:tcPr>
          <w:p w14:paraId="5CD5E74E" w14:textId="77777777" w:rsidR="009A0B40" w:rsidRDefault="009A0B40" w:rsidP="00AF30D0">
            <w:pPr>
              <w:spacing w:before="20" w:after="20" w:line="240" w:lineRule="auto"/>
              <w:jc w:val="center"/>
            </w:pPr>
            <w:r>
              <w:rPr>
                <w:sz w:val="15"/>
              </w:rPr>
              <w:t>0,90</w:t>
            </w:r>
          </w:p>
        </w:tc>
        <w:tc>
          <w:tcPr>
            <w:tcW w:w="408" w:type="dxa"/>
          </w:tcPr>
          <w:p w14:paraId="15177E05" w14:textId="77777777" w:rsidR="009A0B40" w:rsidRDefault="009A0B40" w:rsidP="00AF30D0">
            <w:pPr>
              <w:spacing w:before="20" w:after="20" w:line="240" w:lineRule="auto"/>
              <w:jc w:val="center"/>
            </w:pPr>
            <w:r>
              <w:rPr>
                <w:sz w:val="15"/>
              </w:rPr>
              <w:t>1,00</w:t>
            </w:r>
          </w:p>
        </w:tc>
        <w:tc>
          <w:tcPr>
            <w:tcW w:w="408" w:type="dxa"/>
          </w:tcPr>
          <w:p w14:paraId="414A41C2" w14:textId="77777777" w:rsidR="009A0B40" w:rsidRDefault="009A0B40" w:rsidP="00AF30D0">
            <w:pPr>
              <w:spacing w:before="20" w:after="20" w:line="240" w:lineRule="auto"/>
              <w:jc w:val="center"/>
            </w:pPr>
            <w:r>
              <w:rPr>
                <w:sz w:val="15"/>
              </w:rPr>
              <w:t>0,80</w:t>
            </w:r>
          </w:p>
        </w:tc>
        <w:tc>
          <w:tcPr>
            <w:tcW w:w="408" w:type="dxa"/>
          </w:tcPr>
          <w:p w14:paraId="58C9954E" w14:textId="77777777" w:rsidR="009A0B40" w:rsidRDefault="009A0B40" w:rsidP="00AF30D0">
            <w:pPr>
              <w:spacing w:before="20" w:after="20" w:line="240" w:lineRule="auto"/>
              <w:jc w:val="center"/>
            </w:pPr>
            <w:r>
              <w:rPr>
                <w:sz w:val="15"/>
              </w:rPr>
              <w:t>0,70</w:t>
            </w:r>
          </w:p>
        </w:tc>
        <w:tc>
          <w:tcPr>
            <w:tcW w:w="408" w:type="dxa"/>
          </w:tcPr>
          <w:p w14:paraId="4871A568" w14:textId="77777777" w:rsidR="009A0B40" w:rsidRDefault="009A0B40" w:rsidP="00AF30D0">
            <w:pPr>
              <w:spacing w:before="20" w:after="20" w:line="240" w:lineRule="auto"/>
              <w:jc w:val="center"/>
            </w:pPr>
            <w:r>
              <w:rPr>
                <w:sz w:val="15"/>
              </w:rPr>
              <w:t>0</w:t>
            </w:r>
          </w:p>
        </w:tc>
        <w:tc>
          <w:tcPr>
            <w:tcW w:w="408" w:type="dxa"/>
          </w:tcPr>
          <w:p w14:paraId="4AE358FA" w14:textId="77777777" w:rsidR="009A0B40" w:rsidRDefault="009A0B40" w:rsidP="00AF30D0">
            <w:pPr>
              <w:spacing w:before="20" w:after="20" w:line="240" w:lineRule="auto"/>
              <w:jc w:val="center"/>
            </w:pPr>
            <w:r>
              <w:rPr>
                <w:sz w:val="15"/>
              </w:rPr>
              <w:t>0</w:t>
            </w:r>
          </w:p>
        </w:tc>
        <w:tc>
          <w:tcPr>
            <w:tcW w:w="408" w:type="dxa"/>
          </w:tcPr>
          <w:p w14:paraId="0ED952A1" w14:textId="77777777" w:rsidR="009A0B40" w:rsidRDefault="009A0B40" w:rsidP="00AF30D0">
            <w:pPr>
              <w:spacing w:before="20" w:after="20" w:line="240" w:lineRule="auto"/>
              <w:jc w:val="center"/>
            </w:pPr>
            <w:r>
              <w:rPr>
                <w:sz w:val="15"/>
              </w:rPr>
              <w:t>0</w:t>
            </w:r>
          </w:p>
        </w:tc>
        <w:tc>
          <w:tcPr>
            <w:tcW w:w="374" w:type="dxa"/>
          </w:tcPr>
          <w:p w14:paraId="42439BDE" w14:textId="77777777" w:rsidR="009A0B40" w:rsidRDefault="009A0B40" w:rsidP="00AF30D0">
            <w:pPr>
              <w:spacing w:before="20" w:after="20" w:line="240" w:lineRule="auto"/>
              <w:jc w:val="center"/>
            </w:pPr>
            <w:r>
              <w:rPr>
                <w:sz w:val="15"/>
              </w:rPr>
              <w:t>1,50</w:t>
            </w:r>
          </w:p>
        </w:tc>
        <w:tc>
          <w:tcPr>
            <w:tcW w:w="374" w:type="dxa"/>
          </w:tcPr>
          <w:p w14:paraId="36BF6206" w14:textId="77777777" w:rsidR="009A0B40" w:rsidRDefault="009A0B40" w:rsidP="00AF30D0">
            <w:pPr>
              <w:spacing w:before="20" w:after="20" w:line="240" w:lineRule="auto"/>
              <w:jc w:val="center"/>
            </w:pPr>
            <w:r>
              <w:rPr>
                <w:sz w:val="15"/>
              </w:rPr>
              <w:t>0,50</w:t>
            </w:r>
          </w:p>
        </w:tc>
        <w:tc>
          <w:tcPr>
            <w:tcW w:w="374" w:type="dxa"/>
          </w:tcPr>
          <w:p w14:paraId="672059DE" w14:textId="77777777" w:rsidR="009A0B40" w:rsidRDefault="009A0B40" w:rsidP="00AF30D0">
            <w:pPr>
              <w:spacing w:before="20" w:after="20" w:line="240" w:lineRule="auto"/>
              <w:jc w:val="center"/>
            </w:pPr>
            <w:r>
              <w:rPr>
                <w:sz w:val="15"/>
              </w:rPr>
              <w:t>1,00</w:t>
            </w:r>
          </w:p>
        </w:tc>
        <w:tc>
          <w:tcPr>
            <w:tcW w:w="1191" w:type="dxa"/>
          </w:tcPr>
          <w:p w14:paraId="5F2483BF" w14:textId="77777777" w:rsidR="009A0B40" w:rsidRDefault="009A0B40" w:rsidP="00AF30D0">
            <w:pPr>
              <w:spacing w:before="20" w:after="20" w:line="240" w:lineRule="auto"/>
              <w:jc w:val="left"/>
            </w:pPr>
            <w:r>
              <w:rPr>
                <w:sz w:val="15"/>
              </w:rPr>
              <w:t>Allen et al., 1998</w:t>
            </w:r>
          </w:p>
        </w:tc>
      </w:tr>
      <w:tr w:rsidR="009A0B40" w14:paraId="3C15EE04" w14:textId="77777777" w:rsidTr="00AF30D0">
        <w:trPr>
          <w:cantSplit/>
          <w:jc w:val="center"/>
        </w:trPr>
        <w:tc>
          <w:tcPr>
            <w:tcW w:w="1191" w:type="dxa"/>
          </w:tcPr>
          <w:p w14:paraId="07A9454C" w14:textId="77777777" w:rsidR="009A0B40" w:rsidRDefault="009A0B40" w:rsidP="00AF30D0">
            <w:pPr>
              <w:spacing w:before="20" w:after="20" w:line="240" w:lineRule="auto"/>
              <w:jc w:val="left"/>
            </w:pPr>
            <w:r>
              <w:rPr>
                <w:sz w:val="15"/>
              </w:rPr>
              <w:t>Pomme de terre</w:t>
            </w:r>
          </w:p>
        </w:tc>
        <w:tc>
          <w:tcPr>
            <w:tcW w:w="408" w:type="dxa"/>
          </w:tcPr>
          <w:p w14:paraId="03D4210C" w14:textId="77777777" w:rsidR="009A0B40" w:rsidRDefault="009A0B40" w:rsidP="00AF30D0">
            <w:pPr>
              <w:spacing w:before="20" w:after="20" w:line="240" w:lineRule="auto"/>
              <w:jc w:val="center"/>
            </w:pPr>
            <w:r>
              <w:rPr>
                <w:sz w:val="15"/>
              </w:rPr>
              <w:t>0</w:t>
            </w:r>
          </w:p>
        </w:tc>
        <w:tc>
          <w:tcPr>
            <w:tcW w:w="408" w:type="dxa"/>
          </w:tcPr>
          <w:p w14:paraId="7C0471D1" w14:textId="77777777" w:rsidR="009A0B40" w:rsidRDefault="009A0B40" w:rsidP="00AF30D0">
            <w:pPr>
              <w:spacing w:before="20" w:after="20" w:line="240" w:lineRule="auto"/>
              <w:jc w:val="center"/>
            </w:pPr>
            <w:r>
              <w:rPr>
                <w:sz w:val="15"/>
              </w:rPr>
              <w:t>0</w:t>
            </w:r>
          </w:p>
        </w:tc>
        <w:tc>
          <w:tcPr>
            <w:tcW w:w="408" w:type="dxa"/>
          </w:tcPr>
          <w:p w14:paraId="518F626D" w14:textId="77777777" w:rsidR="009A0B40" w:rsidRDefault="009A0B40" w:rsidP="00AF30D0">
            <w:pPr>
              <w:spacing w:before="20" w:after="20" w:line="240" w:lineRule="auto"/>
              <w:jc w:val="center"/>
            </w:pPr>
            <w:r>
              <w:rPr>
                <w:sz w:val="15"/>
              </w:rPr>
              <w:t>0</w:t>
            </w:r>
          </w:p>
        </w:tc>
        <w:tc>
          <w:tcPr>
            <w:tcW w:w="408" w:type="dxa"/>
          </w:tcPr>
          <w:p w14:paraId="04BFC10C" w14:textId="77777777" w:rsidR="009A0B40" w:rsidRDefault="009A0B40" w:rsidP="00AF30D0">
            <w:pPr>
              <w:spacing w:before="20" w:after="20" w:line="240" w:lineRule="auto"/>
              <w:jc w:val="center"/>
            </w:pPr>
            <w:r>
              <w:rPr>
                <w:sz w:val="15"/>
              </w:rPr>
              <w:t>0,50</w:t>
            </w:r>
          </w:p>
        </w:tc>
        <w:tc>
          <w:tcPr>
            <w:tcW w:w="408" w:type="dxa"/>
          </w:tcPr>
          <w:p w14:paraId="4B5DADD8" w14:textId="77777777" w:rsidR="009A0B40" w:rsidRDefault="009A0B40" w:rsidP="00AF30D0">
            <w:pPr>
              <w:spacing w:before="20" w:after="20" w:line="240" w:lineRule="auto"/>
              <w:jc w:val="center"/>
            </w:pPr>
            <w:r>
              <w:rPr>
                <w:sz w:val="15"/>
              </w:rPr>
              <w:t>0,75</w:t>
            </w:r>
          </w:p>
        </w:tc>
        <w:tc>
          <w:tcPr>
            <w:tcW w:w="408" w:type="dxa"/>
          </w:tcPr>
          <w:p w14:paraId="63E3120E" w14:textId="77777777" w:rsidR="009A0B40" w:rsidRDefault="009A0B40" w:rsidP="00AF30D0">
            <w:pPr>
              <w:spacing w:before="20" w:after="20" w:line="240" w:lineRule="auto"/>
              <w:jc w:val="center"/>
            </w:pPr>
            <w:r>
              <w:rPr>
                <w:sz w:val="15"/>
              </w:rPr>
              <w:t>1,05</w:t>
            </w:r>
          </w:p>
        </w:tc>
        <w:tc>
          <w:tcPr>
            <w:tcW w:w="408" w:type="dxa"/>
          </w:tcPr>
          <w:p w14:paraId="19389415" w14:textId="77777777" w:rsidR="009A0B40" w:rsidRDefault="009A0B40" w:rsidP="00AF30D0">
            <w:pPr>
              <w:spacing w:before="20" w:after="20" w:line="240" w:lineRule="auto"/>
              <w:jc w:val="center"/>
            </w:pPr>
            <w:r>
              <w:rPr>
                <w:sz w:val="15"/>
              </w:rPr>
              <w:t>1,15</w:t>
            </w:r>
          </w:p>
        </w:tc>
        <w:tc>
          <w:tcPr>
            <w:tcW w:w="408" w:type="dxa"/>
          </w:tcPr>
          <w:p w14:paraId="2A9599CF" w14:textId="77777777" w:rsidR="009A0B40" w:rsidRDefault="009A0B40" w:rsidP="00AF30D0">
            <w:pPr>
              <w:spacing w:before="20" w:after="20" w:line="240" w:lineRule="auto"/>
              <w:jc w:val="center"/>
            </w:pPr>
            <w:r>
              <w:rPr>
                <w:sz w:val="15"/>
              </w:rPr>
              <w:t>1,15</w:t>
            </w:r>
          </w:p>
        </w:tc>
        <w:tc>
          <w:tcPr>
            <w:tcW w:w="408" w:type="dxa"/>
          </w:tcPr>
          <w:p w14:paraId="483A6C2C" w14:textId="77777777" w:rsidR="009A0B40" w:rsidRDefault="009A0B40" w:rsidP="00AF30D0">
            <w:pPr>
              <w:spacing w:before="20" w:after="20" w:line="240" w:lineRule="auto"/>
              <w:jc w:val="center"/>
            </w:pPr>
            <w:r>
              <w:rPr>
                <w:sz w:val="15"/>
              </w:rPr>
              <w:t>0,80</w:t>
            </w:r>
          </w:p>
        </w:tc>
        <w:tc>
          <w:tcPr>
            <w:tcW w:w="408" w:type="dxa"/>
          </w:tcPr>
          <w:p w14:paraId="0454A2E3" w14:textId="77777777" w:rsidR="009A0B40" w:rsidRDefault="009A0B40" w:rsidP="00AF30D0">
            <w:pPr>
              <w:spacing w:before="20" w:after="20" w:line="240" w:lineRule="auto"/>
              <w:jc w:val="center"/>
            </w:pPr>
            <w:r>
              <w:rPr>
                <w:sz w:val="15"/>
              </w:rPr>
              <w:t>0</w:t>
            </w:r>
          </w:p>
        </w:tc>
        <w:tc>
          <w:tcPr>
            <w:tcW w:w="408" w:type="dxa"/>
          </w:tcPr>
          <w:p w14:paraId="3DF99C35" w14:textId="77777777" w:rsidR="009A0B40" w:rsidRDefault="009A0B40" w:rsidP="00AF30D0">
            <w:pPr>
              <w:spacing w:before="20" w:after="20" w:line="240" w:lineRule="auto"/>
              <w:jc w:val="center"/>
            </w:pPr>
            <w:r>
              <w:rPr>
                <w:sz w:val="15"/>
              </w:rPr>
              <w:t>0</w:t>
            </w:r>
          </w:p>
        </w:tc>
        <w:tc>
          <w:tcPr>
            <w:tcW w:w="408" w:type="dxa"/>
          </w:tcPr>
          <w:p w14:paraId="2BEA6A82" w14:textId="77777777" w:rsidR="009A0B40" w:rsidRDefault="009A0B40" w:rsidP="00AF30D0">
            <w:pPr>
              <w:spacing w:before="20" w:after="20" w:line="240" w:lineRule="auto"/>
              <w:jc w:val="center"/>
            </w:pPr>
            <w:r>
              <w:rPr>
                <w:sz w:val="15"/>
              </w:rPr>
              <w:t>0</w:t>
            </w:r>
          </w:p>
        </w:tc>
        <w:tc>
          <w:tcPr>
            <w:tcW w:w="374" w:type="dxa"/>
          </w:tcPr>
          <w:p w14:paraId="5B04BB1E" w14:textId="77777777" w:rsidR="009A0B40" w:rsidRDefault="009A0B40" w:rsidP="00AF30D0">
            <w:pPr>
              <w:spacing w:before="20" w:after="20" w:line="240" w:lineRule="auto"/>
              <w:jc w:val="center"/>
            </w:pPr>
            <w:r>
              <w:rPr>
                <w:sz w:val="15"/>
              </w:rPr>
              <w:t>0,50</w:t>
            </w:r>
          </w:p>
        </w:tc>
        <w:tc>
          <w:tcPr>
            <w:tcW w:w="374" w:type="dxa"/>
          </w:tcPr>
          <w:p w14:paraId="5F8B4916" w14:textId="77777777" w:rsidR="009A0B40" w:rsidRDefault="009A0B40" w:rsidP="00AF30D0">
            <w:pPr>
              <w:spacing w:before="20" w:after="20" w:line="240" w:lineRule="auto"/>
              <w:jc w:val="center"/>
            </w:pPr>
            <w:r>
              <w:rPr>
                <w:sz w:val="15"/>
              </w:rPr>
              <w:t>0,35</w:t>
            </w:r>
          </w:p>
        </w:tc>
        <w:tc>
          <w:tcPr>
            <w:tcW w:w="374" w:type="dxa"/>
          </w:tcPr>
          <w:p w14:paraId="7D7FAD00" w14:textId="77777777" w:rsidR="009A0B40" w:rsidRDefault="009A0B40" w:rsidP="00AF30D0">
            <w:pPr>
              <w:spacing w:before="20" w:after="20" w:line="240" w:lineRule="auto"/>
              <w:jc w:val="center"/>
            </w:pPr>
            <w:r>
              <w:rPr>
                <w:sz w:val="15"/>
              </w:rPr>
              <w:t>1,10</w:t>
            </w:r>
          </w:p>
        </w:tc>
        <w:tc>
          <w:tcPr>
            <w:tcW w:w="1191" w:type="dxa"/>
          </w:tcPr>
          <w:p w14:paraId="261CDB4D" w14:textId="77777777" w:rsidR="009A0B40" w:rsidRDefault="009A0B40" w:rsidP="00AF30D0">
            <w:pPr>
              <w:spacing w:before="20" w:after="20" w:line="240" w:lineRule="auto"/>
              <w:jc w:val="left"/>
            </w:pPr>
            <w:r>
              <w:rPr>
                <w:sz w:val="15"/>
              </w:rPr>
              <w:t>Allen et al., 1998</w:t>
            </w:r>
          </w:p>
        </w:tc>
      </w:tr>
      <w:tr w:rsidR="009A0B40" w14:paraId="689814C4" w14:textId="77777777" w:rsidTr="00AF30D0">
        <w:trPr>
          <w:cantSplit/>
          <w:jc w:val="center"/>
        </w:trPr>
        <w:tc>
          <w:tcPr>
            <w:tcW w:w="1191" w:type="dxa"/>
          </w:tcPr>
          <w:p w14:paraId="3058EF83" w14:textId="77777777" w:rsidR="009A0B40" w:rsidRDefault="009A0B40" w:rsidP="00AF30D0">
            <w:pPr>
              <w:spacing w:before="20" w:after="20" w:line="240" w:lineRule="auto"/>
              <w:jc w:val="left"/>
            </w:pPr>
            <w:r>
              <w:rPr>
                <w:sz w:val="15"/>
              </w:rPr>
              <w:t>Soja</w:t>
            </w:r>
          </w:p>
        </w:tc>
        <w:tc>
          <w:tcPr>
            <w:tcW w:w="408" w:type="dxa"/>
          </w:tcPr>
          <w:p w14:paraId="5EE9492F" w14:textId="77777777" w:rsidR="009A0B40" w:rsidRDefault="009A0B40" w:rsidP="00AF30D0">
            <w:pPr>
              <w:spacing w:before="20" w:after="20" w:line="240" w:lineRule="auto"/>
              <w:jc w:val="center"/>
            </w:pPr>
            <w:r>
              <w:rPr>
                <w:sz w:val="15"/>
              </w:rPr>
              <w:t>0</w:t>
            </w:r>
          </w:p>
        </w:tc>
        <w:tc>
          <w:tcPr>
            <w:tcW w:w="408" w:type="dxa"/>
          </w:tcPr>
          <w:p w14:paraId="36A96CB0" w14:textId="77777777" w:rsidR="009A0B40" w:rsidRDefault="009A0B40" w:rsidP="00AF30D0">
            <w:pPr>
              <w:spacing w:before="20" w:after="20" w:line="240" w:lineRule="auto"/>
              <w:jc w:val="center"/>
            </w:pPr>
            <w:r>
              <w:rPr>
                <w:sz w:val="15"/>
              </w:rPr>
              <w:t>0</w:t>
            </w:r>
          </w:p>
        </w:tc>
        <w:tc>
          <w:tcPr>
            <w:tcW w:w="408" w:type="dxa"/>
          </w:tcPr>
          <w:p w14:paraId="1CBB62E6" w14:textId="77777777" w:rsidR="009A0B40" w:rsidRDefault="009A0B40" w:rsidP="00AF30D0">
            <w:pPr>
              <w:spacing w:before="20" w:after="20" w:line="240" w:lineRule="auto"/>
              <w:jc w:val="center"/>
            </w:pPr>
            <w:r>
              <w:rPr>
                <w:sz w:val="15"/>
              </w:rPr>
              <w:t>0</w:t>
            </w:r>
          </w:p>
        </w:tc>
        <w:tc>
          <w:tcPr>
            <w:tcW w:w="408" w:type="dxa"/>
          </w:tcPr>
          <w:p w14:paraId="5BCDC58E" w14:textId="77777777" w:rsidR="009A0B40" w:rsidRDefault="009A0B40" w:rsidP="00AF30D0">
            <w:pPr>
              <w:spacing w:before="20" w:after="20" w:line="240" w:lineRule="auto"/>
              <w:jc w:val="center"/>
            </w:pPr>
            <w:r>
              <w:rPr>
                <w:sz w:val="15"/>
              </w:rPr>
              <w:t>0,47</w:t>
            </w:r>
          </w:p>
        </w:tc>
        <w:tc>
          <w:tcPr>
            <w:tcW w:w="408" w:type="dxa"/>
          </w:tcPr>
          <w:p w14:paraId="0020B4AD" w14:textId="77777777" w:rsidR="009A0B40" w:rsidRDefault="009A0B40" w:rsidP="00AF30D0">
            <w:pPr>
              <w:spacing w:before="20" w:after="20" w:line="240" w:lineRule="auto"/>
              <w:jc w:val="center"/>
            </w:pPr>
            <w:r>
              <w:rPr>
                <w:sz w:val="15"/>
              </w:rPr>
              <w:t>0,53</w:t>
            </w:r>
          </w:p>
        </w:tc>
        <w:tc>
          <w:tcPr>
            <w:tcW w:w="408" w:type="dxa"/>
          </w:tcPr>
          <w:p w14:paraId="01C00D65" w14:textId="77777777" w:rsidR="009A0B40" w:rsidRDefault="009A0B40" w:rsidP="00AF30D0">
            <w:pPr>
              <w:spacing w:before="20" w:after="20" w:line="240" w:lineRule="auto"/>
              <w:jc w:val="center"/>
            </w:pPr>
            <w:r>
              <w:rPr>
                <w:sz w:val="15"/>
              </w:rPr>
              <w:t>0,84</w:t>
            </w:r>
          </w:p>
        </w:tc>
        <w:tc>
          <w:tcPr>
            <w:tcW w:w="408" w:type="dxa"/>
          </w:tcPr>
          <w:p w14:paraId="3FCE862D" w14:textId="77777777" w:rsidR="009A0B40" w:rsidRDefault="009A0B40" w:rsidP="00AF30D0">
            <w:pPr>
              <w:spacing w:before="20" w:after="20" w:line="240" w:lineRule="auto"/>
              <w:jc w:val="center"/>
            </w:pPr>
            <w:r>
              <w:rPr>
                <w:sz w:val="15"/>
              </w:rPr>
              <w:t>1,13</w:t>
            </w:r>
          </w:p>
        </w:tc>
        <w:tc>
          <w:tcPr>
            <w:tcW w:w="408" w:type="dxa"/>
          </w:tcPr>
          <w:p w14:paraId="70FE542F" w14:textId="77777777" w:rsidR="009A0B40" w:rsidRDefault="009A0B40" w:rsidP="00AF30D0">
            <w:pPr>
              <w:spacing w:before="20" w:after="20" w:line="240" w:lineRule="auto"/>
              <w:jc w:val="center"/>
            </w:pPr>
            <w:r>
              <w:rPr>
                <w:sz w:val="15"/>
              </w:rPr>
              <w:t>1,06</w:t>
            </w:r>
          </w:p>
        </w:tc>
        <w:tc>
          <w:tcPr>
            <w:tcW w:w="408" w:type="dxa"/>
          </w:tcPr>
          <w:p w14:paraId="67F085E9" w14:textId="77777777" w:rsidR="009A0B40" w:rsidRDefault="009A0B40" w:rsidP="00AF30D0">
            <w:pPr>
              <w:spacing w:before="20" w:after="20" w:line="240" w:lineRule="auto"/>
              <w:jc w:val="center"/>
            </w:pPr>
            <w:r>
              <w:rPr>
                <w:sz w:val="15"/>
              </w:rPr>
              <w:t>0,39</w:t>
            </w:r>
          </w:p>
        </w:tc>
        <w:tc>
          <w:tcPr>
            <w:tcW w:w="408" w:type="dxa"/>
          </w:tcPr>
          <w:p w14:paraId="114E18C9" w14:textId="77777777" w:rsidR="009A0B40" w:rsidRDefault="009A0B40" w:rsidP="00AF30D0">
            <w:pPr>
              <w:spacing w:before="20" w:after="20" w:line="240" w:lineRule="auto"/>
              <w:jc w:val="center"/>
            </w:pPr>
            <w:r>
              <w:rPr>
                <w:sz w:val="15"/>
              </w:rPr>
              <w:t>0</w:t>
            </w:r>
          </w:p>
        </w:tc>
        <w:tc>
          <w:tcPr>
            <w:tcW w:w="408" w:type="dxa"/>
          </w:tcPr>
          <w:p w14:paraId="7C198206" w14:textId="77777777" w:rsidR="009A0B40" w:rsidRDefault="009A0B40" w:rsidP="00AF30D0">
            <w:pPr>
              <w:spacing w:before="20" w:after="20" w:line="240" w:lineRule="auto"/>
              <w:jc w:val="center"/>
            </w:pPr>
            <w:r>
              <w:rPr>
                <w:sz w:val="15"/>
              </w:rPr>
              <w:t>0</w:t>
            </w:r>
          </w:p>
        </w:tc>
        <w:tc>
          <w:tcPr>
            <w:tcW w:w="408" w:type="dxa"/>
          </w:tcPr>
          <w:p w14:paraId="799E2A6B" w14:textId="77777777" w:rsidR="009A0B40" w:rsidRDefault="009A0B40" w:rsidP="00AF30D0">
            <w:pPr>
              <w:spacing w:before="20" w:after="20" w:line="240" w:lineRule="auto"/>
              <w:jc w:val="center"/>
            </w:pPr>
            <w:r>
              <w:rPr>
                <w:sz w:val="15"/>
              </w:rPr>
              <w:t>0</w:t>
            </w:r>
          </w:p>
        </w:tc>
        <w:tc>
          <w:tcPr>
            <w:tcW w:w="374" w:type="dxa"/>
          </w:tcPr>
          <w:p w14:paraId="43CE5005" w14:textId="77777777" w:rsidR="009A0B40" w:rsidRDefault="009A0B40" w:rsidP="00AF30D0">
            <w:pPr>
              <w:spacing w:before="20" w:after="20" w:line="240" w:lineRule="auto"/>
              <w:jc w:val="center"/>
            </w:pPr>
            <w:r>
              <w:rPr>
                <w:sz w:val="15"/>
              </w:rPr>
              <w:t>0,95</w:t>
            </w:r>
          </w:p>
        </w:tc>
        <w:tc>
          <w:tcPr>
            <w:tcW w:w="374" w:type="dxa"/>
          </w:tcPr>
          <w:p w14:paraId="5CE0A11D" w14:textId="77777777" w:rsidR="009A0B40" w:rsidRDefault="009A0B40" w:rsidP="00AF30D0">
            <w:pPr>
              <w:spacing w:before="20" w:after="20" w:line="240" w:lineRule="auto"/>
              <w:jc w:val="center"/>
            </w:pPr>
            <w:r>
              <w:rPr>
                <w:sz w:val="15"/>
              </w:rPr>
              <w:t>0,50</w:t>
            </w:r>
          </w:p>
        </w:tc>
        <w:tc>
          <w:tcPr>
            <w:tcW w:w="374" w:type="dxa"/>
          </w:tcPr>
          <w:p w14:paraId="3091B273" w14:textId="77777777" w:rsidR="009A0B40" w:rsidRDefault="009A0B40" w:rsidP="00AF30D0">
            <w:pPr>
              <w:spacing w:before="20" w:after="20" w:line="240" w:lineRule="auto"/>
              <w:jc w:val="center"/>
            </w:pPr>
            <w:r>
              <w:rPr>
                <w:sz w:val="15"/>
              </w:rPr>
              <w:t>0,85</w:t>
            </w:r>
          </w:p>
        </w:tc>
        <w:tc>
          <w:tcPr>
            <w:tcW w:w="1191" w:type="dxa"/>
          </w:tcPr>
          <w:p w14:paraId="6077A23E" w14:textId="77777777" w:rsidR="009A0B40" w:rsidRDefault="009A0B40" w:rsidP="00AF30D0">
            <w:pPr>
              <w:spacing w:before="20" w:after="20" w:line="240" w:lineRule="auto"/>
              <w:jc w:val="left"/>
            </w:pPr>
            <w:r>
              <w:rPr>
                <w:sz w:val="15"/>
              </w:rPr>
              <w:t>Dorchies et al., 2025</w:t>
            </w:r>
          </w:p>
        </w:tc>
      </w:tr>
      <w:tr w:rsidR="009A0B40" w14:paraId="5625DC78" w14:textId="77777777" w:rsidTr="00AF30D0">
        <w:trPr>
          <w:cantSplit/>
          <w:jc w:val="center"/>
        </w:trPr>
        <w:tc>
          <w:tcPr>
            <w:tcW w:w="1191" w:type="dxa"/>
          </w:tcPr>
          <w:p w14:paraId="2D6180CA" w14:textId="77777777" w:rsidR="009A0B40" w:rsidRDefault="009A0B40" w:rsidP="00AF30D0">
            <w:pPr>
              <w:spacing w:before="20" w:after="20" w:line="240" w:lineRule="auto"/>
              <w:jc w:val="left"/>
            </w:pPr>
            <w:r>
              <w:rPr>
                <w:sz w:val="15"/>
              </w:rPr>
              <w:t>Sorgho</w:t>
            </w:r>
          </w:p>
        </w:tc>
        <w:tc>
          <w:tcPr>
            <w:tcW w:w="408" w:type="dxa"/>
          </w:tcPr>
          <w:p w14:paraId="10969A34" w14:textId="77777777" w:rsidR="009A0B40" w:rsidRDefault="009A0B40" w:rsidP="00AF30D0">
            <w:pPr>
              <w:spacing w:before="20" w:after="20" w:line="240" w:lineRule="auto"/>
              <w:jc w:val="center"/>
            </w:pPr>
            <w:r>
              <w:rPr>
                <w:sz w:val="15"/>
              </w:rPr>
              <w:t>0</w:t>
            </w:r>
          </w:p>
        </w:tc>
        <w:tc>
          <w:tcPr>
            <w:tcW w:w="408" w:type="dxa"/>
          </w:tcPr>
          <w:p w14:paraId="7CA6880A" w14:textId="77777777" w:rsidR="009A0B40" w:rsidRDefault="009A0B40" w:rsidP="00AF30D0">
            <w:pPr>
              <w:spacing w:before="20" w:after="20" w:line="240" w:lineRule="auto"/>
              <w:jc w:val="center"/>
            </w:pPr>
            <w:r>
              <w:rPr>
                <w:sz w:val="15"/>
              </w:rPr>
              <w:t>0</w:t>
            </w:r>
          </w:p>
        </w:tc>
        <w:tc>
          <w:tcPr>
            <w:tcW w:w="408" w:type="dxa"/>
          </w:tcPr>
          <w:p w14:paraId="1BBDEEF5" w14:textId="77777777" w:rsidR="009A0B40" w:rsidRDefault="009A0B40" w:rsidP="00AF30D0">
            <w:pPr>
              <w:spacing w:before="20" w:after="20" w:line="240" w:lineRule="auto"/>
              <w:jc w:val="center"/>
            </w:pPr>
            <w:r>
              <w:rPr>
                <w:sz w:val="15"/>
              </w:rPr>
              <w:t>0</w:t>
            </w:r>
          </w:p>
        </w:tc>
        <w:tc>
          <w:tcPr>
            <w:tcW w:w="408" w:type="dxa"/>
          </w:tcPr>
          <w:p w14:paraId="6084E247" w14:textId="77777777" w:rsidR="009A0B40" w:rsidRDefault="009A0B40" w:rsidP="00AF30D0">
            <w:pPr>
              <w:spacing w:before="20" w:after="20" w:line="240" w:lineRule="auto"/>
              <w:jc w:val="center"/>
            </w:pPr>
            <w:r>
              <w:rPr>
                <w:sz w:val="15"/>
              </w:rPr>
              <w:t>0</w:t>
            </w:r>
          </w:p>
        </w:tc>
        <w:tc>
          <w:tcPr>
            <w:tcW w:w="408" w:type="dxa"/>
          </w:tcPr>
          <w:p w14:paraId="64E99D40" w14:textId="77777777" w:rsidR="009A0B40" w:rsidRDefault="009A0B40" w:rsidP="00AF30D0">
            <w:pPr>
              <w:spacing w:before="20" w:after="20" w:line="240" w:lineRule="auto"/>
              <w:jc w:val="center"/>
            </w:pPr>
            <w:r>
              <w:rPr>
                <w:sz w:val="15"/>
              </w:rPr>
              <w:t>0,35</w:t>
            </w:r>
          </w:p>
        </w:tc>
        <w:tc>
          <w:tcPr>
            <w:tcW w:w="408" w:type="dxa"/>
          </w:tcPr>
          <w:p w14:paraId="714289D2" w14:textId="77777777" w:rsidR="009A0B40" w:rsidRDefault="009A0B40" w:rsidP="00AF30D0">
            <w:pPr>
              <w:spacing w:before="20" w:after="20" w:line="240" w:lineRule="auto"/>
              <w:jc w:val="center"/>
            </w:pPr>
            <w:r>
              <w:rPr>
                <w:sz w:val="15"/>
              </w:rPr>
              <w:t>0,70</w:t>
            </w:r>
          </w:p>
        </w:tc>
        <w:tc>
          <w:tcPr>
            <w:tcW w:w="408" w:type="dxa"/>
          </w:tcPr>
          <w:p w14:paraId="20AE3ADF" w14:textId="77777777" w:rsidR="009A0B40" w:rsidRDefault="009A0B40" w:rsidP="00AF30D0">
            <w:pPr>
              <w:spacing w:before="20" w:after="20" w:line="240" w:lineRule="auto"/>
              <w:jc w:val="center"/>
            </w:pPr>
            <w:r>
              <w:rPr>
                <w:sz w:val="15"/>
              </w:rPr>
              <w:t>1,00</w:t>
            </w:r>
          </w:p>
        </w:tc>
        <w:tc>
          <w:tcPr>
            <w:tcW w:w="408" w:type="dxa"/>
          </w:tcPr>
          <w:p w14:paraId="571540F8" w14:textId="77777777" w:rsidR="009A0B40" w:rsidRDefault="009A0B40" w:rsidP="00AF30D0">
            <w:pPr>
              <w:spacing w:before="20" w:after="20" w:line="240" w:lineRule="auto"/>
              <w:jc w:val="center"/>
            </w:pPr>
            <w:r>
              <w:rPr>
                <w:sz w:val="15"/>
              </w:rPr>
              <w:t>1,05</w:t>
            </w:r>
          </w:p>
        </w:tc>
        <w:tc>
          <w:tcPr>
            <w:tcW w:w="408" w:type="dxa"/>
          </w:tcPr>
          <w:p w14:paraId="656A60A1" w14:textId="77777777" w:rsidR="009A0B40" w:rsidRDefault="009A0B40" w:rsidP="00AF30D0">
            <w:pPr>
              <w:spacing w:before="20" w:after="20" w:line="240" w:lineRule="auto"/>
              <w:jc w:val="center"/>
            </w:pPr>
            <w:r>
              <w:rPr>
                <w:sz w:val="15"/>
              </w:rPr>
              <w:t>0,80</w:t>
            </w:r>
          </w:p>
        </w:tc>
        <w:tc>
          <w:tcPr>
            <w:tcW w:w="408" w:type="dxa"/>
          </w:tcPr>
          <w:p w14:paraId="3D09E7F7" w14:textId="77777777" w:rsidR="009A0B40" w:rsidRDefault="009A0B40" w:rsidP="00AF30D0">
            <w:pPr>
              <w:spacing w:before="20" w:after="20" w:line="240" w:lineRule="auto"/>
              <w:jc w:val="center"/>
            </w:pPr>
            <w:r>
              <w:rPr>
                <w:sz w:val="15"/>
              </w:rPr>
              <w:t>0</w:t>
            </w:r>
          </w:p>
        </w:tc>
        <w:tc>
          <w:tcPr>
            <w:tcW w:w="408" w:type="dxa"/>
          </w:tcPr>
          <w:p w14:paraId="4014C2A7" w14:textId="77777777" w:rsidR="009A0B40" w:rsidRDefault="009A0B40" w:rsidP="00AF30D0">
            <w:pPr>
              <w:spacing w:before="20" w:after="20" w:line="240" w:lineRule="auto"/>
              <w:jc w:val="center"/>
            </w:pPr>
            <w:r>
              <w:rPr>
                <w:sz w:val="15"/>
              </w:rPr>
              <w:t>0</w:t>
            </w:r>
          </w:p>
        </w:tc>
        <w:tc>
          <w:tcPr>
            <w:tcW w:w="408" w:type="dxa"/>
          </w:tcPr>
          <w:p w14:paraId="777C44ED" w14:textId="77777777" w:rsidR="009A0B40" w:rsidRDefault="009A0B40" w:rsidP="00AF30D0">
            <w:pPr>
              <w:spacing w:before="20" w:after="20" w:line="240" w:lineRule="auto"/>
              <w:jc w:val="center"/>
            </w:pPr>
            <w:r>
              <w:rPr>
                <w:sz w:val="15"/>
              </w:rPr>
              <w:t>0</w:t>
            </w:r>
          </w:p>
        </w:tc>
        <w:tc>
          <w:tcPr>
            <w:tcW w:w="374" w:type="dxa"/>
          </w:tcPr>
          <w:p w14:paraId="756D2424" w14:textId="77777777" w:rsidR="009A0B40" w:rsidRDefault="009A0B40" w:rsidP="00AF30D0">
            <w:pPr>
              <w:spacing w:before="20" w:after="20" w:line="240" w:lineRule="auto"/>
              <w:jc w:val="center"/>
            </w:pPr>
            <w:r>
              <w:rPr>
                <w:sz w:val="15"/>
              </w:rPr>
              <w:t>1,50</w:t>
            </w:r>
          </w:p>
        </w:tc>
        <w:tc>
          <w:tcPr>
            <w:tcW w:w="374" w:type="dxa"/>
          </w:tcPr>
          <w:p w14:paraId="77107694" w14:textId="77777777" w:rsidR="009A0B40" w:rsidRDefault="009A0B40" w:rsidP="00AF30D0">
            <w:pPr>
              <w:spacing w:before="20" w:after="20" w:line="240" w:lineRule="auto"/>
              <w:jc w:val="center"/>
            </w:pPr>
            <w:r>
              <w:rPr>
                <w:sz w:val="15"/>
              </w:rPr>
              <w:t>0,55</w:t>
            </w:r>
          </w:p>
        </w:tc>
        <w:tc>
          <w:tcPr>
            <w:tcW w:w="374" w:type="dxa"/>
          </w:tcPr>
          <w:p w14:paraId="4DA2158F" w14:textId="77777777" w:rsidR="009A0B40" w:rsidRDefault="009A0B40" w:rsidP="00AF30D0">
            <w:pPr>
              <w:spacing w:before="20" w:after="20" w:line="240" w:lineRule="auto"/>
              <w:jc w:val="center"/>
            </w:pPr>
            <w:r>
              <w:rPr>
                <w:sz w:val="15"/>
              </w:rPr>
              <w:t>0,90</w:t>
            </w:r>
          </w:p>
        </w:tc>
        <w:tc>
          <w:tcPr>
            <w:tcW w:w="1191" w:type="dxa"/>
          </w:tcPr>
          <w:p w14:paraId="5E21EA49" w14:textId="77777777" w:rsidR="009A0B40" w:rsidRDefault="009A0B40" w:rsidP="00AF30D0">
            <w:pPr>
              <w:spacing w:before="20" w:after="20" w:line="240" w:lineRule="auto"/>
              <w:jc w:val="left"/>
            </w:pPr>
            <w:r>
              <w:rPr>
                <w:sz w:val="15"/>
              </w:rPr>
              <w:t>Allen et al., 1998</w:t>
            </w:r>
          </w:p>
        </w:tc>
      </w:tr>
      <w:tr w:rsidR="009A0B40" w14:paraId="2189A527" w14:textId="77777777" w:rsidTr="00AF30D0">
        <w:trPr>
          <w:cantSplit/>
          <w:jc w:val="center"/>
        </w:trPr>
        <w:tc>
          <w:tcPr>
            <w:tcW w:w="1191" w:type="dxa"/>
          </w:tcPr>
          <w:p w14:paraId="0587BB4B" w14:textId="77777777" w:rsidR="009A0B40" w:rsidRDefault="009A0B40" w:rsidP="00AF30D0">
            <w:pPr>
              <w:spacing w:before="20" w:after="20" w:line="240" w:lineRule="auto"/>
              <w:jc w:val="left"/>
            </w:pPr>
            <w:r>
              <w:rPr>
                <w:sz w:val="15"/>
              </w:rPr>
              <w:t>Tomates industrielles</w:t>
            </w:r>
          </w:p>
        </w:tc>
        <w:tc>
          <w:tcPr>
            <w:tcW w:w="408" w:type="dxa"/>
          </w:tcPr>
          <w:p w14:paraId="4328DB9A" w14:textId="77777777" w:rsidR="009A0B40" w:rsidRDefault="009A0B40" w:rsidP="00AF30D0">
            <w:pPr>
              <w:spacing w:before="20" w:after="20" w:line="240" w:lineRule="auto"/>
              <w:jc w:val="center"/>
            </w:pPr>
            <w:r>
              <w:rPr>
                <w:sz w:val="15"/>
              </w:rPr>
              <w:t>0</w:t>
            </w:r>
          </w:p>
        </w:tc>
        <w:tc>
          <w:tcPr>
            <w:tcW w:w="408" w:type="dxa"/>
          </w:tcPr>
          <w:p w14:paraId="117D74FF" w14:textId="77777777" w:rsidR="009A0B40" w:rsidRDefault="009A0B40" w:rsidP="00AF30D0">
            <w:pPr>
              <w:spacing w:before="20" w:after="20" w:line="240" w:lineRule="auto"/>
              <w:jc w:val="center"/>
            </w:pPr>
            <w:r>
              <w:rPr>
                <w:sz w:val="15"/>
              </w:rPr>
              <w:t>0</w:t>
            </w:r>
          </w:p>
        </w:tc>
        <w:tc>
          <w:tcPr>
            <w:tcW w:w="408" w:type="dxa"/>
          </w:tcPr>
          <w:p w14:paraId="14FE0A25" w14:textId="77777777" w:rsidR="009A0B40" w:rsidRDefault="009A0B40" w:rsidP="00AF30D0">
            <w:pPr>
              <w:spacing w:before="20" w:after="20" w:line="240" w:lineRule="auto"/>
              <w:jc w:val="center"/>
            </w:pPr>
            <w:r>
              <w:rPr>
                <w:sz w:val="15"/>
              </w:rPr>
              <w:t>0</w:t>
            </w:r>
          </w:p>
        </w:tc>
        <w:tc>
          <w:tcPr>
            <w:tcW w:w="408" w:type="dxa"/>
          </w:tcPr>
          <w:p w14:paraId="70D7E70F" w14:textId="77777777" w:rsidR="009A0B40" w:rsidRDefault="009A0B40" w:rsidP="00AF30D0">
            <w:pPr>
              <w:spacing w:before="20" w:after="20" w:line="240" w:lineRule="auto"/>
              <w:jc w:val="center"/>
            </w:pPr>
            <w:r>
              <w:rPr>
                <w:sz w:val="15"/>
              </w:rPr>
              <w:t>0</w:t>
            </w:r>
          </w:p>
        </w:tc>
        <w:tc>
          <w:tcPr>
            <w:tcW w:w="408" w:type="dxa"/>
          </w:tcPr>
          <w:p w14:paraId="25C81E71" w14:textId="77777777" w:rsidR="009A0B40" w:rsidRDefault="009A0B40" w:rsidP="00AF30D0">
            <w:pPr>
              <w:spacing w:before="20" w:after="20" w:line="240" w:lineRule="auto"/>
              <w:jc w:val="center"/>
            </w:pPr>
            <w:r>
              <w:rPr>
                <w:sz w:val="15"/>
              </w:rPr>
              <w:t>0,60</w:t>
            </w:r>
          </w:p>
        </w:tc>
        <w:tc>
          <w:tcPr>
            <w:tcW w:w="408" w:type="dxa"/>
          </w:tcPr>
          <w:p w14:paraId="09448F6C" w14:textId="77777777" w:rsidR="009A0B40" w:rsidRDefault="009A0B40" w:rsidP="00AF30D0">
            <w:pPr>
              <w:spacing w:before="20" w:after="20" w:line="240" w:lineRule="auto"/>
              <w:jc w:val="center"/>
            </w:pPr>
            <w:r>
              <w:rPr>
                <w:sz w:val="15"/>
              </w:rPr>
              <w:t>0,90</w:t>
            </w:r>
          </w:p>
        </w:tc>
        <w:tc>
          <w:tcPr>
            <w:tcW w:w="408" w:type="dxa"/>
          </w:tcPr>
          <w:p w14:paraId="263EE8D2" w14:textId="77777777" w:rsidR="009A0B40" w:rsidRDefault="009A0B40" w:rsidP="00AF30D0">
            <w:pPr>
              <w:spacing w:before="20" w:after="20" w:line="240" w:lineRule="auto"/>
              <w:jc w:val="center"/>
            </w:pPr>
            <w:r>
              <w:rPr>
                <w:sz w:val="15"/>
              </w:rPr>
              <w:t>1,00</w:t>
            </w:r>
          </w:p>
        </w:tc>
        <w:tc>
          <w:tcPr>
            <w:tcW w:w="408" w:type="dxa"/>
          </w:tcPr>
          <w:p w14:paraId="567677CF" w14:textId="77777777" w:rsidR="009A0B40" w:rsidRDefault="009A0B40" w:rsidP="00AF30D0">
            <w:pPr>
              <w:spacing w:before="20" w:after="20" w:line="240" w:lineRule="auto"/>
              <w:jc w:val="center"/>
            </w:pPr>
            <w:r>
              <w:rPr>
                <w:sz w:val="15"/>
              </w:rPr>
              <w:t>1,15</w:t>
            </w:r>
          </w:p>
        </w:tc>
        <w:tc>
          <w:tcPr>
            <w:tcW w:w="408" w:type="dxa"/>
          </w:tcPr>
          <w:p w14:paraId="19DF30E5" w14:textId="77777777" w:rsidR="009A0B40" w:rsidRDefault="009A0B40" w:rsidP="00AF30D0">
            <w:pPr>
              <w:spacing w:before="20" w:after="20" w:line="240" w:lineRule="auto"/>
              <w:jc w:val="center"/>
            </w:pPr>
            <w:r>
              <w:rPr>
                <w:sz w:val="15"/>
              </w:rPr>
              <w:t>0,70</w:t>
            </w:r>
          </w:p>
        </w:tc>
        <w:tc>
          <w:tcPr>
            <w:tcW w:w="408" w:type="dxa"/>
          </w:tcPr>
          <w:p w14:paraId="22637BDD" w14:textId="77777777" w:rsidR="009A0B40" w:rsidRDefault="009A0B40" w:rsidP="00AF30D0">
            <w:pPr>
              <w:spacing w:before="20" w:after="20" w:line="240" w:lineRule="auto"/>
              <w:jc w:val="center"/>
            </w:pPr>
            <w:r>
              <w:rPr>
                <w:sz w:val="15"/>
              </w:rPr>
              <w:t>0</w:t>
            </w:r>
          </w:p>
        </w:tc>
        <w:tc>
          <w:tcPr>
            <w:tcW w:w="408" w:type="dxa"/>
          </w:tcPr>
          <w:p w14:paraId="5D938960" w14:textId="77777777" w:rsidR="009A0B40" w:rsidRDefault="009A0B40" w:rsidP="00AF30D0">
            <w:pPr>
              <w:spacing w:before="20" w:after="20" w:line="240" w:lineRule="auto"/>
              <w:jc w:val="center"/>
            </w:pPr>
            <w:r>
              <w:rPr>
                <w:sz w:val="15"/>
              </w:rPr>
              <w:t>0</w:t>
            </w:r>
          </w:p>
        </w:tc>
        <w:tc>
          <w:tcPr>
            <w:tcW w:w="408" w:type="dxa"/>
          </w:tcPr>
          <w:p w14:paraId="000A1BA5" w14:textId="77777777" w:rsidR="009A0B40" w:rsidRDefault="009A0B40" w:rsidP="00AF30D0">
            <w:pPr>
              <w:spacing w:before="20" w:after="20" w:line="240" w:lineRule="auto"/>
              <w:jc w:val="center"/>
            </w:pPr>
            <w:r>
              <w:rPr>
                <w:sz w:val="15"/>
              </w:rPr>
              <w:t>0</w:t>
            </w:r>
          </w:p>
        </w:tc>
        <w:tc>
          <w:tcPr>
            <w:tcW w:w="374" w:type="dxa"/>
          </w:tcPr>
          <w:p w14:paraId="1ED32E68" w14:textId="77777777" w:rsidR="009A0B40" w:rsidRDefault="009A0B40" w:rsidP="00AF30D0">
            <w:pPr>
              <w:spacing w:before="20" w:after="20" w:line="240" w:lineRule="auto"/>
              <w:jc w:val="center"/>
            </w:pPr>
            <w:r>
              <w:rPr>
                <w:sz w:val="15"/>
              </w:rPr>
              <w:t>1,00</w:t>
            </w:r>
          </w:p>
        </w:tc>
        <w:tc>
          <w:tcPr>
            <w:tcW w:w="374" w:type="dxa"/>
          </w:tcPr>
          <w:p w14:paraId="26A81EBB" w14:textId="77777777" w:rsidR="009A0B40" w:rsidRDefault="009A0B40" w:rsidP="00AF30D0">
            <w:pPr>
              <w:spacing w:before="20" w:after="20" w:line="240" w:lineRule="auto"/>
              <w:jc w:val="center"/>
            </w:pPr>
            <w:r>
              <w:rPr>
                <w:sz w:val="15"/>
              </w:rPr>
              <w:t>0,40</w:t>
            </w:r>
          </w:p>
        </w:tc>
        <w:tc>
          <w:tcPr>
            <w:tcW w:w="374" w:type="dxa"/>
          </w:tcPr>
          <w:p w14:paraId="1AAFAFF9" w14:textId="77777777" w:rsidR="009A0B40" w:rsidRDefault="009A0B40" w:rsidP="00AF30D0">
            <w:pPr>
              <w:spacing w:before="20" w:after="20" w:line="240" w:lineRule="auto"/>
              <w:jc w:val="center"/>
            </w:pPr>
            <w:r>
              <w:rPr>
                <w:sz w:val="15"/>
              </w:rPr>
              <w:t>1,05</w:t>
            </w:r>
          </w:p>
        </w:tc>
        <w:tc>
          <w:tcPr>
            <w:tcW w:w="1191" w:type="dxa"/>
          </w:tcPr>
          <w:p w14:paraId="60FE943C" w14:textId="77777777" w:rsidR="009A0B40" w:rsidRDefault="009A0B40" w:rsidP="00AF30D0">
            <w:pPr>
              <w:spacing w:before="20" w:after="20" w:line="240" w:lineRule="auto"/>
              <w:jc w:val="left"/>
            </w:pPr>
            <w:r>
              <w:rPr>
                <w:sz w:val="15"/>
              </w:rPr>
              <w:t>Allen et al., 1998</w:t>
            </w:r>
          </w:p>
        </w:tc>
      </w:tr>
      <w:tr w:rsidR="009A0B40" w14:paraId="6154F8FB" w14:textId="77777777" w:rsidTr="00AF30D0">
        <w:trPr>
          <w:cantSplit/>
          <w:jc w:val="center"/>
        </w:trPr>
        <w:tc>
          <w:tcPr>
            <w:tcW w:w="1191" w:type="dxa"/>
          </w:tcPr>
          <w:p w14:paraId="38919D77" w14:textId="77777777" w:rsidR="009A0B40" w:rsidRDefault="009A0B40" w:rsidP="00AF30D0">
            <w:pPr>
              <w:spacing w:before="20" w:after="20" w:line="240" w:lineRule="auto"/>
              <w:jc w:val="left"/>
            </w:pPr>
            <w:r>
              <w:rPr>
                <w:sz w:val="15"/>
              </w:rPr>
              <w:t>Tournesol</w:t>
            </w:r>
          </w:p>
        </w:tc>
        <w:tc>
          <w:tcPr>
            <w:tcW w:w="408" w:type="dxa"/>
          </w:tcPr>
          <w:p w14:paraId="45529EF8" w14:textId="77777777" w:rsidR="009A0B40" w:rsidRDefault="009A0B40" w:rsidP="00AF30D0">
            <w:pPr>
              <w:spacing w:before="20" w:after="20" w:line="240" w:lineRule="auto"/>
              <w:jc w:val="center"/>
            </w:pPr>
            <w:r>
              <w:rPr>
                <w:sz w:val="15"/>
              </w:rPr>
              <w:t>0</w:t>
            </w:r>
          </w:p>
        </w:tc>
        <w:tc>
          <w:tcPr>
            <w:tcW w:w="408" w:type="dxa"/>
          </w:tcPr>
          <w:p w14:paraId="0DA9678A" w14:textId="77777777" w:rsidR="009A0B40" w:rsidRDefault="009A0B40" w:rsidP="00AF30D0">
            <w:pPr>
              <w:spacing w:before="20" w:after="20" w:line="240" w:lineRule="auto"/>
              <w:jc w:val="center"/>
            </w:pPr>
            <w:r>
              <w:rPr>
                <w:sz w:val="15"/>
              </w:rPr>
              <w:t>0</w:t>
            </w:r>
          </w:p>
        </w:tc>
        <w:tc>
          <w:tcPr>
            <w:tcW w:w="408" w:type="dxa"/>
          </w:tcPr>
          <w:p w14:paraId="36F5CBA3" w14:textId="77777777" w:rsidR="009A0B40" w:rsidRDefault="009A0B40" w:rsidP="00AF30D0">
            <w:pPr>
              <w:spacing w:before="20" w:after="20" w:line="240" w:lineRule="auto"/>
              <w:jc w:val="center"/>
            </w:pPr>
            <w:r>
              <w:rPr>
                <w:sz w:val="15"/>
              </w:rPr>
              <w:t>0</w:t>
            </w:r>
          </w:p>
        </w:tc>
        <w:tc>
          <w:tcPr>
            <w:tcW w:w="408" w:type="dxa"/>
          </w:tcPr>
          <w:p w14:paraId="0E91F007" w14:textId="77777777" w:rsidR="009A0B40" w:rsidRDefault="009A0B40" w:rsidP="00AF30D0">
            <w:pPr>
              <w:spacing w:before="20" w:after="20" w:line="240" w:lineRule="auto"/>
              <w:jc w:val="center"/>
            </w:pPr>
            <w:r>
              <w:rPr>
                <w:sz w:val="15"/>
              </w:rPr>
              <w:t>0,44</w:t>
            </w:r>
          </w:p>
        </w:tc>
        <w:tc>
          <w:tcPr>
            <w:tcW w:w="408" w:type="dxa"/>
          </w:tcPr>
          <w:p w14:paraId="0FB1FEC8" w14:textId="77777777" w:rsidR="009A0B40" w:rsidRDefault="009A0B40" w:rsidP="00AF30D0">
            <w:pPr>
              <w:spacing w:before="20" w:after="20" w:line="240" w:lineRule="auto"/>
              <w:jc w:val="center"/>
            </w:pPr>
            <w:r>
              <w:rPr>
                <w:sz w:val="15"/>
              </w:rPr>
              <w:t>0,61</w:t>
            </w:r>
          </w:p>
        </w:tc>
        <w:tc>
          <w:tcPr>
            <w:tcW w:w="408" w:type="dxa"/>
          </w:tcPr>
          <w:p w14:paraId="3A880803" w14:textId="77777777" w:rsidR="009A0B40" w:rsidRDefault="009A0B40" w:rsidP="00AF30D0">
            <w:pPr>
              <w:spacing w:before="20" w:after="20" w:line="240" w:lineRule="auto"/>
              <w:jc w:val="center"/>
            </w:pPr>
            <w:r>
              <w:rPr>
                <w:sz w:val="15"/>
              </w:rPr>
              <w:t>0,82</w:t>
            </w:r>
          </w:p>
        </w:tc>
        <w:tc>
          <w:tcPr>
            <w:tcW w:w="408" w:type="dxa"/>
          </w:tcPr>
          <w:p w14:paraId="0FA82E43" w14:textId="77777777" w:rsidR="009A0B40" w:rsidRDefault="009A0B40" w:rsidP="00AF30D0">
            <w:pPr>
              <w:spacing w:before="20" w:after="20" w:line="240" w:lineRule="auto"/>
              <w:jc w:val="center"/>
            </w:pPr>
            <w:r>
              <w:rPr>
                <w:sz w:val="15"/>
              </w:rPr>
              <w:t>0,90</w:t>
            </w:r>
          </w:p>
        </w:tc>
        <w:tc>
          <w:tcPr>
            <w:tcW w:w="408" w:type="dxa"/>
          </w:tcPr>
          <w:p w14:paraId="42038BA5" w14:textId="77777777" w:rsidR="009A0B40" w:rsidRDefault="009A0B40" w:rsidP="00AF30D0">
            <w:pPr>
              <w:spacing w:before="20" w:after="20" w:line="240" w:lineRule="auto"/>
              <w:jc w:val="center"/>
            </w:pPr>
            <w:r>
              <w:rPr>
                <w:sz w:val="15"/>
              </w:rPr>
              <w:t>0,49</w:t>
            </w:r>
          </w:p>
        </w:tc>
        <w:tc>
          <w:tcPr>
            <w:tcW w:w="408" w:type="dxa"/>
          </w:tcPr>
          <w:p w14:paraId="1D110179" w14:textId="77777777" w:rsidR="009A0B40" w:rsidRDefault="009A0B40" w:rsidP="00AF30D0">
            <w:pPr>
              <w:spacing w:before="20" w:after="20" w:line="240" w:lineRule="auto"/>
              <w:jc w:val="center"/>
            </w:pPr>
            <w:r>
              <w:rPr>
                <w:sz w:val="15"/>
              </w:rPr>
              <w:t>0</w:t>
            </w:r>
          </w:p>
        </w:tc>
        <w:tc>
          <w:tcPr>
            <w:tcW w:w="408" w:type="dxa"/>
          </w:tcPr>
          <w:p w14:paraId="30725234" w14:textId="77777777" w:rsidR="009A0B40" w:rsidRDefault="009A0B40" w:rsidP="00AF30D0">
            <w:pPr>
              <w:spacing w:before="20" w:after="20" w:line="240" w:lineRule="auto"/>
              <w:jc w:val="center"/>
            </w:pPr>
            <w:r>
              <w:rPr>
                <w:sz w:val="15"/>
              </w:rPr>
              <w:t>0</w:t>
            </w:r>
          </w:p>
        </w:tc>
        <w:tc>
          <w:tcPr>
            <w:tcW w:w="408" w:type="dxa"/>
          </w:tcPr>
          <w:p w14:paraId="2CC8672A" w14:textId="77777777" w:rsidR="009A0B40" w:rsidRDefault="009A0B40" w:rsidP="00AF30D0">
            <w:pPr>
              <w:spacing w:before="20" w:after="20" w:line="240" w:lineRule="auto"/>
              <w:jc w:val="center"/>
            </w:pPr>
            <w:r>
              <w:rPr>
                <w:sz w:val="15"/>
              </w:rPr>
              <w:t>0</w:t>
            </w:r>
          </w:p>
        </w:tc>
        <w:tc>
          <w:tcPr>
            <w:tcW w:w="408" w:type="dxa"/>
          </w:tcPr>
          <w:p w14:paraId="1F2A7AAB" w14:textId="77777777" w:rsidR="009A0B40" w:rsidRDefault="009A0B40" w:rsidP="00AF30D0">
            <w:pPr>
              <w:spacing w:before="20" w:after="20" w:line="240" w:lineRule="auto"/>
              <w:jc w:val="center"/>
            </w:pPr>
            <w:r>
              <w:rPr>
                <w:sz w:val="15"/>
              </w:rPr>
              <w:t>0</w:t>
            </w:r>
          </w:p>
        </w:tc>
        <w:tc>
          <w:tcPr>
            <w:tcW w:w="374" w:type="dxa"/>
          </w:tcPr>
          <w:p w14:paraId="3BB0C5BE" w14:textId="77777777" w:rsidR="009A0B40" w:rsidRDefault="009A0B40" w:rsidP="00AF30D0">
            <w:pPr>
              <w:spacing w:before="20" w:after="20" w:line="240" w:lineRule="auto"/>
              <w:jc w:val="center"/>
            </w:pPr>
            <w:r>
              <w:rPr>
                <w:sz w:val="15"/>
              </w:rPr>
              <w:t>1,15</w:t>
            </w:r>
          </w:p>
        </w:tc>
        <w:tc>
          <w:tcPr>
            <w:tcW w:w="374" w:type="dxa"/>
          </w:tcPr>
          <w:p w14:paraId="079ED8C7" w14:textId="77777777" w:rsidR="009A0B40" w:rsidRDefault="009A0B40" w:rsidP="00AF30D0">
            <w:pPr>
              <w:spacing w:before="20" w:after="20" w:line="240" w:lineRule="auto"/>
              <w:jc w:val="center"/>
            </w:pPr>
            <w:r>
              <w:rPr>
                <w:sz w:val="15"/>
              </w:rPr>
              <w:t>0,45</w:t>
            </w:r>
          </w:p>
        </w:tc>
        <w:tc>
          <w:tcPr>
            <w:tcW w:w="374" w:type="dxa"/>
          </w:tcPr>
          <w:p w14:paraId="73EEFA18" w14:textId="77777777" w:rsidR="009A0B40" w:rsidRDefault="009A0B40" w:rsidP="00AF30D0">
            <w:pPr>
              <w:spacing w:before="20" w:after="20" w:line="240" w:lineRule="auto"/>
              <w:jc w:val="center"/>
            </w:pPr>
            <w:r>
              <w:rPr>
                <w:sz w:val="15"/>
              </w:rPr>
              <w:t>0,95</w:t>
            </w:r>
          </w:p>
        </w:tc>
        <w:tc>
          <w:tcPr>
            <w:tcW w:w="1191" w:type="dxa"/>
          </w:tcPr>
          <w:p w14:paraId="31FD6694" w14:textId="77777777" w:rsidR="009A0B40" w:rsidRDefault="009A0B40" w:rsidP="00AF30D0">
            <w:pPr>
              <w:spacing w:before="20" w:after="20" w:line="240" w:lineRule="auto"/>
              <w:jc w:val="left"/>
            </w:pPr>
            <w:r>
              <w:rPr>
                <w:sz w:val="15"/>
              </w:rPr>
              <w:t>Dorchies et al., 2025</w:t>
            </w:r>
          </w:p>
        </w:tc>
      </w:tr>
      <w:tr w:rsidR="009A0B40" w14:paraId="3F684556" w14:textId="77777777" w:rsidTr="00AF30D0">
        <w:trPr>
          <w:cantSplit/>
          <w:jc w:val="center"/>
        </w:trPr>
        <w:tc>
          <w:tcPr>
            <w:tcW w:w="1191" w:type="dxa"/>
          </w:tcPr>
          <w:p w14:paraId="13E09E63" w14:textId="77777777" w:rsidR="009A0B40" w:rsidRDefault="009A0B40" w:rsidP="00AF30D0">
            <w:pPr>
              <w:spacing w:before="20" w:after="20" w:line="240" w:lineRule="auto"/>
              <w:jc w:val="left"/>
            </w:pPr>
            <w:r>
              <w:rPr>
                <w:sz w:val="15"/>
              </w:rPr>
              <w:t>Triticale</w:t>
            </w:r>
          </w:p>
        </w:tc>
        <w:tc>
          <w:tcPr>
            <w:tcW w:w="408" w:type="dxa"/>
          </w:tcPr>
          <w:p w14:paraId="2B28F057" w14:textId="77777777" w:rsidR="009A0B40" w:rsidRDefault="009A0B40" w:rsidP="00AF30D0">
            <w:pPr>
              <w:spacing w:before="20" w:after="20" w:line="240" w:lineRule="auto"/>
              <w:jc w:val="center"/>
            </w:pPr>
            <w:r>
              <w:rPr>
                <w:sz w:val="15"/>
              </w:rPr>
              <w:t>0,40</w:t>
            </w:r>
          </w:p>
        </w:tc>
        <w:tc>
          <w:tcPr>
            <w:tcW w:w="408" w:type="dxa"/>
          </w:tcPr>
          <w:p w14:paraId="5C99122B" w14:textId="77777777" w:rsidR="009A0B40" w:rsidRDefault="009A0B40" w:rsidP="00AF30D0">
            <w:pPr>
              <w:spacing w:before="20" w:after="20" w:line="240" w:lineRule="auto"/>
              <w:jc w:val="center"/>
            </w:pPr>
            <w:r>
              <w:rPr>
                <w:sz w:val="15"/>
              </w:rPr>
              <w:t>0,50</w:t>
            </w:r>
          </w:p>
        </w:tc>
        <w:tc>
          <w:tcPr>
            <w:tcW w:w="408" w:type="dxa"/>
          </w:tcPr>
          <w:p w14:paraId="775AF048" w14:textId="77777777" w:rsidR="009A0B40" w:rsidRDefault="009A0B40" w:rsidP="00AF30D0">
            <w:pPr>
              <w:spacing w:before="20" w:after="20" w:line="240" w:lineRule="auto"/>
              <w:jc w:val="center"/>
            </w:pPr>
            <w:r>
              <w:rPr>
                <w:sz w:val="15"/>
              </w:rPr>
              <w:t>0,75</w:t>
            </w:r>
          </w:p>
        </w:tc>
        <w:tc>
          <w:tcPr>
            <w:tcW w:w="408" w:type="dxa"/>
          </w:tcPr>
          <w:p w14:paraId="76C0F33D" w14:textId="77777777" w:rsidR="009A0B40" w:rsidRDefault="009A0B40" w:rsidP="00AF30D0">
            <w:pPr>
              <w:spacing w:before="20" w:after="20" w:line="240" w:lineRule="auto"/>
              <w:jc w:val="center"/>
            </w:pPr>
            <w:r>
              <w:rPr>
                <w:sz w:val="15"/>
              </w:rPr>
              <w:t>0,95</w:t>
            </w:r>
          </w:p>
        </w:tc>
        <w:tc>
          <w:tcPr>
            <w:tcW w:w="408" w:type="dxa"/>
          </w:tcPr>
          <w:p w14:paraId="63405961" w14:textId="77777777" w:rsidR="009A0B40" w:rsidRDefault="009A0B40" w:rsidP="00AF30D0">
            <w:pPr>
              <w:spacing w:before="20" w:after="20" w:line="240" w:lineRule="auto"/>
              <w:jc w:val="center"/>
            </w:pPr>
            <w:r>
              <w:rPr>
                <w:sz w:val="15"/>
              </w:rPr>
              <w:t>1,15</w:t>
            </w:r>
          </w:p>
        </w:tc>
        <w:tc>
          <w:tcPr>
            <w:tcW w:w="408" w:type="dxa"/>
          </w:tcPr>
          <w:p w14:paraId="36B1BF92" w14:textId="77777777" w:rsidR="009A0B40" w:rsidRDefault="009A0B40" w:rsidP="00AF30D0">
            <w:pPr>
              <w:spacing w:before="20" w:after="20" w:line="240" w:lineRule="auto"/>
              <w:jc w:val="center"/>
            </w:pPr>
            <w:r>
              <w:rPr>
                <w:sz w:val="15"/>
              </w:rPr>
              <w:t>1,00</w:t>
            </w:r>
          </w:p>
        </w:tc>
        <w:tc>
          <w:tcPr>
            <w:tcW w:w="408" w:type="dxa"/>
          </w:tcPr>
          <w:p w14:paraId="5C0F1C01" w14:textId="77777777" w:rsidR="009A0B40" w:rsidRDefault="009A0B40" w:rsidP="00AF30D0">
            <w:pPr>
              <w:spacing w:before="20" w:after="20" w:line="240" w:lineRule="auto"/>
              <w:jc w:val="center"/>
            </w:pPr>
            <w:r>
              <w:rPr>
                <w:sz w:val="15"/>
              </w:rPr>
              <w:t>0,25</w:t>
            </w:r>
          </w:p>
        </w:tc>
        <w:tc>
          <w:tcPr>
            <w:tcW w:w="408" w:type="dxa"/>
          </w:tcPr>
          <w:p w14:paraId="4AB235A5" w14:textId="77777777" w:rsidR="009A0B40" w:rsidRDefault="009A0B40" w:rsidP="00AF30D0">
            <w:pPr>
              <w:spacing w:before="20" w:after="20" w:line="240" w:lineRule="auto"/>
              <w:jc w:val="center"/>
            </w:pPr>
            <w:r>
              <w:rPr>
                <w:sz w:val="15"/>
              </w:rPr>
              <w:t>0</w:t>
            </w:r>
          </w:p>
        </w:tc>
        <w:tc>
          <w:tcPr>
            <w:tcW w:w="408" w:type="dxa"/>
          </w:tcPr>
          <w:p w14:paraId="31C0C845" w14:textId="77777777" w:rsidR="009A0B40" w:rsidRDefault="009A0B40" w:rsidP="00AF30D0">
            <w:pPr>
              <w:spacing w:before="20" w:after="20" w:line="240" w:lineRule="auto"/>
              <w:jc w:val="center"/>
            </w:pPr>
            <w:r>
              <w:rPr>
                <w:sz w:val="15"/>
              </w:rPr>
              <w:t>0</w:t>
            </w:r>
          </w:p>
        </w:tc>
        <w:tc>
          <w:tcPr>
            <w:tcW w:w="408" w:type="dxa"/>
          </w:tcPr>
          <w:p w14:paraId="4BCFC3ED" w14:textId="77777777" w:rsidR="009A0B40" w:rsidRDefault="009A0B40" w:rsidP="00AF30D0">
            <w:pPr>
              <w:spacing w:before="20" w:after="20" w:line="240" w:lineRule="auto"/>
              <w:jc w:val="center"/>
            </w:pPr>
            <w:r>
              <w:rPr>
                <w:sz w:val="15"/>
              </w:rPr>
              <w:t>0,40</w:t>
            </w:r>
          </w:p>
        </w:tc>
        <w:tc>
          <w:tcPr>
            <w:tcW w:w="408" w:type="dxa"/>
          </w:tcPr>
          <w:p w14:paraId="7C9C3229" w14:textId="77777777" w:rsidR="009A0B40" w:rsidRDefault="009A0B40" w:rsidP="00AF30D0">
            <w:pPr>
              <w:spacing w:before="20" w:after="20" w:line="240" w:lineRule="auto"/>
              <w:jc w:val="center"/>
            </w:pPr>
            <w:r>
              <w:rPr>
                <w:sz w:val="15"/>
              </w:rPr>
              <w:t>0,40</w:t>
            </w:r>
          </w:p>
        </w:tc>
        <w:tc>
          <w:tcPr>
            <w:tcW w:w="408" w:type="dxa"/>
          </w:tcPr>
          <w:p w14:paraId="0F3D51A6" w14:textId="77777777" w:rsidR="009A0B40" w:rsidRDefault="009A0B40" w:rsidP="00AF30D0">
            <w:pPr>
              <w:spacing w:before="20" w:after="20" w:line="240" w:lineRule="auto"/>
              <w:jc w:val="center"/>
            </w:pPr>
            <w:r>
              <w:rPr>
                <w:sz w:val="15"/>
              </w:rPr>
              <w:t>0,40</w:t>
            </w:r>
          </w:p>
        </w:tc>
        <w:tc>
          <w:tcPr>
            <w:tcW w:w="374" w:type="dxa"/>
          </w:tcPr>
          <w:p w14:paraId="3E71FF6F" w14:textId="77777777" w:rsidR="009A0B40" w:rsidRDefault="009A0B40" w:rsidP="00AF30D0">
            <w:pPr>
              <w:spacing w:before="20" w:after="20" w:line="240" w:lineRule="auto"/>
              <w:jc w:val="center"/>
            </w:pPr>
            <w:r>
              <w:rPr>
                <w:sz w:val="15"/>
              </w:rPr>
              <w:t>1,50</w:t>
            </w:r>
          </w:p>
        </w:tc>
        <w:tc>
          <w:tcPr>
            <w:tcW w:w="374" w:type="dxa"/>
          </w:tcPr>
          <w:p w14:paraId="36610CA8" w14:textId="77777777" w:rsidR="009A0B40" w:rsidRDefault="009A0B40" w:rsidP="00AF30D0">
            <w:pPr>
              <w:spacing w:before="20" w:after="20" w:line="240" w:lineRule="auto"/>
              <w:jc w:val="center"/>
            </w:pPr>
            <w:r>
              <w:rPr>
                <w:sz w:val="15"/>
              </w:rPr>
              <w:t>0,55</w:t>
            </w:r>
          </w:p>
        </w:tc>
        <w:tc>
          <w:tcPr>
            <w:tcW w:w="374" w:type="dxa"/>
          </w:tcPr>
          <w:p w14:paraId="442F5FE0" w14:textId="77777777" w:rsidR="009A0B40" w:rsidRDefault="009A0B40" w:rsidP="00AF30D0">
            <w:pPr>
              <w:spacing w:before="20" w:after="20" w:line="240" w:lineRule="auto"/>
              <w:jc w:val="center"/>
            </w:pPr>
            <w:r>
              <w:rPr>
                <w:sz w:val="15"/>
              </w:rPr>
              <w:t>1,00</w:t>
            </w:r>
          </w:p>
        </w:tc>
        <w:tc>
          <w:tcPr>
            <w:tcW w:w="1191" w:type="dxa"/>
          </w:tcPr>
          <w:p w14:paraId="687DDBDB" w14:textId="77777777" w:rsidR="009A0B40" w:rsidRDefault="009A0B40" w:rsidP="00AF30D0">
            <w:pPr>
              <w:spacing w:before="20" w:after="20" w:line="240" w:lineRule="auto"/>
              <w:jc w:val="left"/>
            </w:pPr>
            <w:r>
              <w:rPr>
                <w:sz w:val="15"/>
              </w:rPr>
              <w:t>Allen et al., 1998</w:t>
            </w:r>
          </w:p>
        </w:tc>
      </w:tr>
      <w:tr w:rsidR="009A0B40" w14:paraId="538BB350" w14:textId="77777777" w:rsidTr="00AF30D0">
        <w:trPr>
          <w:cantSplit/>
          <w:jc w:val="center"/>
        </w:trPr>
        <w:tc>
          <w:tcPr>
            <w:tcW w:w="1191" w:type="dxa"/>
            <w:tcBorders>
              <w:bottom w:val="single" w:sz="12" w:space="0" w:color="000000"/>
            </w:tcBorders>
          </w:tcPr>
          <w:p w14:paraId="1E38D9D9" w14:textId="77777777" w:rsidR="009A0B40" w:rsidRDefault="009A0B40" w:rsidP="00AF30D0">
            <w:pPr>
              <w:spacing w:before="20" w:after="20" w:line="240" w:lineRule="auto"/>
              <w:jc w:val="left"/>
            </w:pPr>
            <w:r>
              <w:rPr>
                <w:sz w:val="15"/>
              </w:rPr>
              <w:t>Vigne</w:t>
            </w:r>
          </w:p>
        </w:tc>
        <w:tc>
          <w:tcPr>
            <w:tcW w:w="408" w:type="dxa"/>
            <w:tcBorders>
              <w:bottom w:val="single" w:sz="12" w:space="0" w:color="000000"/>
            </w:tcBorders>
          </w:tcPr>
          <w:p w14:paraId="060A1900" w14:textId="77777777" w:rsidR="009A0B40" w:rsidRDefault="009A0B40" w:rsidP="00AF30D0">
            <w:pPr>
              <w:spacing w:before="20" w:after="20" w:line="240" w:lineRule="auto"/>
              <w:jc w:val="center"/>
            </w:pPr>
            <w:r>
              <w:rPr>
                <w:sz w:val="15"/>
              </w:rPr>
              <w:t>0,25</w:t>
            </w:r>
          </w:p>
        </w:tc>
        <w:tc>
          <w:tcPr>
            <w:tcW w:w="408" w:type="dxa"/>
            <w:tcBorders>
              <w:bottom w:val="single" w:sz="12" w:space="0" w:color="000000"/>
            </w:tcBorders>
          </w:tcPr>
          <w:p w14:paraId="4C6DCD32" w14:textId="77777777" w:rsidR="009A0B40" w:rsidRDefault="009A0B40" w:rsidP="00AF30D0">
            <w:pPr>
              <w:spacing w:before="20" w:after="20" w:line="240" w:lineRule="auto"/>
              <w:jc w:val="center"/>
            </w:pPr>
            <w:r>
              <w:rPr>
                <w:sz w:val="15"/>
              </w:rPr>
              <w:t>0,25</w:t>
            </w:r>
          </w:p>
        </w:tc>
        <w:tc>
          <w:tcPr>
            <w:tcW w:w="408" w:type="dxa"/>
            <w:tcBorders>
              <w:bottom w:val="single" w:sz="12" w:space="0" w:color="000000"/>
            </w:tcBorders>
          </w:tcPr>
          <w:p w14:paraId="2B65D9D9" w14:textId="77777777" w:rsidR="009A0B40" w:rsidRDefault="009A0B40" w:rsidP="00AF30D0">
            <w:pPr>
              <w:spacing w:before="20" w:after="20" w:line="240" w:lineRule="auto"/>
              <w:jc w:val="center"/>
            </w:pPr>
            <w:r>
              <w:rPr>
                <w:sz w:val="15"/>
              </w:rPr>
              <w:t>0,30</w:t>
            </w:r>
          </w:p>
        </w:tc>
        <w:tc>
          <w:tcPr>
            <w:tcW w:w="408" w:type="dxa"/>
            <w:tcBorders>
              <w:bottom w:val="single" w:sz="12" w:space="0" w:color="000000"/>
            </w:tcBorders>
          </w:tcPr>
          <w:p w14:paraId="7D6315C5" w14:textId="77777777" w:rsidR="009A0B40" w:rsidRDefault="009A0B40" w:rsidP="00AF30D0">
            <w:pPr>
              <w:spacing w:before="20" w:after="20" w:line="240" w:lineRule="auto"/>
              <w:jc w:val="center"/>
            </w:pPr>
            <w:r>
              <w:rPr>
                <w:sz w:val="15"/>
              </w:rPr>
              <w:t>0,40</w:t>
            </w:r>
          </w:p>
        </w:tc>
        <w:tc>
          <w:tcPr>
            <w:tcW w:w="408" w:type="dxa"/>
            <w:tcBorders>
              <w:bottom w:val="single" w:sz="12" w:space="0" w:color="000000"/>
            </w:tcBorders>
          </w:tcPr>
          <w:p w14:paraId="5D4732C1" w14:textId="77777777" w:rsidR="009A0B40" w:rsidRDefault="009A0B40" w:rsidP="00AF30D0">
            <w:pPr>
              <w:spacing w:before="20" w:after="20" w:line="240" w:lineRule="auto"/>
              <w:jc w:val="center"/>
            </w:pPr>
            <w:r>
              <w:rPr>
                <w:sz w:val="15"/>
              </w:rPr>
              <w:t>0,55</w:t>
            </w:r>
          </w:p>
        </w:tc>
        <w:tc>
          <w:tcPr>
            <w:tcW w:w="408" w:type="dxa"/>
            <w:tcBorders>
              <w:bottom w:val="single" w:sz="12" w:space="0" w:color="000000"/>
            </w:tcBorders>
          </w:tcPr>
          <w:p w14:paraId="0F7310A0" w14:textId="77777777" w:rsidR="009A0B40" w:rsidRDefault="009A0B40" w:rsidP="00AF30D0">
            <w:pPr>
              <w:spacing w:before="20" w:after="20" w:line="240" w:lineRule="auto"/>
              <w:jc w:val="center"/>
            </w:pPr>
            <w:r>
              <w:rPr>
                <w:sz w:val="15"/>
              </w:rPr>
              <w:t>0,70</w:t>
            </w:r>
          </w:p>
        </w:tc>
        <w:tc>
          <w:tcPr>
            <w:tcW w:w="408" w:type="dxa"/>
            <w:tcBorders>
              <w:bottom w:val="single" w:sz="12" w:space="0" w:color="000000"/>
            </w:tcBorders>
          </w:tcPr>
          <w:p w14:paraId="4C517CED" w14:textId="77777777" w:rsidR="009A0B40" w:rsidRDefault="009A0B40" w:rsidP="00AF30D0">
            <w:pPr>
              <w:spacing w:before="20" w:after="20" w:line="240" w:lineRule="auto"/>
              <w:jc w:val="center"/>
            </w:pPr>
            <w:r>
              <w:rPr>
                <w:sz w:val="15"/>
              </w:rPr>
              <w:t>0,85</w:t>
            </w:r>
          </w:p>
        </w:tc>
        <w:tc>
          <w:tcPr>
            <w:tcW w:w="408" w:type="dxa"/>
            <w:tcBorders>
              <w:bottom w:val="single" w:sz="12" w:space="0" w:color="000000"/>
            </w:tcBorders>
          </w:tcPr>
          <w:p w14:paraId="6D326FC7" w14:textId="77777777" w:rsidR="009A0B40" w:rsidRDefault="009A0B40" w:rsidP="00AF30D0">
            <w:pPr>
              <w:spacing w:before="20" w:after="20" w:line="240" w:lineRule="auto"/>
              <w:jc w:val="center"/>
            </w:pPr>
            <w:r>
              <w:rPr>
                <w:sz w:val="15"/>
              </w:rPr>
              <w:t>0,80</w:t>
            </w:r>
          </w:p>
        </w:tc>
        <w:tc>
          <w:tcPr>
            <w:tcW w:w="408" w:type="dxa"/>
            <w:tcBorders>
              <w:bottom w:val="single" w:sz="12" w:space="0" w:color="000000"/>
            </w:tcBorders>
          </w:tcPr>
          <w:p w14:paraId="42F723C6" w14:textId="77777777" w:rsidR="009A0B40" w:rsidRDefault="009A0B40" w:rsidP="00AF30D0">
            <w:pPr>
              <w:spacing w:before="20" w:after="20" w:line="240" w:lineRule="auto"/>
              <w:jc w:val="center"/>
            </w:pPr>
            <w:r>
              <w:rPr>
                <w:sz w:val="15"/>
              </w:rPr>
              <w:t>0,65</w:t>
            </w:r>
          </w:p>
        </w:tc>
        <w:tc>
          <w:tcPr>
            <w:tcW w:w="408" w:type="dxa"/>
            <w:tcBorders>
              <w:bottom w:val="single" w:sz="12" w:space="0" w:color="000000"/>
            </w:tcBorders>
          </w:tcPr>
          <w:p w14:paraId="1E242DC9" w14:textId="77777777" w:rsidR="009A0B40" w:rsidRDefault="009A0B40" w:rsidP="00AF30D0">
            <w:pPr>
              <w:spacing w:before="20" w:after="20" w:line="240" w:lineRule="auto"/>
              <w:jc w:val="center"/>
            </w:pPr>
            <w:r>
              <w:rPr>
                <w:sz w:val="15"/>
              </w:rPr>
              <w:t>0,50</w:t>
            </w:r>
          </w:p>
        </w:tc>
        <w:tc>
          <w:tcPr>
            <w:tcW w:w="408" w:type="dxa"/>
            <w:tcBorders>
              <w:bottom w:val="single" w:sz="12" w:space="0" w:color="000000"/>
            </w:tcBorders>
          </w:tcPr>
          <w:p w14:paraId="6CFD3D1A" w14:textId="77777777" w:rsidR="009A0B40" w:rsidRDefault="009A0B40" w:rsidP="00AF30D0">
            <w:pPr>
              <w:spacing w:before="20" w:after="20" w:line="240" w:lineRule="auto"/>
              <w:jc w:val="center"/>
            </w:pPr>
            <w:r>
              <w:rPr>
                <w:sz w:val="15"/>
              </w:rPr>
              <w:t>0,35</w:t>
            </w:r>
          </w:p>
        </w:tc>
        <w:tc>
          <w:tcPr>
            <w:tcW w:w="408" w:type="dxa"/>
            <w:tcBorders>
              <w:bottom w:val="single" w:sz="12" w:space="0" w:color="000000"/>
            </w:tcBorders>
          </w:tcPr>
          <w:p w14:paraId="4A1DFA6B" w14:textId="77777777" w:rsidR="009A0B40" w:rsidRDefault="009A0B40" w:rsidP="00AF30D0">
            <w:pPr>
              <w:spacing w:before="20" w:after="20" w:line="240" w:lineRule="auto"/>
              <w:jc w:val="center"/>
            </w:pPr>
            <w:r>
              <w:rPr>
                <w:sz w:val="15"/>
              </w:rPr>
              <w:t>0,25</w:t>
            </w:r>
          </w:p>
        </w:tc>
        <w:tc>
          <w:tcPr>
            <w:tcW w:w="374" w:type="dxa"/>
            <w:tcBorders>
              <w:bottom w:val="single" w:sz="12" w:space="0" w:color="000000"/>
            </w:tcBorders>
          </w:tcPr>
          <w:p w14:paraId="7B1CAAF7" w14:textId="77777777" w:rsidR="009A0B40" w:rsidRDefault="009A0B40" w:rsidP="00AF30D0">
            <w:pPr>
              <w:spacing w:before="20" w:after="20" w:line="240" w:lineRule="auto"/>
              <w:jc w:val="center"/>
            </w:pPr>
            <w:r>
              <w:rPr>
                <w:sz w:val="15"/>
              </w:rPr>
              <w:t>1,50</w:t>
            </w:r>
          </w:p>
        </w:tc>
        <w:tc>
          <w:tcPr>
            <w:tcW w:w="374" w:type="dxa"/>
            <w:tcBorders>
              <w:bottom w:val="single" w:sz="12" w:space="0" w:color="000000"/>
            </w:tcBorders>
          </w:tcPr>
          <w:p w14:paraId="15D7CC9B" w14:textId="77777777" w:rsidR="009A0B40" w:rsidRDefault="009A0B40" w:rsidP="00AF30D0">
            <w:pPr>
              <w:spacing w:before="20" w:after="20" w:line="240" w:lineRule="auto"/>
              <w:jc w:val="center"/>
            </w:pPr>
            <w:r>
              <w:rPr>
                <w:sz w:val="15"/>
              </w:rPr>
              <w:t>0,45</w:t>
            </w:r>
          </w:p>
        </w:tc>
        <w:tc>
          <w:tcPr>
            <w:tcW w:w="374" w:type="dxa"/>
            <w:tcBorders>
              <w:bottom w:val="single" w:sz="12" w:space="0" w:color="000000"/>
            </w:tcBorders>
          </w:tcPr>
          <w:p w14:paraId="12D107FD" w14:textId="77777777" w:rsidR="009A0B40" w:rsidRDefault="009A0B40" w:rsidP="00AF30D0">
            <w:pPr>
              <w:spacing w:before="20" w:after="20" w:line="240" w:lineRule="auto"/>
              <w:jc w:val="center"/>
            </w:pPr>
            <w:r>
              <w:rPr>
                <w:sz w:val="15"/>
              </w:rPr>
              <w:t>0,85</w:t>
            </w:r>
          </w:p>
        </w:tc>
        <w:tc>
          <w:tcPr>
            <w:tcW w:w="1191" w:type="dxa"/>
            <w:tcBorders>
              <w:bottom w:val="single" w:sz="12" w:space="0" w:color="000000"/>
            </w:tcBorders>
          </w:tcPr>
          <w:p w14:paraId="782C38CB" w14:textId="77777777" w:rsidR="009A0B40" w:rsidRDefault="009A0B40" w:rsidP="00AF30D0">
            <w:pPr>
              <w:spacing w:before="20" w:after="20" w:line="240" w:lineRule="auto"/>
              <w:jc w:val="left"/>
            </w:pPr>
            <w:r>
              <w:rPr>
                <w:sz w:val="15"/>
              </w:rPr>
              <w:t>Allen et al., 1998</w:t>
            </w:r>
          </w:p>
        </w:tc>
      </w:tr>
    </w:tbl>
    <w:p w14:paraId="316AEFBC" w14:textId="77777777" w:rsidR="009A0B40" w:rsidRPr="004C6EDB" w:rsidRDefault="009A0B40" w:rsidP="009A0B40">
      <w:pPr>
        <w:spacing w:before="40" w:after="160"/>
        <w:jc w:val="left"/>
        <w:rPr>
          <w:lang w:val="fr-FR"/>
        </w:rPr>
      </w:pPr>
      <w:r w:rsidRPr="004C6EDB">
        <w:rPr>
          <w:color w:val="555555"/>
          <w:sz w:val="18"/>
          <w:lang w:val="fr-FR"/>
        </w:rPr>
        <w:t>Sources : Kc, Zr et p d'après Allen et al. (1998), sauf mention Dorchies et al. (2025) (jeux SB2023, Soutif-Bellenger et al., 2023) ; Ky d'après Doorenbos &amp; Kassam (1979), valeurs estimées pour les cultures non tabulées par FAO-33 (abricotier, amandier, pommier, olivier, colza).</w:t>
      </w:r>
    </w:p>
    <w:p w14:paraId="58F2B00F" w14:textId="77777777" w:rsidR="009A0B40" w:rsidRDefault="009A0B40" w:rsidP="00F75C67">
      <w:pPr>
        <w:pStyle w:val="Lgende"/>
        <w:rPr>
          <w:b/>
          <w:lang w:val="fr-FR"/>
        </w:rPr>
      </w:pPr>
    </w:p>
    <w:p w14:paraId="01FC93AC" w14:textId="2B8B13C9" w:rsidR="00F75C67" w:rsidRPr="004C6EDB" w:rsidRDefault="009A0B40" w:rsidP="00F75C67">
      <w:pPr>
        <w:pStyle w:val="Lgende"/>
        <w:rPr>
          <w:lang w:val="fr-FR"/>
        </w:rPr>
      </w:pPr>
      <w:r>
        <w:rPr>
          <w:b/>
          <w:lang w:val="fr-FR"/>
        </w:rPr>
        <w:t>Annexe 2.</w:t>
      </w:r>
      <w:r w:rsidR="00F75C67" w:rsidRPr="004C6EDB">
        <w:rPr>
          <w:b/>
          <w:lang w:val="fr-FR"/>
        </w:rPr>
        <w:t xml:space="preserve"> </w:t>
      </w:r>
      <w:r w:rsidR="00F75C67" w:rsidRPr="004C6EDB">
        <w:rPr>
          <w:lang w:val="fr-FR"/>
        </w:rPr>
        <w:t>Besoin net (mm) — SGPE et CropWat, mêmes entrées (sans réduction de fin de cycle).</w:t>
      </w:r>
    </w:p>
    <w:tbl>
      <w:tblPr>
        <w:tblW w:w="8505" w:type="dxa"/>
        <w:jc w:val="center"/>
        <w:tblLayout w:type="fixed"/>
        <w:tblCellMar>
          <w:left w:w="85" w:type="dxa"/>
          <w:right w:w="85" w:type="dxa"/>
        </w:tblCellMar>
        <w:tblLook w:val="04A0" w:firstRow="1" w:lastRow="0" w:firstColumn="1" w:lastColumn="0" w:noHBand="0" w:noVBand="1"/>
      </w:tblPr>
      <w:tblGrid>
        <w:gridCol w:w="2268"/>
        <w:gridCol w:w="794"/>
        <w:gridCol w:w="1134"/>
        <w:gridCol w:w="1134"/>
        <w:gridCol w:w="1134"/>
        <w:gridCol w:w="1134"/>
        <w:gridCol w:w="907"/>
      </w:tblGrid>
      <w:tr w:rsidR="00F75C67" w14:paraId="72DA3D65" w14:textId="77777777" w:rsidTr="008571A7">
        <w:trPr>
          <w:cantSplit/>
          <w:tblHeader/>
          <w:jc w:val="center"/>
        </w:trPr>
        <w:tc>
          <w:tcPr>
            <w:tcW w:w="2268" w:type="dxa"/>
            <w:tcBorders>
              <w:top w:val="single" w:sz="12" w:space="0" w:color="000000"/>
              <w:bottom w:val="single" w:sz="6" w:space="0" w:color="000000"/>
            </w:tcBorders>
          </w:tcPr>
          <w:p w14:paraId="51B9D6B2" w14:textId="77777777" w:rsidR="00F75C67" w:rsidRDefault="00F75C67" w:rsidP="008571A7">
            <w:pPr>
              <w:spacing w:before="20" w:after="20" w:line="240" w:lineRule="auto"/>
              <w:jc w:val="left"/>
            </w:pPr>
            <w:r>
              <w:rPr>
                <w:b/>
                <w:sz w:val="18"/>
              </w:rPr>
              <w:t>Culture</w:t>
            </w:r>
          </w:p>
        </w:tc>
        <w:tc>
          <w:tcPr>
            <w:tcW w:w="794" w:type="dxa"/>
            <w:tcBorders>
              <w:top w:val="single" w:sz="12" w:space="0" w:color="000000"/>
              <w:bottom w:val="single" w:sz="6" w:space="0" w:color="000000"/>
            </w:tcBorders>
          </w:tcPr>
          <w:p w14:paraId="616E40C2" w14:textId="77777777" w:rsidR="00F75C67" w:rsidRDefault="00F75C67" w:rsidP="008571A7">
            <w:pPr>
              <w:spacing w:before="20" w:after="20" w:line="240" w:lineRule="auto"/>
              <w:jc w:val="right"/>
            </w:pPr>
            <w:r>
              <w:rPr>
                <w:b/>
                <w:sz w:val="18"/>
              </w:rPr>
              <w:t>n</w:t>
            </w:r>
          </w:p>
        </w:tc>
        <w:tc>
          <w:tcPr>
            <w:tcW w:w="1134" w:type="dxa"/>
            <w:tcBorders>
              <w:top w:val="single" w:sz="12" w:space="0" w:color="000000"/>
              <w:bottom w:val="single" w:sz="6" w:space="0" w:color="000000"/>
            </w:tcBorders>
          </w:tcPr>
          <w:p w14:paraId="5DB73801" w14:textId="77777777" w:rsidR="00F75C67" w:rsidRDefault="00F75C67" w:rsidP="008571A7">
            <w:pPr>
              <w:spacing w:before="20" w:after="20" w:line="240" w:lineRule="auto"/>
              <w:jc w:val="right"/>
            </w:pPr>
            <w:r>
              <w:rPr>
                <w:b/>
                <w:sz w:val="18"/>
              </w:rPr>
              <w:t>SGPE</w:t>
            </w:r>
          </w:p>
        </w:tc>
        <w:tc>
          <w:tcPr>
            <w:tcW w:w="1134" w:type="dxa"/>
            <w:tcBorders>
              <w:top w:val="single" w:sz="12" w:space="0" w:color="000000"/>
              <w:bottom w:val="single" w:sz="6" w:space="0" w:color="000000"/>
            </w:tcBorders>
          </w:tcPr>
          <w:p w14:paraId="58EC5CEC" w14:textId="77777777" w:rsidR="00F75C67" w:rsidRDefault="00F75C67" w:rsidP="008571A7">
            <w:pPr>
              <w:spacing w:before="20" w:after="20" w:line="240" w:lineRule="auto"/>
              <w:jc w:val="right"/>
            </w:pPr>
            <w:r>
              <w:rPr>
                <w:b/>
                <w:sz w:val="18"/>
              </w:rPr>
              <w:t>Autre</w:t>
            </w:r>
          </w:p>
        </w:tc>
        <w:tc>
          <w:tcPr>
            <w:tcW w:w="1134" w:type="dxa"/>
            <w:tcBorders>
              <w:top w:val="single" w:sz="12" w:space="0" w:color="000000"/>
              <w:bottom w:val="single" w:sz="6" w:space="0" w:color="000000"/>
            </w:tcBorders>
          </w:tcPr>
          <w:p w14:paraId="7EB5AC69" w14:textId="77777777" w:rsidR="00F75C67" w:rsidRDefault="00F75C67" w:rsidP="008571A7">
            <w:pPr>
              <w:spacing w:before="20" w:after="20" w:line="240" w:lineRule="auto"/>
              <w:jc w:val="right"/>
            </w:pPr>
            <w:r>
              <w:rPr>
                <w:b/>
                <w:sz w:val="18"/>
              </w:rPr>
              <w:t>Écart</w:t>
            </w:r>
          </w:p>
        </w:tc>
        <w:tc>
          <w:tcPr>
            <w:tcW w:w="1134" w:type="dxa"/>
            <w:tcBorders>
              <w:top w:val="single" w:sz="12" w:space="0" w:color="000000"/>
              <w:bottom w:val="single" w:sz="6" w:space="0" w:color="000000"/>
            </w:tcBorders>
          </w:tcPr>
          <w:p w14:paraId="1AA440D1" w14:textId="77777777" w:rsidR="00F75C67" w:rsidRDefault="00F75C67" w:rsidP="008571A7">
            <w:pPr>
              <w:spacing w:before="20" w:after="20" w:line="240" w:lineRule="auto"/>
              <w:jc w:val="right"/>
            </w:pPr>
            <w:r>
              <w:rPr>
                <w:b/>
                <w:sz w:val="18"/>
              </w:rPr>
              <w:t>EAM</w:t>
            </w:r>
          </w:p>
        </w:tc>
        <w:tc>
          <w:tcPr>
            <w:tcW w:w="907" w:type="dxa"/>
            <w:tcBorders>
              <w:top w:val="single" w:sz="12" w:space="0" w:color="000000"/>
              <w:bottom w:val="single" w:sz="6" w:space="0" w:color="000000"/>
            </w:tcBorders>
          </w:tcPr>
          <w:p w14:paraId="2A575164" w14:textId="77777777" w:rsidR="00F75C67" w:rsidRDefault="00F75C67" w:rsidP="008571A7">
            <w:pPr>
              <w:spacing w:before="20" w:after="20" w:line="240" w:lineRule="auto"/>
              <w:jc w:val="right"/>
            </w:pPr>
            <w:r>
              <w:rPr>
                <w:b/>
                <w:sz w:val="18"/>
              </w:rPr>
              <w:t>r</w:t>
            </w:r>
          </w:p>
        </w:tc>
      </w:tr>
      <w:tr w:rsidR="00F75C67" w14:paraId="0B5E3C65" w14:textId="77777777" w:rsidTr="008571A7">
        <w:trPr>
          <w:cantSplit/>
          <w:jc w:val="center"/>
        </w:trPr>
        <w:tc>
          <w:tcPr>
            <w:tcW w:w="2268" w:type="dxa"/>
          </w:tcPr>
          <w:p w14:paraId="39724440" w14:textId="77777777" w:rsidR="00F75C67" w:rsidRDefault="00F75C67" w:rsidP="008571A7">
            <w:pPr>
              <w:spacing w:before="20" w:after="20" w:line="240" w:lineRule="auto"/>
              <w:jc w:val="left"/>
            </w:pPr>
            <w:r>
              <w:rPr>
                <w:sz w:val="18"/>
              </w:rPr>
              <w:t>Betterave</w:t>
            </w:r>
          </w:p>
        </w:tc>
        <w:tc>
          <w:tcPr>
            <w:tcW w:w="794" w:type="dxa"/>
          </w:tcPr>
          <w:p w14:paraId="6FB12F20" w14:textId="77777777" w:rsidR="00F75C67" w:rsidRDefault="00F75C67" w:rsidP="008571A7">
            <w:pPr>
              <w:spacing w:before="20" w:after="20" w:line="240" w:lineRule="auto"/>
              <w:jc w:val="right"/>
            </w:pPr>
            <w:r>
              <w:rPr>
                <w:sz w:val="18"/>
              </w:rPr>
              <w:t>58</w:t>
            </w:r>
          </w:p>
        </w:tc>
        <w:tc>
          <w:tcPr>
            <w:tcW w:w="1134" w:type="dxa"/>
          </w:tcPr>
          <w:p w14:paraId="7B69E3B2" w14:textId="77777777" w:rsidR="00F75C67" w:rsidRDefault="00F75C67" w:rsidP="008571A7">
            <w:pPr>
              <w:spacing w:before="20" w:after="20" w:line="240" w:lineRule="auto"/>
              <w:jc w:val="right"/>
            </w:pPr>
            <w:r>
              <w:rPr>
                <w:sz w:val="18"/>
              </w:rPr>
              <w:t>232</w:t>
            </w:r>
          </w:p>
        </w:tc>
        <w:tc>
          <w:tcPr>
            <w:tcW w:w="1134" w:type="dxa"/>
          </w:tcPr>
          <w:p w14:paraId="28511448" w14:textId="77777777" w:rsidR="00F75C67" w:rsidRDefault="00F75C67" w:rsidP="008571A7">
            <w:pPr>
              <w:spacing w:before="20" w:after="20" w:line="240" w:lineRule="auto"/>
              <w:jc w:val="right"/>
            </w:pPr>
            <w:r>
              <w:rPr>
                <w:sz w:val="18"/>
              </w:rPr>
              <w:t>232</w:t>
            </w:r>
          </w:p>
        </w:tc>
        <w:tc>
          <w:tcPr>
            <w:tcW w:w="1134" w:type="dxa"/>
          </w:tcPr>
          <w:p w14:paraId="4983E84B" w14:textId="77777777" w:rsidR="00F75C67" w:rsidRDefault="00F75C67" w:rsidP="008571A7">
            <w:pPr>
              <w:spacing w:before="20" w:after="20" w:line="240" w:lineRule="auto"/>
              <w:jc w:val="right"/>
            </w:pPr>
            <w:r>
              <w:rPr>
                <w:sz w:val="18"/>
              </w:rPr>
              <w:t>+0</w:t>
            </w:r>
          </w:p>
        </w:tc>
        <w:tc>
          <w:tcPr>
            <w:tcW w:w="1134" w:type="dxa"/>
          </w:tcPr>
          <w:p w14:paraId="647372CA" w14:textId="77777777" w:rsidR="00F75C67" w:rsidRDefault="00F75C67" w:rsidP="008571A7">
            <w:pPr>
              <w:spacing w:before="20" w:after="20" w:line="240" w:lineRule="auto"/>
              <w:jc w:val="right"/>
            </w:pPr>
            <w:r>
              <w:rPr>
                <w:sz w:val="18"/>
              </w:rPr>
              <w:t>0</w:t>
            </w:r>
          </w:p>
        </w:tc>
        <w:tc>
          <w:tcPr>
            <w:tcW w:w="907" w:type="dxa"/>
          </w:tcPr>
          <w:p w14:paraId="3C079EA7" w14:textId="77777777" w:rsidR="00F75C67" w:rsidRDefault="00F75C67" w:rsidP="008571A7">
            <w:pPr>
              <w:spacing w:before="20" w:after="20" w:line="240" w:lineRule="auto"/>
              <w:jc w:val="right"/>
            </w:pPr>
            <w:r>
              <w:rPr>
                <w:sz w:val="18"/>
              </w:rPr>
              <w:t>1,00</w:t>
            </w:r>
          </w:p>
        </w:tc>
      </w:tr>
      <w:tr w:rsidR="00F75C67" w14:paraId="08079D7B" w14:textId="77777777" w:rsidTr="008571A7">
        <w:trPr>
          <w:cantSplit/>
          <w:jc w:val="center"/>
        </w:trPr>
        <w:tc>
          <w:tcPr>
            <w:tcW w:w="2268" w:type="dxa"/>
          </w:tcPr>
          <w:p w14:paraId="393FAC5C" w14:textId="77777777" w:rsidR="00F75C67" w:rsidRDefault="00F75C67" w:rsidP="008571A7">
            <w:pPr>
              <w:spacing w:before="20" w:after="20" w:line="240" w:lineRule="auto"/>
              <w:jc w:val="left"/>
            </w:pPr>
            <w:r>
              <w:rPr>
                <w:sz w:val="18"/>
              </w:rPr>
              <w:t>Blé tendre</w:t>
            </w:r>
          </w:p>
        </w:tc>
        <w:tc>
          <w:tcPr>
            <w:tcW w:w="794" w:type="dxa"/>
          </w:tcPr>
          <w:p w14:paraId="5AC40BB4" w14:textId="77777777" w:rsidR="00F75C67" w:rsidRDefault="00F75C67" w:rsidP="008571A7">
            <w:pPr>
              <w:spacing w:before="20" w:after="20" w:line="240" w:lineRule="auto"/>
              <w:jc w:val="right"/>
            </w:pPr>
            <w:r>
              <w:rPr>
                <w:sz w:val="18"/>
              </w:rPr>
              <w:t>58</w:t>
            </w:r>
          </w:p>
        </w:tc>
        <w:tc>
          <w:tcPr>
            <w:tcW w:w="1134" w:type="dxa"/>
          </w:tcPr>
          <w:p w14:paraId="2E01E0C4" w14:textId="77777777" w:rsidR="00F75C67" w:rsidRDefault="00F75C67" w:rsidP="008571A7">
            <w:pPr>
              <w:spacing w:before="20" w:after="20" w:line="240" w:lineRule="auto"/>
              <w:jc w:val="right"/>
            </w:pPr>
            <w:r>
              <w:rPr>
                <w:sz w:val="18"/>
              </w:rPr>
              <w:t>87</w:t>
            </w:r>
          </w:p>
        </w:tc>
        <w:tc>
          <w:tcPr>
            <w:tcW w:w="1134" w:type="dxa"/>
          </w:tcPr>
          <w:p w14:paraId="19189A05" w14:textId="77777777" w:rsidR="00F75C67" w:rsidRDefault="00F75C67" w:rsidP="008571A7">
            <w:pPr>
              <w:spacing w:before="20" w:after="20" w:line="240" w:lineRule="auto"/>
              <w:jc w:val="right"/>
            </w:pPr>
            <w:r>
              <w:rPr>
                <w:sz w:val="18"/>
              </w:rPr>
              <w:t>87</w:t>
            </w:r>
          </w:p>
        </w:tc>
        <w:tc>
          <w:tcPr>
            <w:tcW w:w="1134" w:type="dxa"/>
          </w:tcPr>
          <w:p w14:paraId="5FD96AFC" w14:textId="77777777" w:rsidR="00F75C67" w:rsidRDefault="00F75C67" w:rsidP="008571A7">
            <w:pPr>
              <w:spacing w:before="20" w:after="20" w:line="240" w:lineRule="auto"/>
              <w:jc w:val="right"/>
            </w:pPr>
            <w:r>
              <w:rPr>
                <w:sz w:val="18"/>
              </w:rPr>
              <w:t>+0</w:t>
            </w:r>
          </w:p>
        </w:tc>
        <w:tc>
          <w:tcPr>
            <w:tcW w:w="1134" w:type="dxa"/>
          </w:tcPr>
          <w:p w14:paraId="32EA3617" w14:textId="77777777" w:rsidR="00F75C67" w:rsidRDefault="00F75C67" w:rsidP="008571A7">
            <w:pPr>
              <w:spacing w:before="20" w:after="20" w:line="240" w:lineRule="auto"/>
              <w:jc w:val="right"/>
            </w:pPr>
            <w:r>
              <w:rPr>
                <w:sz w:val="18"/>
              </w:rPr>
              <w:t>0</w:t>
            </w:r>
          </w:p>
        </w:tc>
        <w:tc>
          <w:tcPr>
            <w:tcW w:w="907" w:type="dxa"/>
          </w:tcPr>
          <w:p w14:paraId="5E29E373" w14:textId="77777777" w:rsidR="00F75C67" w:rsidRDefault="00F75C67" w:rsidP="008571A7">
            <w:pPr>
              <w:spacing w:before="20" w:after="20" w:line="240" w:lineRule="auto"/>
              <w:jc w:val="right"/>
            </w:pPr>
            <w:r>
              <w:rPr>
                <w:sz w:val="18"/>
              </w:rPr>
              <w:t>1,00</w:t>
            </w:r>
          </w:p>
        </w:tc>
      </w:tr>
      <w:tr w:rsidR="00F75C67" w14:paraId="48037C4E" w14:textId="77777777" w:rsidTr="008571A7">
        <w:trPr>
          <w:cantSplit/>
          <w:jc w:val="center"/>
        </w:trPr>
        <w:tc>
          <w:tcPr>
            <w:tcW w:w="2268" w:type="dxa"/>
          </w:tcPr>
          <w:p w14:paraId="27311DF9" w14:textId="77777777" w:rsidR="00F75C67" w:rsidRDefault="00F75C67" w:rsidP="008571A7">
            <w:pPr>
              <w:spacing w:before="20" w:after="20" w:line="240" w:lineRule="auto"/>
              <w:jc w:val="left"/>
            </w:pPr>
            <w:r>
              <w:rPr>
                <w:sz w:val="18"/>
              </w:rPr>
              <w:t>Colza</w:t>
            </w:r>
          </w:p>
        </w:tc>
        <w:tc>
          <w:tcPr>
            <w:tcW w:w="794" w:type="dxa"/>
          </w:tcPr>
          <w:p w14:paraId="2257AC54" w14:textId="77777777" w:rsidR="00F75C67" w:rsidRDefault="00F75C67" w:rsidP="008571A7">
            <w:pPr>
              <w:spacing w:before="20" w:after="20" w:line="240" w:lineRule="auto"/>
              <w:jc w:val="right"/>
            </w:pPr>
            <w:r>
              <w:rPr>
                <w:sz w:val="18"/>
              </w:rPr>
              <w:t>58</w:t>
            </w:r>
          </w:p>
        </w:tc>
        <w:tc>
          <w:tcPr>
            <w:tcW w:w="1134" w:type="dxa"/>
          </w:tcPr>
          <w:p w14:paraId="187AE850" w14:textId="77777777" w:rsidR="00F75C67" w:rsidRDefault="00F75C67" w:rsidP="008571A7">
            <w:pPr>
              <w:spacing w:before="20" w:after="20" w:line="240" w:lineRule="auto"/>
              <w:jc w:val="right"/>
            </w:pPr>
            <w:r>
              <w:rPr>
                <w:sz w:val="18"/>
              </w:rPr>
              <w:t>11</w:t>
            </w:r>
          </w:p>
        </w:tc>
        <w:tc>
          <w:tcPr>
            <w:tcW w:w="1134" w:type="dxa"/>
          </w:tcPr>
          <w:p w14:paraId="3E2EF7B7" w14:textId="77777777" w:rsidR="00F75C67" w:rsidRDefault="00F75C67" w:rsidP="008571A7">
            <w:pPr>
              <w:spacing w:before="20" w:after="20" w:line="240" w:lineRule="auto"/>
              <w:jc w:val="right"/>
            </w:pPr>
            <w:r>
              <w:rPr>
                <w:sz w:val="18"/>
              </w:rPr>
              <w:t>11</w:t>
            </w:r>
          </w:p>
        </w:tc>
        <w:tc>
          <w:tcPr>
            <w:tcW w:w="1134" w:type="dxa"/>
          </w:tcPr>
          <w:p w14:paraId="2AE1F93B" w14:textId="77777777" w:rsidR="00F75C67" w:rsidRDefault="00F75C67" w:rsidP="008571A7">
            <w:pPr>
              <w:spacing w:before="20" w:after="20" w:line="240" w:lineRule="auto"/>
              <w:jc w:val="right"/>
            </w:pPr>
            <w:r>
              <w:rPr>
                <w:sz w:val="18"/>
              </w:rPr>
              <w:t>+0</w:t>
            </w:r>
          </w:p>
        </w:tc>
        <w:tc>
          <w:tcPr>
            <w:tcW w:w="1134" w:type="dxa"/>
          </w:tcPr>
          <w:p w14:paraId="3A23066E" w14:textId="77777777" w:rsidR="00F75C67" w:rsidRDefault="00F75C67" w:rsidP="008571A7">
            <w:pPr>
              <w:spacing w:before="20" w:after="20" w:line="240" w:lineRule="auto"/>
              <w:jc w:val="right"/>
            </w:pPr>
            <w:r>
              <w:rPr>
                <w:sz w:val="18"/>
              </w:rPr>
              <w:t>0</w:t>
            </w:r>
          </w:p>
        </w:tc>
        <w:tc>
          <w:tcPr>
            <w:tcW w:w="907" w:type="dxa"/>
          </w:tcPr>
          <w:p w14:paraId="6CBA7410" w14:textId="77777777" w:rsidR="00F75C67" w:rsidRDefault="00F75C67" w:rsidP="008571A7">
            <w:pPr>
              <w:spacing w:before="20" w:after="20" w:line="240" w:lineRule="auto"/>
              <w:jc w:val="right"/>
            </w:pPr>
            <w:r>
              <w:rPr>
                <w:sz w:val="18"/>
              </w:rPr>
              <w:t>1,00</w:t>
            </w:r>
          </w:p>
        </w:tc>
      </w:tr>
      <w:tr w:rsidR="00F75C67" w14:paraId="41B3AC03" w14:textId="77777777" w:rsidTr="008571A7">
        <w:trPr>
          <w:cantSplit/>
          <w:jc w:val="center"/>
        </w:trPr>
        <w:tc>
          <w:tcPr>
            <w:tcW w:w="2268" w:type="dxa"/>
          </w:tcPr>
          <w:p w14:paraId="48C484CB" w14:textId="77777777" w:rsidR="00F75C67" w:rsidRDefault="00F75C67" w:rsidP="008571A7">
            <w:pPr>
              <w:spacing w:before="20" w:after="20" w:line="240" w:lineRule="auto"/>
              <w:jc w:val="left"/>
            </w:pPr>
            <w:r>
              <w:rPr>
                <w:sz w:val="18"/>
              </w:rPr>
              <w:t>Maïs</w:t>
            </w:r>
          </w:p>
        </w:tc>
        <w:tc>
          <w:tcPr>
            <w:tcW w:w="794" w:type="dxa"/>
          </w:tcPr>
          <w:p w14:paraId="36272C06" w14:textId="77777777" w:rsidR="00F75C67" w:rsidRDefault="00F75C67" w:rsidP="008571A7">
            <w:pPr>
              <w:spacing w:before="20" w:after="20" w:line="240" w:lineRule="auto"/>
              <w:jc w:val="right"/>
            </w:pPr>
            <w:r>
              <w:rPr>
                <w:sz w:val="18"/>
              </w:rPr>
              <w:t>58</w:t>
            </w:r>
          </w:p>
        </w:tc>
        <w:tc>
          <w:tcPr>
            <w:tcW w:w="1134" w:type="dxa"/>
          </w:tcPr>
          <w:p w14:paraId="17D0B893" w14:textId="77777777" w:rsidR="00F75C67" w:rsidRDefault="00F75C67" w:rsidP="008571A7">
            <w:pPr>
              <w:spacing w:before="20" w:after="20" w:line="240" w:lineRule="auto"/>
              <w:jc w:val="right"/>
            </w:pPr>
            <w:r>
              <w:rPr>
                <w:sz w:val="18"/>
              </w:rPr>
              <w:t>203</w:t>
            </w:r>
          </w:p>
        </w:tc>
        <w:tc>
          <w:tcPr>
            <w:tcW w:w="1134" w:type="dxa"/>
          </w:tcPr>
          <w:p w14:paraId="3D45A370" w14:textId="77777777" w:rsidR="00F75C67" w:rsidRDefault="00F75C67" w:rsidP="008571A7">
            <w:pPr>
              <w:spacing w:before="20" w:after="20" w:line="240" w:lineRule="auto"/>
              <w:jc w:val="right"/>
            </w:pPr>
            <w:r>
              <w:rPr>
                <w:sz w:val="18"/>
              </w:rPr>
              <w:t>203</w:t>
            </w:r>
          </w:p>
        </w:tc>
        <w:tc>
          <w:tcPr>
            <w:tcW w:w="1134" w:type="dxa"/>
          </w:tcPr>
          <w:p w14:paraId="339BD6D5" w14:textId="77777777" w:rsidR="00F75C67" w:rsidRDefault="00F75C67" w:rsidP="008571A7">
            <w:pPr>
              <w:spacing w:before="20" w:after="20" w:line="240" w:lineRule="auto"/>
              <w:jc w:val="right"/>
            </w:pPr>
            <w:r>
              <w:rPr>
                <w:sz w:val="18"/>
              </w:rPr>
              <w:t>-0</w:t>
            </w:r>
          </w:p>
        </w:tc>
        <w:tc>
          <w:tcPr>
            <w:tcW w:w="1134" w:type="dxa"/>
          </w:tcPr>
          <w:p w14:paraId="7C8D665E" w14:textId="77777777" w:rsidR="00F75C67" w:rsidRDefault="00F75C67" w:rsidP="008571A7">
            <w:pPr>
              <w:spacing w:before="20" w:after="20" w:line="240" w:lineRule="auto"/>
              <w:jc w:val="right"/>
            </w:pPr>
            <w:r>
              <w:rPr>
                <w:sz w:val="18"/>
              </w:rPr>
              <w:t>0</w:t>
            </w:r>
          </w:p>
        </w:tc>
        <w:tc>
          <w:tcPr>
            <w:tcW w:w="907" w:type="dxa"/>
          </w:tcPr>
          <w:p w14:paraId="579D1ECE" w14:textId="77777777" w:rsidR="00F75C67" w:rsidRDefault="00F75C67" w:rsidP="008571A7">
            <w:pPr>
              <w:spacing w:before="20" w:after="20" w:line="240" w:lineRule="auto"/>
              <w:jc w:val="right"/>
            </w:pPr>
            <w:r>
              <w:rPr>
                <w:sz w:val="18"/>
              </w:rPr>
              <w:t>1,00</w:t>
            </w:r>
          </w:p>
        </w:tc>
      </w:tr>
      <w:tr w:rsidR="00F75C67" w14:paraId="68E1FDF9" w14:textId="77777777" w:rsidTr="008571A7">
        <w:trPr>
          <w:cantSplit/>
          <w:jc w:val="center"/>
        </w:trPr>
        <w:tc>
          <w:tcPr>
            <w:tcW w:w="2268" w:type="dxa"/>
          </w:tcPr>
          <w:p w14:paraId="24DACD80" w14:textId="77777777" w:rsidR="00F75C67" w:rsidRDefault="00F75C67" w:rsidP="008571A7">
            <w:pPr>
              <w:spacing w:before="20" w:after="20" w:line="240" w:lineRule="auto"/>
              <w:jc w:val="left"/>
            </w:pPr>
            <w:r>
              <w:rPr>
                <w:sz w:val="18"/>
              </w:rPr>
              <w:t>Orge</w:t>
            </w:r>
          </w:p>
        </w:tc>
        <w:tc>
          <w:tcPr>
            <w:tcW w:w="794" w:type="dxa"/>
          </w:tcPr>
          <w:p w14:paraId="790A7C3E" w14:textId="77777777" w:rsidR="00F75C67" w:rsidRDefault="00F75C67" w:rsidP="008571A7">
            <w:pPr>
              <w:spacing w:before="20" w:after="20" w:line="240" w:lineRule="auto"/>
              <w:jc w:val="right"/>
            </w:pPr>
            <w:r>
              <w:rPr>
                <w:sz w:val="18"/>
              </w:rPr>
              <w:t>58</w:t>
            </w:r>
          </w:p>
        </w:tc>
        <w:tc>
          <w:tcPr>
            <w:tcW w:w="1134" w:type="dxa"/>
          </w:tcPr>
          <w:p w14:paraId="224D4113" w14:textId="77777777" w:rsidR="00F75C67" w:rsidRDefault="00F75C67" w:rsidP="008571A7">
            <w:pPr>
              <w:spacing w:before="20" w:after="20" w:line="240" w:lineRule="auto"/>
              <w:jc w:val="right"/>
            </w:pPr>
            <w:r>
              <w:rPr>
                <w:sz w:val="18"/>
              </w:rPr>
              <w:t>97</w:t>
            </w:r>
          </w:p>
        </w:tc>
        <w:tc>
          <w:tcPr>
            <w:tcW w:w="1134" w:type="dxa"/>
          </w:tcPr>
          <w:p w14:paraId="08C634C5" w14:textId="77777777" w:rsidR="00F75C67" w:rsidRDefault="00F75C67" w:rsidP="008571A7">
            <w:pPr>
              <w:spacing w:before="20" w:after="20" w:line="240" w:lineRule="auto"/>
              <w:jc w:val="right"/>
            </w:pPr>
            <w:r>
              <w:rPr>
                <w:sz w:val="18"/>
              </w:rPr>
              <w:t>97</w:t>
            </w:r>
          </w:p>
        </w:tc>
        <w:tc>
          <w:tcPr>
            <w:tcW w:w="1134" w:type="dxa"/>
          </w:tcPr>
          <w:p w14:paraId="36E32C41" w14:textId="77777777" w:rsidR="00F75C67" w:rsidRDefault="00F75C67" w:rsidP="008571A7">
            <w:pPr>
              <w:spacing w:before="20" w:after="20" w:line="240" w:lineRule="auto"/>
              <w:jc w:val="right"/>
            </w:pPr>
            <w:r>
              <w:rPr>
                <w:sz w:val="18"/>
              </w:rPr>
              <w:t>+0</w:t>
            </w:r>
          </w:p>
        </w:tc>
        <w:tc>
          <w:tcPr>
            <w:tcW w:w="1134" w:type="dxa"/>
          </w:tcPr>
          <w:p w14:paraId="4425866A" w14:textId="77777777" w:rsidR="00F75C67" w:rsidRDefault="00F75C67" w:rsidP="008571A7">
            <w:pPr>
              <w:spacing w:before="20" w:after="20" w:line="240" w:lineRule="auto"/>
              <w:jc w:val="right"/>
            </w:pPr>
            <w:r>
              <w:rPr>
                <w:sz w:val="18"/>
              </w:rPr>
              <w:t>0</w:t>
            </w:r>
          </w:p>
        </w:tc>
        <w:tc>
          <w:tcPr>
            <w:tcW w:w="907" w:type="dxa"/>
          </w:tcPr>
          <w:p w14:paraId="6EA27150" w14:textId="77777777" w:rsidR="00F75C67" w:rsidRDefault="00F75C67" w:rsidP="008571A7">
            <w:pPr>
              <w:spacing w:before="20" w:after="20" w:line="240" w:lineRule="auto"/>
              <w:jc w:val="right"/>
            </w:pPr>
            <w:r>
              <w:rPr>
                <w:sz w:val="18"/>
              </w:rPr>
              <w:t>1,00</w:t>
            </w:r>
          </w:p>
        </w:tc>
      </w:tr>
      <w:tr w:rsidR="00F75C67" w14:paraId="1A0D0F46" w14:textId="77777777" w:rsidTr="008571A7">
        <w:trPr>
          <w:cantSplit/>
          <w:jc w:val="center"/>
        </w:trPr>
        <w:tc>
          <w:tcPr>
            <w:tcW w:w="2268" w:type="dxa"/>
          </w:tcPr>
          <w:p w14:paraId="40D939A9" w14:textId="77777777" w:rsidR="00F75C67" w:rsidRDefault="00F75C67" w:rsidP="008571A7">
            <w:pPr>
              <w:spacing w:before="20" w:after="20" w:line="240" w:lineRule="auto"/>
              <w:jc w:val="left"/>
            </w:pPr>
            <w:r>
              <w:rPr>
                <w:sz w:val="18"/>
              </w:rPr>
              <w:t>Pomme de terre</w:t>
            </w:r>
          </w:p>
        </w:tc>
        <w:tc>
          <w:tcPr>
            <w:tcW w:w="794" w:type="dxa"/>
          </w:tcPr>
          <w:p w14:paraId="6885DA10" w14:textId="77777777" w:rsidR="00F75C67" w:rsidRDefault="00F75C67" w:rsidP="008571A7">
            <w:pPr>
              <w:spacing w:before="20" w:after="20" w:line="240" w:lineRule="auto"/>
              <w:jc w:val="right"/>
            </w:pPr>
            <w:r>
              <w:rPr>
                <w:sz w:val="18"/>
              </w:rPr>
              <w:t>58</w:t>
            </w:r>
          </w:p>
        </w:tc>
        <w:tc>
          <w:tcPr>
            <w:tcW w:w="1134" w:type="dxa"/>
          </w:tcPr>
          <w:p w14:paraId="720B9790" w14:textId="77777777" w:rsidR="00F75C67" w:rsidRDefault="00F75C67" w:rsidP="008571A7">
            <w:pPr>
              <w:spacing w:before="20" w:after="20" w:line="240" w:lineRule="auto"/>
              <w:jc w:val="right"/>
            </w:pPr>
            <w:r>
              <w:rPr>
                <w:sz w:val="18"/>
              </w:rPr>
              <w:t>265</w:t>
            </w:r>
          </w:p>
        </w:tc>
        <w:tc>
          <w:tcPr>
            <w:tcW w:w="1134" w:type="dxa"/>
          </w:tcPr>
          <w:p w14:paraId="41C263E7" w14:textId="77777777" w:rsidR="00F75C67" w:rsidRDefault="00F75C67" w:rsidP="008571A7">
            <w:pPr>
              <w:spacing w:before="20" w:after="20" w:line="240" w:lineRule="auto"/>
              <w:jc w:val="right"/>
            </w:pPr>
            <w:r>
              <w:rPr>
                <w:sz w:val="18"/>
              </w:rPr>
              <w:t>264</w:t>
            </w:r>
          </w:p>
        </w:tc>
        <w:tc>
          <w:tcPr>
            <w:tcW w:w="1134" w:type="dxa"/>
          </w:tcPr>
          <w:p w14:paraId="597F60AB" w14:textId="77777777" w:rsidR="00F75C67" w:rsidRDefault="00F75C67" w:rsidP="008571A7">
            <w:pPr>
              <w:spacing w:before="20" w:after="20" w:line="240" w:lineRule="auto"/>
              <w:jc w:val="right"/>
            </w:pPr>
            <w:r>
              <w:rPr>
                <w:sz w:val="18"/>
              </w:rPr>
              <w:t>-1</w:t>
            </w:r>
          </w:p>
        </w:tc>
        <w:tc>
          <w:tcPr>
            <w:tcW w:w="1134" w:type="dxa"/>
          </w:tcPr>
          <w:p w14:paraId="06AC7277" w14:textId="77777777" w:rsidR="00F75C67" w:rsidRDefault="00F75C67" w:rsidP="008571A7">
            <w:pPr>
              <w:spacing w:before="20" w:after="20" w:line="240" w:lineRule="auto"/>
              <w:jc w:val="right"/>
            </w:pPr>
            <w:r>
              <w:rPr>
                <w:sz w:val="18"/>
              </w:rPr>
              <w:t>1</w:t>
            </w:r>
          </w:p>
        </w:tc>
        <w:tc>
          <w:tcPr>
            <w:tcW w:w="907" w:type="dxa"/>
          </w:tcPr>
          <w:p w14:paraId="20AFF9C0" w14:textId="77777777" w:rsidR="00F75C67" w:rsidRDefault="00F75C67" w:rsidP="008571A7">
            <w:pPr>
              <w:spacing w:before="20" w:after="20" w:line="240" w:lineRule="auto"/>
              <w:jc w:val="right"/>
            </w:pPr>
            <w:r>
              <w:rPr>
                <w:sz w:val="18"/>
              </w:rPr>
              <w:t>1,00</w:t>
            </w:r>
          </w:p>
        </w:tc>
      </w:tr>
      <w:tr w:rsidR="00F75C67" w14:paraId="7C41AA06" w14:textId="77777777" w:rsidTr="008571A7">
        <w:trPr>
          <w:cantSplit/>
          <w:jc w:val="center"/>
        </w:trPr>
        <w:tc>
          <w:tcPr>
            <w:tcW w:w="2268" w:type="dxa"/>
          </w:tcPr>
          <w:p w14:paraId="020F9FB7" w14:textId="77777777" w:rsidR="00F75C67" w:rsidRDefault="00F75C67" w:rsidP="008571A7">
            <w:pPr>
              <w:spacing w:before="20" w:after="20" w:line="240" w:lineRule="auto"/>
              <w:jc w:val="left"/>
            </w:pPr>
            <w:r>
              <w:rPr>
                <w:sz w:val="18"/>
              </w:rPr>
              <w:t>Soja</w:t>
            </w:r>
          </w:p>
        </w:tc>
        <w:tc>
          <w:tcPr>
            <w:tcW w:w="794" w:type="dxa"/>
          </w:tcPr>
          <w:p w14:paraId="2C6ED432" w14:textId="77777777" w:rsidR="00F75C67" w:rsidRDefault="00F75C67" w:rsidP="008571A7">
            <w:pPr>
              <w:spacing w:before="20" w:after="20" w:line="240" w:lineRule="auto"/>
              <w:jc w:val="right"/>
            </w:pPr>
            <w:r>
              <w:rPr>
                <w:sz w:val="18"/>
              </w:rPr>
              <w:t>58</w:t>
            </w:r>
          </w:p>
        </w:tc>
        <w:tc>
          <w:tcPr>
            <w:tcW w:w="1134" w:type="dxa"/>
          </w:tcPr>
          <w:p w14:paraId="32CF5C28" w14:textId="77777777" w:rsidR="00F75C67" w:rsidRDefault="00F75C67" w:rsidP="008571A7">
            <w:pPr>
              <w:spacing w:before="20" w:after="20" w:line="240" w:lineRule="auto"/>
              <w:jc w:val="right"/>
            </w:pPr>
            <w:r>
              <w:rPr>
                <w:sz w:val="18"/>
              </w:rPr>
              <w:t>189</w:t>
            </w:r>
          </w:p>
        </w:tc>
        <w:tc>
          <w:tcPr>
            <w:tcW w:w="1134" w:type="dxa"/>
          </w:tcPr>
          <w:p w14:paraId="580F3AC7" w14:textId="77777777" w:rsidR="00F75C67" w:rsidRDefault="00F75C67" w:rsidP="008571A7">
            <w:pPr>
              <w:spacing w:before="20" w:after="20" w:line="240" w:lineRule="auto"/>
              <w:jc w:val="right"/>
            </w:pPr>
            <w:r>
              <w:rPr>
                <w:sz w:val="18"/>
              </w:rPr>
              <w:t>189</w:t>
            </w:r>
          </w:p>
        </w:tc>
        <w:tc>
          <w:tcPr>
            <w:tcW w:w="1134" w:type="dxa"/>
          </w:tcPr>
          <w:p w14:paraId="5B4ED2BC" w14:textId="77777777" w:rsidR="00F75C67" w:rsidRDefault="00F75C67" w:rsidP="008571A7">
            <w:pPr>
              <w:spacing w:before="20" w:after="20" w:line="240" w:lineRule="auto"/>
              <w:jc w:val="right"/>
            </w:pPr>
            <w:r>
              <w:rPr>
                <w:sz w:val="18"/>
              </w:rPr>
              <w:t>+0</w:t>
            </w:r>
          </w:p>
        </w:tc>
        <w:tc>
          <w:tcPr>
            <w:tcW w:w="1134" w:type="dxa"/>
          </w:tcPr>
          <w:p w14:paraId="79F76C75" w14:textId="77777777" w:rsidR="00F75C67" w:rsidRDefault="00F75C67" w:rsidP="008571A7">
            <w:pPr>
              <w:spacing w:before="20" w:after="20" w:line="240" w:lineRule="auto"/>
              <w:jc w:val="right"/>
            </w:pPr>
            <w:r>
              <w:rPr>
                <w:sz w:val="18"/>
              </w:rPr>
              <w:t>0</w:t>
            </w:r>
          </w:p>
        </w:tc>
        <w:tc>
          <w:tcPr>
            <w:tcW w:w="907" w:type="dxa"/>
          </w:tcPr>
          <w:p w14:paraId="2408AF81" w14:textId="77777777" w:rsidR="00F75C67" w:rsidRDefault="00F75C67" w:rsidP="008571A7">
            <w:pPr>
              <w:spacing w:before="20" w:after="20" w:line="240" w:lineRule="auto"/>
              <w:jc w:val="right"/>
            </w:pPr>
            <w:r>
              <w:rPr>
                <w:sz w:val="18"/>
              </w:rPr>
              <w:t>1,00</w:t>
            </w:r>
          </w:p>
        </w:tc>
      </w:tr>
      <w:tr w:rsidR="00F75C67" w14:paraId="5E4D91CD" w14:textId="77777777" w:rsidTr="008571A7">
        <w:trPr>
          <w:cantSplit/>
          <w:jc w:val="center"/>
        </w:trPr>
        <w:tc>
          <w:tcPr>
            <w:tcW w:w="2268" w:type="dxa"/>
          </w:tcPr>
          <w:p w14:paraId="7E2490ED" w14:textId="77777777" w:rsidR="00F75C67" w:rsidRDefault="00F75C67" w:rsidP="008571A7">
            <w:pPr>
              <w:spacing w:before="20" w:after="20" w:line="240" w:lineRule="auto"/>
              <w:jc w:val="left"/>
            </w:pPr>
            <w:r>
              <w:rPr>
                <w:sz w:val="18"/>
              </w:rPr>
              <w:t>Sorgho</w:t>
            </w:r>
          </w:p>
        </w:tc>
        <w:tc>
          <w:tcPr>
            <w:tcW w:w="794" w:type="dxa"/>
          </w:tcPr>
          <w:p w14:paraId="5BD8D1E7" w14:textId="77777777" w:rsidR="00F75C67" w:rsidRDefault="00F75C67" w:rsidP="008571A7">
            <w:pPr>
              <w:spacing w:before="20" w:after="20" w:line="240" w:lineRule="auto"/>
              <w:jc w:val="right"/>
            </w:pPr>
            <w:r>
              <w:rPr>
                <w:sz w:val="18"/>
              </w:rPr>
              <w:t>58</w:t>
            </w:r>
          </w:p>
        </w:tc>
        <w:tc>
          <w:tcPr>
            <w:tcW w:w="1134" w:type="dxa"/>
          </w:tcPr>
          <w:p w14:paraId="27F963DC" w14:textId="77777777" w:rsidR="00F75C67" w:rsidRDefault="00F75C67" w:rsidP="008571A7">
            <w:pPr>
              <w:spacing w:before="20" w:after="20" w:line="240" w:lineRule="auto"/>
              <w:jc w:val="right"/>
            </w:pPr>
            <w:r>
              <w:rPr>
                <w:sz w:val="18"/>
              </w:rPr>
              <w:t>146</w:t>
            </w:r>
          </w:p>
        </w:tc>
        <w:tc>
          <w:tcPr>
            <w:tcW w:w="1134" w:type="dxa"/>
          </w:tcPr>
          <w:p w14:paraId="2578B9B4" w14:textId="77777777" w:rsidR="00F75C67" w:rsidRDefault="00F75C67" w:rsidP="008571A7">
            <w:pPr>
              <w:spacing w:before="20" w:after="20" w:line="240" w:lineRule="auto"/>
              <w:jc w:val="right"/>
            </w:pPr>
            <w:r>
              <w:rPr>
                <w:sz w:val="18"/>
              </w:rPr>
              <w:t>146</w:t>
            </w:r>
          </w:p>
        </w:tc>
        <w:tc>
          <w:tcPr>
            <w:tcW w:w="1134" w:type="dxa"/>
          </w:tcPr>
          <w:p w14:paraId="2378EC82" w14:textId="77777777" w:rsidR="00F75C67" w:rsidRDefault="00F75C67" w:rsidP="008571A7">
            <w:pPr>
              <w:spacing w:before="20" w:after="20" w:line="240" w:lineRule="auto"/>
              <w:jc w:val="right"/>
            </w:pPr>
            <w:r>
              <w:rPr>
                <w:sz w:val="18"/>
              </w:rPr>
              <w:t>+0</w:t>
            </w:r>
          </w:p>
        </w:tc>
        <w:tc>
          <w:tcPr>
            <w:tcW w:w="1134" w:type="dxa"/>
          </w:tcPr>
          <w:p w14:paraId="711600F4" w14:textId="77777777" w:rsidR="00F75C67" w:rsidRDefault="00F75C67" w:rsidP="008571A7">
            <w:pPr>
              <w:spacing w:before="20" w:after="20" w:line="240" w:lineRule="auto"/>
              <w:jc w:val="right"/>
            </w:pPr>
            <w:r>
              <w:rPr>
                <w:sz w:val="18"/>
              </w:rPr>
              <w:t>0</w:t>
            </w:r>
          </w:p>
        </w:tc>
        <w:tc>
          <w:tcPr>
            <w:tcW w:w="907" w:type="dxa"/>
          </w:tcPr>
          <w:p w14:paraId="742F86A6" w14:textId="77777777" w:rsidR="00F75C67" w:rsidRDefault="00F75C67" w:rsidP="008571A7">
            <w:pPr>
              <w:spacing w:before="20" w:after="20" w:line="240" w:lineRule="auto"/>
              <w:jc w:val="right"/>
            </w:pPr>
            <w:r>
              <w:rPr>
                <w:sz w:val="18"/>
              </w:rPr>
              <w:t>1,00</w:t>
            </w:r>
          </w:p>
        </w:tc>
      </w:tr>
      <w:tr w:rsidR="00F75C67" w14:paraId="77EBF772" w14:textId="77777777" w:rsidTr="008571A7">
        <w:trPr>
          <w:cantSplit/>
          <w:jc w:val="center"/>
        </w:trPr>
        <w:tc>
          <w:tcPr>
            <w:tcW w:w="2268" w:type="dxa"/>
          </w:tcPr>
          <w:p w14:paraId="60DF5D48" w14:textId="77777777" w:rsidR="00F75C67" w:rsidRDefault="00F75C67" w:rsidP="008571A7">
            <w:pPr>
              <w:spacing w:before="20" w:after="20" w:line="240" w:lineRule="auto"/>
              <w:jc w:val="left"/>
            </w:pPr>
            <w:r>
              <w:rPr>
                <w:sz w:val="18"/>
              </w:rPr>
              <w:t>Tournesol</w:t>
            </w:r>
          </w:p>
        </w:tc>
        <w:tc>
          <w:tcPr>
            <w:tcW w:w="794" w:type="dxa"/>
          </w:tcPr>
          <w:p w14:paraId="740A7E00" w14:textId="77777777" w:rsidR="00F75C67" w:rsidRDefault="00F75C67" w:rsidP="008571A7">
            <w:pPr>
              <w:spacing w:before="20" w:after="20" w:line="240" w:lineRule="auto"/>
              <w:jc w:val="right"/>
            </w:pPr>
            <w:r>
              <w:rPr>
                <w:sz w:val="18"/>
              </w:rPr>
              <w:t>58</w:t>
            </w:r>
          </w:p>
        </w:tc>
        <w:tc>
          <w:tcPr>
            <w:tcW w:w="1134" w:type="dxa"/>
          </w:tcPr>
          <w:p w14:paraId="5190C6F3" w14:textId="77777777" w:rsidR="00F75C67" w:rsidRDefault="00F75C67" w:rsidP="008571A7">
            <w:pPr>
              <w:spacing w:before="20" w:after="20" w:line="240" w:lineRule="auto"/>
              <w:jc w:val="right"/>
            </w:pPr>
            <w:r>
              <w:rPr>
                <w:sz w:val="18"/>
              </w:rPr>
              <w:t>89</w:t>
            </w:r>
          </w:p>
        </w:tc>
        <w:tc>
          <w:tcPr>
            <w:tcW w:w="1134" w:type="dxa"/>
          </w:tcPr>
          <w:p w14:paraId="3A2D4958" w14:textId="77777777" w:rsidR="00F75C67" w:rsidRDefault="00F75C67" w:rsidP="008571A7">
            <w:pPr>
              <w:spacing w:before="20" w:after="20" w:line="240" w:lineRule="auto"/>
              <w:jc w:val="right"/>
            </w:pPr>
            <w:r>
              <w:rPr>
                <w:sz w:val="18"/>
              </w:rPr>
              <w:t>89</w:t>
            </w:r>
          </w:p>
        </w:tc>
        <w:tc>
          <w:tcPr>
            <w:tcW w:w="1134" w:type="dxa"/>
          </w:tcPr>
          <w:p w14:paraId="7663927A" w14:textId="77777777" w:rsidR="00F75C67" w:rsidRDefault="00F75C67" w:rsidP="008571A7">
            <w:pPr>
              <w:spacing w:before="20" w:after="20" w:line="240" w:lineRule="auto"/>
              <w:jc w:val="right"/>
            </w:pPr>
            <w:r>
              <w:rPr>
                <w:sz w:val="18"/>
              </w:rPr>
              <w:t>+0</w:t>
            </w:r>
          </w:p>
        </w:tc>
        <w:tc>
          <w:tcPr>
            <w:tcW w:w="1134" w:type="dxa"/>
          </w:tcPr>
          <w:p w14:paraId="64F74688" w14:textId="77777777" w:rsidR="00F75C67" w:rsidRDefault="00F75C67" w:rsidP="008571A7">
            <w:pPr>
              <w:spacing w:before="20" w:after="20" w:line="240" w:lineRule="auto"/>
              <w:jc w:val="right"/>
            </w:pPr>
            <w:r>
              <w:rPr>
                <w:sz w:val="18"/>
              </w:rPr>
              <w:t>0</w:t>
            </w:r>
          </w:p>
        </w:tc>
        <w:tc>
          <w:tcPr>
            <w:tcW w:w="907" w:type="dxa"/>
          </w:tcPr>
          <w:p w14:paraId="7D59C51D" w14:textId="77777777" w:rsidR="00F75C67" w:rsidRDefault="00F75C67" w:rsidP="008571A7">
            <w:pPr>
              <w:spacing w:before="20" w:after="20" w:line="240" w:lineRule="auto"/>
              <w:jc w:val="right"/>
            </w:pPr>
            <w:r>
              <w:rPr>
                <w:sz w:val="18"/>
              </w:rPr>
              <w:t>1,00</w:t>
            </w:r>
          </w:p>
        </w:tc>
      </w:tr>
      <w:tr w:rsidR="00F75C67" w14:paraId="07F19B4B" w14:textId="77777777" w:rsidTr="008571A7">
        <w:trPr>
          <w:cantSplit/>
          <w:jc w:val="center"/>
        </w:trPr>
        <w:tc>
          <w:tcPr>
            <w:tcW w:w="2268" w:type="dxa"/>
            <w:tcBorders>
              <w:bottom w:val="single" w:sz="12" w:space="0" w:color="000000"/>
            </w:tcBorders>
          </w:tcPr>
          <w:p w14:paraId="3280D1D1" w14:textId="77777777" w:rsidR="00F75C67" w:rsidRDefault="00F75C67" w:rsidP="008571A7">
            <w:pPr>
              <w:spacing w:before="20" w:after="20" w:line="240" w:lineRule="auto"/>
              <w:jc w:val="left"/>
            </w:pPr>
            <w:r>
              <w:rPr>
                <w:sz w:val="18"/>
              </w:rPr>
              <w:t>Ensemble</w:t>
            </w:r>
          </w:p>
        </w:tc>
        <w:tc>
          <w:tcPr>
            <w:tcW w:w="794" w:type="dxa"/>
            <w:tcBorders>
              <w:bottom w:val="single" w:sz="12" w:space="0" w:color="000000"/>
            </w:tcBorders>
          </w:tcPr>
          <w:p w14:paraId="12FE0D14" w14:textId="77777777" w:rsidR="00F75C67" w:rsidRDefault="00F75C67" w:rsidP="008571A7">
            <w:pPr>
              <w:spacing w:before="20" w:after="20" w:line="240" w:lineRule="auto"/>
              <w:jc w:val="right"/>
            </w:pPr>
            <w:r>
              <w:rPr>
                <w:sz w:val="18"/>
              </w:rPr>
              <w:t>522</w:t>
            </w:r>
          </w:p>
        </w:tc>
        <w:tc>
          <w:tcPr>
            <w:tcW w:w="1134" w:type="dxa"/>
            <w:tcBorders>
              <w:bottom w:val="single" w:sz="12" w:space="0" w:color="000000"/>
            </w:tcBorders>
          </w:tcPr>
          <w:p w14:paraId="37487D0D" w14:textId="77777777" w:rsidR="00F75C67" w:rsidRDefault="00F75C67" w:rsidP="008571A7">
            <w:pPr>
              <w:spacing w:before="20" w:after="20" w:line="240" w:lineRule="auto"/>
              <w:jc w:val="right"/>
            </w:pPr>
            <w:r>
              <w:rPr>
                <w:sz w:val="18"/>
              </w:rPr>
              <w:t>147</w:t>
            </w:r>
          </w:p>
        </w:tc>
        <w:tc>
          <w:tcPr>
            <w:tcW w:w="1134" w:type="dxa"/>
            <w:tcBorders>
              <w:bottom w:val="single" w:sz="12" w:space="0" w:color="000000"/>
            </w:tcBorders>
          </w:tcPr>
          <w:p w14:paraId="72F22BD1" w14:textId="77777777" w:rsidR="00F75C67" w:rsidRDefault="00F75C67" w:rsidP="008571A7">
            <w:pPr>
              <w:spacing w:before="20" w:after="20" w:line="240" w:lineRule="auto"/>
              <w:jc w:val="right"/>
            </w:pPr>
            <w:r>
              <w:rPr>
                <w:sz w:val="18"/>
              </w:rPr>
              <w:t>147</w:t>
            </w:r>
          </w:p>
        </w:tc>
        <w:tc>
          <w:tcPr>
            <w:tcW w:w="1134" w:type="dxa"/>
            <w:tcBorders>
              <w:bottom w:val="single" w:sz="12" w:space="0" w:color="000000"/>
            </w:tcBorders>
          </w:tcPr>
          <w:p w14:paraId="4F87F7CC" w14:textId="77777777" w:rsidR="00F75C67" w:rsidRDefault="00F75C67" w:rsidP="008571A7">
            <w:pPr>
              <w:spacing w:before="20" w:after="20" w:line="240" w:lineRule="auto"/>
              <w:jc w:val="right"/>
            </w:pPr>
            <w:r>
              <w:rPr>
                <w:sz w:val="18"/>
              </w:rPr>
              <w:t>-0</w:t>
            </w:r>
          </w:p>
        </w:tc>
        <w:tc>
          <w:tcPr>
            <w:tcW w:w="1134" w:type="dxa"/>
            <w:tcBorders>
              <w:bottom w:val="single" w:sz="12" w:space="0" w:color="000000"/>
            </w:tcBorders>
          </w:tcPr>
          <w:p w14:paraId="2E3A2527" w14:textId="77777777" w:rsidR="00F75C67" w:rsidRDefault="00F75C67" w:rsidP="008571A7">
            <w:pPr>
              <w:spacing w:before="20" w:after="20" w:line="240" w:lineRule="auto"/>
              <w:jc w:val="right"/>
            </w:pPr>
            <w:r>
              <w:rPr>
                <w:sz w:val="18"/>
              </w:rPr>
              <w:t>0</w:t>
            </w:r>
          </w:p>
        </w:tc>
        <w:tc>
          <w:tcPr>
            <w:tcW w:w="907" w:type="dxa"/>
            <w:tcBorders>
              <w:bottom w:val="single" w:sz="12" w:space="0" w:color="000000"/>
            </w:tcBorders>
          </w:tcPr>
          <w:p w14:paraId="07B00D0F" w14:textId="77777777" w:rsidR="00F75C67" w:rsidRDefault="00F75C67" w:rsidP="008571A7">
            <w:pPr>
              <w:spacing w:before="20" w:after="20" w:line="240" w:lineRule="auto"/>
              <w:jc w:val="right"/>
            </w:pPr>
            <w:r>
              <w:rPr>
                <w:sz w:val="18"/>
              </w:rPr>
              <w:t>1,00</w:t>
            </w:r>
          </w:p>
        </w:tc>
      </w:tr>
    </w:tbl>
    <w:p w14:paraId="5ADF517B" w14:textId="77777777" w:rsidR="00F75C67" w:rsidRDefault="00F75C67" w:rsidP="00F75C67">
      <w:pPr>
        <w:spacing w:after="80"/>
      </w:pPr>
    </w:p>
    <w:p w14:paraId="4445AF3B" w14:textId="551FA3C9" w:rsidR="00F75C67" w:rsidRPr="004C6EDB" w:rsidRDefault="009A0B40" w:rsidP="00F75C67">
      <w:pPr>
        <w:pStyle w:val="Lgende"/>
        <w:rPr>
          <w:lang w:val="fr-FR"/>
        </w:rPr>
      </w:pPr>
      <w:r>
        <w:rPr>
          <w:b/>
          <w:lang w:val="fr-FR"/>
        </w:rPr>
        <w:t>Annexe 3.</w:t>
      </w:r>
      <w:r w:rsidR="00F75C67" w:rsidRPr="004C6EDB">
        <w:rPr>
          <w:b/>
          <w:lang w:val="fr-FR"/>
        </w:rPr>
        <w:t xml:space="preserve"> </w:t>
      </w:r>
      <w:r w:rsidR="00F75C67" w:rsidRPr="004C6EDB">
        <w:rPr>
          <w:lang w:val="fr-FR"/>
        </w:rPr>
        <w:t>Besoin net (mm) — SGPE et CropWat, paramètres de culture propres à CropWat (pluie efficace).</w:t>
      </w:r>
    </w:p>
    <w:tbl>
      <w:tblPr>
        <w:tblW w:w="8505" w:type="dxa"/>
        <w:jc w:val="center"/>
        <w:tblLayout w:type="fixed"/>
        <w:tblCellMar>
          <w:left w:w="85" w:type="dxa"/>
          <w:right w:w="85" w:type="dxa"/>
        </w:tblCellMar>
        <w:tblLook w:val="04A0" w:firstRow="1" w:lastRow="0" w:firstColumn="1" w:lastColumn="0" w:noHBand="0" w:noVBand="1"/>
      </w:tblPr>
      <w:tblGrid>
        <w:gridCol w:w="2268"/>
        <w:gridCol w:w="794"/>
        <w:gridCol w:w="1134"/>
        <w:gridCol w:w="1134"/>
        <w:gridCol w:w="1134"/>
        <w:gridCol w:w="1134"/>
        <w:gridCol w:w="907"/>
      </w:tblGrid>
      <w:tr w:rsidR="00F75C67" w14:paraId="0971E6E3" w14:textId="77777777" w:rsidTr="008571A7">
        <w:trPr>
          <w:cantSplit/>
          <w:tblHeader/>
          <w:jc w:val="center"/>
        </w:trPr>
        <w:tc>
          <w:tcPr>
            <w:tcW w:w="2268" w:type="dxa"/>
            <w:tcBorders>
              <w:top w:val="single" w:sz="12" w:space="0" w:color="000000"/>
              <w:bottom w:val="single" w:sz="6" w:space="0" w:color="000000"/>
            </w:tcBorders>
          </w:tcPr>
          <w:p w14:paraId="40603237" w14:textId="77777777" w:rsidR="00F75C67" w:rsidRDefault="00F75C67" w:rsidP="008571A7">
            <w:pPr>
              <w:spacing w:before="20" w:after="20" w:line="240" w:lineRule="auto"/>
              <w:jc w:val="left"/>
            </w:pPr>
            <w:r>
              <w:rPr>
                <w:b/>
                <w:sz w:val="18"/>
              </w:rPr>
              <w:t>Culture</w:t>
            </w:r>
          </w:p>
        </w:tc>
        <w:tc>
          <w:tcPr>
            <w:tcW w:w="794" w:type="dxa"/>
            <w:tcBorders>
              <w:top w:val="single" w:sz="12" w:space="0" w:color="000000"/>
              <w:bottom w:val="single" w:sz="6" w:space="0" w:color="000000"/>
            </w:tcBorders>
          </w:tcPr>
          <w:p w14:paraId="45734245" w14:textId="77777777" w:rsidR="00F75C67" w:rsidRDefault="00F75C67" w:rsidP="008571A7">
            <w:pPr>
              <w:spacing w:before="20" w:after="20" w:line="240" w:lineRule="auto"/>
              <w:jc w:val="right"/>
            </w:pPr>
            <w:r>
              <w:rPr>
                <w:b/>
                <w:sz w:val="18"/>
              </w:rPr>
              <w:t>n</w:t>
            </w:r>
          </w:p>
        </w:tc>
        <w:tc>
          <w:tcPr>
            <w:tcW w:w="1134" w:type="dxa"/>
            <w:tcBorders>
              <w:top w:val="single" w:sz="12" w:space="0" w:color="000000"/>
              <w:bottom w:val="single" w:sz="6" w:space="0" w:color="000000"/>
            </w:tcBorders>
          </w:tcPr>
          <w:p w14:paraId="71C2262F" w14:textId="77777777" w:rsidR="00F75C67" w:rsidRDefault="00F75C67" w:rsidP="008571A7">
            <w:pPr>
              <w:spacing w:before="20" w:after="20" w:line="240" w:lineRule="auto"/>
              <w:jc w:val="right"/>
            </w:pPr>
            <w:r>
              <w:rPr>
                <w:b/>
                <w:sz w:val="18"/>
              </w:rPr>
              <w:t>SGPE</w:t>
            </w:r>
          </w:p>
        </w:tc>
        <w:tc>
          <w:tcPr>
            <w:tcW w:w="1134" w:type="dxa"/>
            <w:tcBorders>
              <w:top w:val="single" w:sz="12" w:space="0" w:color="000000"/>
              <w:bottom w:val="single" w:sz="6" w:space="0" w:color="000000"/>
            </w:tcBorders>
          </w:tcPr>
          <w:p w14:paraId="403FC01A" w14:textId="77777777" w:rsidR="00F75C67" w:rsidRDefault="00F75C67" w:rsidP="008571A7">
            <w:pPr>
              <w:spacing w:before="20" w:after="20" w:line="240" w:lineRule="auto"/>
              <w:jc w:val="right"/>
            </w:pPr>
            <w:r>
              <w:rPr>
                <w:b/>
                <w:sz w:val="18"/>
              </w:rPr>
              <w:t>Autre</w:t>
            </w:r>
          </w:p>
        </w:tc>
        <w:tc>
          <w:tcPr>
            <w:tcW w:w="1134" w:type="dxa"/>
            <w:tcBorders>
              <w:top w:val="single" w:sz="12" w:space="0" w:color="000000"/>
              <w:bottom w:val="single" w:sz="6" w:space="0" w:color="000000"/>
            </w:tcBorders>
          </w:tcPr>
          <w:p w14:paraId="68B975FE" w14:textId="77777777" w:rsidR="00F75C67" w:rsidRDefault="00F75C67" w:rsidP="008571A7">
            <w:pPr>
              <w:spacing w:before="20" w:after="20" w:line="240" w:lineRule="auto"/>
              <w:jc w:val="right"/>
            </w:pPr>
            <w:r>
              <w:rPr>
                <w:b/>
                <w:sz w:val="18"/>
              </w:rPr>
              <w:t>Écart</w:t>
            </w:r>
          </w:p>
        </w:tc>
        <w:tc>
          <w:tcPr>
            <w:tcW w:w="1134" w:type="dxa"/>
            <w:tcBorders>
              <w:top w:val="single" w:sz="12" w:space="0" w:color="000000"/>
              <w:bottom w:val="single" w:sz="6" w:space="0" w:color="000000"/>
            </w:tcBorders>
          </w:tcPr>
          <w:p w14:paraId="2DF0753B" w14:textId="77777777" w:rsidR="00F75C67" w:rsidRDefault="00F75C67" w:rsidP="008571A7">
            <w:pPr>
              <w:spacing w:before="20" w:after="20" w:line="240" w:lineRule="auto"/>
              <w:jc w:val="right"/>
            </w:pPr>
            <w:r>
              <w:rPr>
                <w:b/>
                <w:sz w:val="18"/>
              </w:rPr>
              <w:t>EAM</w:t>
            </w:r>
          </w:p>
        </w:tc>
        <w:tc>
          <w:tcPr>
            <w:tcW w:w="907" w:type="dxa"/>
            <w:tcBorders>
              <w:top w:val="single" w:sz="12" w:space="0" w:color="000000"/>
              <w:bottom w:val="single" w:sz="6" w:space="0" w:color="000000"/>
            </w:tcBorders>
          </w:tcPr>
          <w:p w14:paraId="7CCE17BF" w14:textId="77777777" w:rsidR="00F75C67" w:rsidRDefault="00F75C67" w:rsidP="008571A7">
            <w:pPr>
              <w:spacing w:before="20" w:after="20" w:line="240" w:lineRule="auto"/>
              <w:jc w:val="right"/>
            </w:pPr>
            <w:r>
              <w:rPr>
                <w:b/>
                <w:sz w:val="18"/>
              </w:rPr>
              <w:t>r</w:t>
            </w:r>
          </w:p>
        </w:tc>
      </w:tr>
      <w:tr w:rsidR="00F75C67" w14:paraId="7B04365F" w14:textId="77777777" w:rsidTr="008571A7">
        <w:trPr>
          <w:cantSplit/>
          <w:jc w:val="center"/>
        </w:trPr>
        <w:tc>
          <w:tcPr>
            <w:tcW w:w="2268" w:type="dxa"/>
          </w:tcPr>
          <w:p w14:paraId="71B3468A" w14:textId="77777777" w:rsidR="00F75C67" w:rsidRDefault="00F75C67" w:rsidP="008571A7">
            <w:pPr>
              <w:spacing w:before="20" w:after="20" w:line="240" w:lineRule="auto"/>
              <w:jc w:val="left"/>
            </w:pPr>
            <w:r>
              <w:rPr>
                <w:sz w:val="18"/>
              </w:rPr>
              <w:t>Betterave</w:t>
            </w:r>
          </w:p>
        </w:tc>
        <w:tc>
          <w:tcPr>
            <w:tcW w:w="794" w:type="dxa"/>
          </w:tcPr>
          <w:p w14:paraId="05A5FF31" w14:textId="77777777" w:rsidR="00F75C67" w:rsidRDefault="00F75C67" w:rsidP="008571A7">
            <w:pPr>
              <w:spacing w:before="20" w:after="20" w:line="240" w:lineRule="auto"/>
              <w:jc w:val="right"/>
            </w:pPr>
            <w:r>
              <w:rPr>
                <w:sz w:val="18"/>
              </w:rPr>
              <w:t>58</w:t>
            </w:r>
          </w:p>
        </w:tc>
        <w:tc>
          <w:tcPr>
            <w:tcW w:w="1134" w:type="dxa"/>
          </w:tcPr>
          <w:p w14:paraId="4C3BB35F" w14:textId="77777777" w:rsidR="00F75C67" w:rsidRDefault="00F75C67" w:rsidP="008571A7">
            <w:pPr>
              <w:spacing w:before="20" w:after="20" w:line="240" w:lineRule="auto"/>
              <w:jc w:val="right"/>
            </w:pPr>
            <w:r>
              <w:rPr>
                <w:sz w:val="18"/>
              </w:rPr>
              <w:t>213</w:t>
            </w:r>
          </w:p>
        </w:tc>
        <w:tc>
          <w:tcPr>
            <w:tcW w:w="1134" w:type="dxa"/>
          </w:tcPr>
          <w:p w14:paraId="295D22AC" w14:textId="77777777" w:rsidR="00F75C67" w:rsidRDefault="00F75C67" w:rsidP="008571A7">
            <w:pPr>
              <w:spacing w:before="20" w:after="20" w:line="240" w:lineRule="auto"/>
              <w:jc w:val="right"/>
            </w:pPr>
            <w:r>
              <w:rPr>
                <w:sz w:val="18"/>
              </w:rPr>
              <w:t>230</w:t>
            </w:r>
          </w:p>
        </w:tc>
        <w:tc>
          <w:tcPr>
            <w:tcW w:w="1134" w:type="dxa"/>
          </w:tcPr>
          <w:p w14:paraId="7507EE2F" w14:textId="77777777" w:rsidR="00F75C67" w:rsidRDefault="00F75C67" w:rsidP="008571A7">
            <w:pPr>
              <w:spacing w:before="20" w:after="20" w:line="240" w:lineRule="auto"/>
              <w:jc w:val="right"/>
            </w:pPr>
            <w:r>
              <w:rPr>
                <w:sz w:val="18"/>
              </w:rPr>
              <w:t>+17</w:t>
            </w:r>
          </w:p>
        </w:tc>
        <w:tc>
          <w:tcPr>
            <w:tcW w:w="1134" w:type="dxa"/>
          </w:tcPr>
          <w:p w14:paraId="4C4968C6" w14:textId="77777777" w:rsidR="00F75C67" w:rsidRDefault="00F75C67" w:rsidP="008571A7">
            <w:pPr>
              <w:spacing w:before="20" w:after="20" w:line="240" w:lineRule="auto"/>
              <w:jc w:val="right"/>
            </w:pPr>
            <w:r>
              <w:rPr>
                <w:sz w:val="18"/>
              </w:rPr>
              <w:t>19</w:t>
            </w:r>
          </w:p>
        </w:tc>
        <w:tc>
          <w:tcPr>
            <w:tcW w:w="907" w:type="dxa"/>
          </w:tcPr>
          <w:p w14:paraId="37455CC1" w14:textId="77777777" w:rsidR="00F75C67" w:rsidRDefault="00F75C67" w:rsidP="008571A7">
            <w:pPr>
              <w:spacing w:before="20" w:after="20" w:line="240" w:lineRule="auto"/>
              <w:jc w:val="right"/>
            </w:pPr>
            <w:r>
              <w:rPr>
                <w:sz w:val="18"/>
              </w:rPr>
              <w:t>0,99</w:t>
            </w:r>
          </w:p>
        </w:tc>
      </w:tr>
      <w:tr w:rsidR="00F75C67" w14:paraId="272CDF62" w14:textId="77777777" w:rsidTr="008571A7">
        <w:trPr>
          <w:cantSplit/>
          <w:jc w:val="center"/>
        </w:trPr>
        <w:tc>
          <w:tcPr>
            <w:tcW w:w="2268" w:type="dxa"/>
          </w:tcPr>
          <w:p w14:paraId="6BA6C7AE" w14:textId="77777777" w:rsidR="00F75C67" w:rsidRDefault="00F75C67" w:rsidP="008571A7">
            <w:pPr>
              <w:spacing w:before="20" w:after="20" w:line="240" w:lineRule="auto"/>
              <w:jc w:val="left"/>
            </w:pPr>
            <w:r>
              <w:rPr>
                <w:sz w:val="18"/>
              </w:rPr>
              <w:t>Blé tendre</w:t>
            </w:r>
          </w:p>
        </w:tc>
        <w:tc>
          <w:tcPr>
            <w:tcW w:w="794" w:type="dxa"/>
          </w:tcPr>
          <w:p w14:paraId="78475113" w14:textId="77777777" w:rsidR="00F75C67" w:rsidRDefault="00F75C67" w:rsidP="008571A7">
            <w:pPr>
              <w:spacing w:before="20" w:after="20" w:line="240" w:lineRule="auto"/>
              <w:jc w:val="right"/>
            </w:pPr>
            <w:r>
              <w:rPr>
                <w:sz w:val="18"/>
              </w:rPr>
              <w:t>58</w:t>
            </w:r>
          </w:p>
        </w:tc>
        <w:tc>
          <w:tcPr>
            <w:tcW w:w="1134" w:type="dxa"/>
          </w:tcPr>
          <w:p w14:paraId="62FE3146" w14:textId="77777777" w:rsidR="00F75C67" w:rsidRDefault="00F75C67" w:rsidP="008571A7">
            <w:pPr>
              <w:spacing w:before="20" w:after="20" w:line="240" w:lineRule="auto"/>
              <w:jc w:val="right"/>
            </w:pPr>
            <w:r>
              <w:rPr>
                <w:sz w:val="18"/>
              </w:rPr>
              <w:t>65</w:t>
            </w:r>
          </w:p>
        </w:tc>
        <w:tc>
          <w:tcPr>
            <w:tcW w:w="1134" w:type="dxa"/>
          </w:tcPr>
          <w:p w14:paraId="4CB52F82" w14:textId="77777777" w:rsidR="00F75C67" w:rsidRDefault="00F75C67" w:rsidP="008571A7">
            <w:pPr>
              <w:spacing w:before="20" w:after="20" w:line="240" w:lineRule="auto"/>
              <w:jc w:val="right"/>
            </w:pPr>
            <w:r>
              <w:rPr>
                <w:sz w:val="18"/>
              </w:rPr>
              <w:t>31</w:t>
            </w:r>
          </w:p>
        </w:tc>
        <w:tc>
          <w:tcPr>
            <w:tcW w:w="1134" w:type="dxa"/>
          </w:tcPr>
          <w:p w14:paraId="5DEC6956" w14:textId="77777777" w:rsidR="00F75C67" w:rsidRDefault="00F75C67" w:rsidP="008571A7">
            <w:pPr>
              <w:spacing w:before="20" w:after="20" w:line="240" w:lineRule="auto"/>
              <w:jc w:val="right"/>
            </w:pPr>
            <w:r>
              <w:rPr>
                <w:sz w:val="18"/>
              </w:rPr>
              <w:t>-34</w:t>
            </w:r>
          </w:p>
        </w:tc>
        <w:tc>
          <w:tcPr>
            <w:tcW w:w="1134" w:type="dxa"/>
          </w:tcPr>
          <w:p w14:paraId="519203A6" w14:textId="77777777" w:rsidR="00F75C67" w:rsidRDefault="00F75C67" w:rsidP="008571A7">
            <w:pPr>
              <w:spacing w:before="20" w:after="20" w:line="240" w:lineRule="auto"/>
              <w:jc w:val="right"/>
            </w:pPr>
            <w:r>
              <w:rPr>
                <w:sz w:val="18"/>
              </w:rPr>
              <w:t>34</w:t>
            </w:r>
          </w:p>
        </w:tc>
        <w:tc>
          <w:tcPr>
            <w:tcW w:w="907" w:type="dxa"/>
          </w:tcPr>
          <w:p w14:paraId="69A2D75C" w14:textId="77777777" w:rsidR="00F75C67" w:rsidRDefault="00F75C67" w:rsidP="008571A7">
            <w:pPr>
              <w:spacing w:before="20" w:after="20" w:line="240" w:lineRule="auto"/>
              <w:jc w:val="right"/>
            </w:pPr>
            <w:r>
              <w:rPr>
                <w:sz w:val="18"/>
              </w:rPr>
              <w:t>0,93</w:t>
            </w:r>
          </w:p>
        </w:tc>
      </w:tr>
      <w:tr w:rsidR="00F75C67" w14:paraId="6CCCFA1B" w14:textId="77777777" w:rsidTr="008571A7">
        <w:trPr>
          <w:cantSplit/>
          <w:jc w:val="center"/>
        </w:trPr>
        <w:tc>
          <w:tcPr>
            <w:tcW w:w="2268" w:type="dxa"/>
          </w:tcPr>
          <w:p w14:paraId="7F8268D9" w14:textId="77777777" w:rsidR="00F75C67" w:rsidRDefault="00F75C67" w:rsidP="008571A7">
            <w:pPr>
              <w:spacing w:before="20" w:after="20" w:line="240" w:lineRule="auto"/>
              <w:jc w:val="left"/>
            </w:pPr>
            <w:r>
              <w:rPr>
                <w:sz w:val="18"/>
              </w:rPr>
              <w:t>Colza</w:t>
            </w:r>
          </w:p>
        </w:tc>
        <w:tc>
          <w:tcPr>
            <w:tcW w:w="794" w:type="dxa"/>
          </w:tcPr>
          <w:p w14:paraId="48FD3A27" w14:textId="77777777" w:rsidR="00F75C67" w:rsidRDefault="00F75C67" w:rsidP="008571A7">
            <w:pPr>
              <w:spacing w:before="20" w:after="20" w:line="240" w:lineRule="auto"/>
              <w:jc w:val="right"/>
            </w:pPr>
            <w:r>
              <w:rPr>
                <w:sz w:val="18"/>
              </w:rPr>
              <w:t>58</w:t>
            </w:r>
          </w:p>
        </w:tc>
        <w:tc>
          <w:tcPr>
            <w:tcW w:w="1134" w:type="dxa"/>
          </w:tcPr>
          <w:p w14:paraId="35ACC49B" w14:textId="77777777" w:rsidR="00F75C67" w:rsidRDefault="00F75C67" w:rsidP="008571A7">
            <w:pPr>
              <w:spacing w:before="20" w:after="20" w:line="240" w:lineRule="auto"/>
              <w:jc w:val="right"/>
            </w:pPr>
            <w:r>
              <w:rPr>
                <w:sz w:val="18"/>
              </w:rPr>
              <w:t>5</w:t>
            </w:r>
          </w:p>
        </w:tc>
        <w:tc>
          <w:tcPr>
            <w:tcW w:w="1134" w:type="dxa"/>
          </w:tcPr>
          <w:p w14:paraId="3FFF515D" w14:textId="77777777" w:rsidR="00F75C67" w:rsidRDefault="00F75C67" w:rsidP="008571A7">
            <w:pPr>
              <w:spacing w:before="20" w:after="20" w:line="240" w:lineRule="auto"/>
              <w:jc w:val="right"/>
            </w:pPr>
            <w:r>
              <w:rPr>
                <w:sz w:val="18"/>
              </w:rPr>
              <w:t>19</w:t>
            </w:r>
          </w:p>
        </w:tc>
        <w:tc>
          <w:tcPr>
            <w:tcW w:w="1134" w:type="dxa"/>
          </w:tcPr>
          <w:p w14:paraId="40E13B92" w14:textId="77777777" w:rsidR="00F75C67" w:rsidRDefault="00F75C67" w:rsidP="008571A7">
            <w:pPr>
              <w:spacing w:before="20" w:after="20" w:line="240" w:lineRule="auto"/>
              <w:jc w:val="right"/>
            </w:pPr>
            <w:r>
              <w:rPr>
                <w:sz w:val="18"/>
              </w:rPr>
              <w:t>+15</w:t>
            </w:r>
          </w:p>
        </w:tc>
        <w:tc>
          <w:tcPr>
            <w:tcW w:w="1134" w:type="dxa"/>
          </w:tcPr>
          <w:p w14:paraId="1BB72144" w14:textId="77777777" w:rsidR="00F75C67" w:rsidRDefault="00F75C67" w:rsidP="008571A7">
            <w:pPr>
              <w:spacing w:before="20" w:after="20" w:line="240" w:lineRule="auto"/>
              <w:jc w:val="right"/>
            </w:pPr>
            <w:r>
              <w:rPr>
                <w:sz w:val="18"/>
              </w:rPr>
              <w:t>15</w:t>
            </w:r>
          </w:p>
        </w:tc>
        <w:tc>
          <w:tcPr>
            <w:tcW w:w="907" w:type="dxa"/>
          </w:tcPr>
          <w:p w14:paraId="5B83DD48" w14:textId="77777777" w:rsidR="00F75C67" w:rsidRDefault="00F75C67" w:rsidP="008571A7">
            <w:pPr>
              <w:spacing w:before="20" w:after="20" w:line="240" w:lineRule="auto"/>
              <w:jc w:val="right"/>
            </w:pPr>
            <w:r>
              <w:rPr>
                <w:sz w:val="18"/>
              </w:rPr>
              <w:t>0,83</w:t>
            </w:r>
          </w:p>
        </w:tc>
      </w:tr>
      <w:tr w:rsidR="00F75C67" w14:paraId="2B1FCF92" w14:textId="77777777" w:rsidTr="008571A7">
        <w:trPr>
          <w:cantSplit/>
          <w:jc w:val="center"/>
        </w:trPr>
        <w:tc>
          <w:tcPr>
            <w:tcW w:w="2268" w:type="dxa"/>
          </w:tcPr>
          <w:p w14:paraId="0EA3CDAE" w14:textId="77777777" w:rsidR="00F75C67" w:rsidRDefault="00F75C67" w:rsidP="008571A7">
            <w:pPr>
              <w:spacing w:before="20" w:after="20" w:line="240" w:lineRule="auto"/>
              <w:jc w:val="left"/>
            </w:pPr>
            <w:r>
              <w:rPr>
                <w:sz w:val="18"/>
              </w:rPr>
              <w:t>Maïs</w:t>
            </w:r>
          </w:p>
        </w:tc>
        <w:tc>
          <w:tcPr>
            <w:tcW w:w="794" w:type="dxa"/>
          </w:tcPr>
          <w:p w14:paraId="3D164708" w14:textId="77777777" w:rsidR="00F75C67" w:rsidRDefault="00F75C67" w:rsidP="008571A7">
            <w:pPr>
              <w:spacing w:before="20" w:after="20" w:line="240" w:lineRule="auto"/>
              <w:jc w:val="right"/>
            </w:pPr>
            <w:r>
              <w:rPr>
                <w:sz w:val="18"/>
              </w:rPr>
              <w:t>58</w:t>
            </w:r>
          </w:p>
        </w:tc>
        <w:tc>
          <w:tcPr>
            <w:tcW w:w="1134" w:type="dxa"/>
          </w:tcPr>
          <w:p w14:paraId="1AAFC7F0" w14:textId="77777777" w:rsidR="00F75C67" w:rsidRDefault="00F75C67" w:rsidP="008571A7">
            <w:pPr>
              <w:spacing w:before="20" w:after="20" w:line="240" w:lineRule="auto"/>
              <w:jc w:val="right"/>
            </w:pPr>
            <w:r>
              <w:rPr>
                <w:sz w:val="18"/>
              </w:rPr>
              <w:t>178</w:t>
            </w:r>
          </w:p>
        </w:tc>
        <w:tc>
          <w:tcPr>
            <w:tcW w:w="1134" w:type="dxa"/>
          </w:tcPr>
          <w:p w14:paraId="64960758" w14:textId="77777777" w:rsidR="00F75C67" w:rsidRDefault="00F75C67" w:rsidP="008571A7">
            <w:pPr>
              <w:spacing w:before="20" w:after="20" w:line="240" w:lineRule="auto"/>
              <w:jc w:val="right"/>
            </w:pPr>
            <w:r>
              <w:rPr>
                <w:sz w:val="18"/>
              </w:rPr>
              <w:t>159</w:t>
            </w:r>
          </w:p>
        </w:tc>
        <w:tc>
          <w:tcPr>
            <w:tcW w:w="1134" w:type="dxa"/>
          </w:tcPr>
          <w:p w14:paraId="6AA4ADE8" w14:textId="77777777" w:rsidR="00F75C67" w:rsidRDefault="00F75C67" w:rsidP="008571A7">
            <w:pPr>
              <w:spacing w:before="20" w:after="20" w:line="240" w:lineRule="auto"/>
              <w:jc w:val="right"/>
            </w:pPr>
            <w:r>
              <w:rPr>
                <w:sz w:val="18"/>
              </w:rPr>
              <w:t>-20</w:t>
            </w:r>
          </w:p>
        </w:tc>
        <w:tc>
          <w:tcPr>
            <w:tcW w:w="1134" w:type="dxa"/>
          </w:tcPr>
          <w:p w14:paraId="4AB08F8C" w14:textId="77777777" w:rsidR="00F75C67" w:rsidRDefault="00F75C67" w:rsidP="008571A7">
            <w:pPr>
              <w:spacing w:before="20" w:after="20" w:line="240" w:lineRule="auto"/>
              <w:jc w:val="right"/>
            </w:pPr>
            <w:r>
              <w:rPr>
                <w:sz w:val="18"/>
              </w:rPr>
              <w:t>23</w:t>
            </w:r>
          </w:p>
        </w:tc>
        <w:tc>
          <w:tcPr>
            <w:tcW w:w="907" w:type="dxa"/>
          </w:tcPr>
          <w:p w14:paraId="727FC7C5" w14:textId="77777777" w:rsidR="00F75C67" w:rsidRDefault="00F75C67" w:rsidP="008571A7">
            <w:pPr>
              <w:spacing w:before="20" w:after="20" w:line="240" w:lineRule="auto"/>
              <w:jc w:val="right"/>
            </w:pPr>
            <w:r>
              <w:rPr>
                <w:sz w:val="18"/>
              </w:rPr>
              <w:t>0,97</w:t>
            </w:r>
          </w:p>
        </w:tc>
      </w:tr>
      <w:tr w:rsidR="00F75C67" w14:paraId="2ABE1E4B" w14:textId="77777777" w:rsidTr="008571A7">
        <w:trPr>
          <w:cantSplit/>
          <w:jc w:val="center"/>
        </w:trPr>
        <w:tc>
          <w:tcPr>
            <w:tcW w:w="2268" w:type="dxa"/>
          </w:tcPr>
          <w:p w14:paraId="7E6AE961" w14:textId="77777777" w:rsidR="00F75C67" w:rsidRDefault="00F75C67" w:rsidP="008571A7">
            <w:pPr>
              <w:spacing w:before="20" w:after="20" w:line="240" w:lineRule="auto"/>
              <w:jc w:val="left"/>
            </w:pPr>
            <w:r>
              <w:rPr>
                <w:sz w:val="18"/>
              </w:rPr>
              <w:t>Orge</w:t>
            </w:r>
          </w:p>
        </w:tc>
        <w:tc>
          <w:tcPr>
            <w:tcW w:w="794" w:type="dxa"/>
          </w:tcPr>
          <w:p w14:paraId="66882A2B" w14:textId="77777777" w:rsidR="00F75C67" w:rsidRDefault="00F75C67" w:rsidP="008571A7">
            <w:pPr>
              <w:spacing w:before="20" w:after="20" w:line="240" w:lineRule="auto"/>
              <w:jc w:val="right"/>
            </w:pPr>
            <w:r>
              <w:rPr>
                <w:sz w:val="18"/>
              </w:rPr>
              <w:t>58</w:t>
            </w:r>
          </w:p>
        </w:tc>
        <w:tc>
          <w:tcPr>
            <w:tcW w:w="1134" w:type="dxa"/>
          </w:tcPr>
          <w:p w14:paraId="10C69E3F" w14:textId="77777777" w:rsidR="00F75C67" w:rsidRDefault="00F75C67" w:rsidP="008571A7">
            <w:pPr>
              <w:spacing w:before="20" w:after="20" w:line="240" w:lineRule="auto"/>
              <w:jc w:val="right"/>
            </w:pPr>
            <w:r>
              <w:rPr>
                <w:sz w:val="18"/>
              </w:rPr>
              <w:t>77</w:t>
            </w:r>
          </w:p>
        </w:tc>
        <w:tc>
          <w:tcPr>
            <w:tcW w:w="1134" w:type="dxa"/>
          </w:tcPr>
          <w:p w14:paraId="2EB19C92" w14:textId="77777777" w:rsidR="00F75C67" w:rsidRDefault="00F75C67" w:rsidP="008571A7">
            <w:pPr>
              <w:spacing w:before="20" w:after="20" w:line="240" w:lineRule="auto"/>
              <w:jc w:val="right"/>
            </w:pPr>
            <w:r>
              <w:rPr>
                <w:sz w:val="18"/>
              </w:rPr>
              <w:t>31</w:t>
            </w:r>
          </w:p>
        </w:tc>
        <w:tc>
          <w:tcPr>
            <w:tcW w:w="1134" w:type="dxa"/>
          </w:tcPr>
          <w:p w14:paraId="6ED06407" w14:textId="77777777" w:rsidR="00F75C67" w:rsidRDefault="00F75C67" w:rsidP="008571A7">
            <w:pPr>
              <w:spacing w:before="20" w:after="20" w:line="240" w:lineRule="auto"/>
              <w:jc w:val="right"/>
            </w:pPr>
            <w:r>
              <w:rPr>
                <w:sz w:val="18"/>
              </w:rPr>
              <w:t>-46</w:t>
            </w:r>
          </w:p>
        </w:tc>
        <w:tc>
          <w:tcPr>
            <w:tcW w:w="1134" w:type="dxa"/>
          </w:tcPr>
          <w:p w14:paraId="4B9A5C53" w14:textId="77777777" w:rsidR="00F75C67" w:rsidRDefault="00F75C67" w:rsidP="008571A7">
            <w:pPr>
              <w:spacing w:before="20" w:after="20" w:line="240" w:lineRule="auto"/>
              <w:jc w:val="right"/>
            </w:pPr>
            <w:r>
              <w:rPr>
                <w:sz w:val="18"/>
              </w:rPr>
              <w:t>46</w:t>
            </w:r>
          </w:p>
        </w:tc>
        <w:tc>
          <w:tcPr>
            <w:tcW w:w="907" w:type="dxa"/>
          </w:tcPr>
          <w:p w14:paraId="7BD4B8AF" w14:textId="77777777" w:rsidR="00F75C67" w:rsidRDefault="00F75C67" w:rsidP="008571A7">
            <w:pPr>
              <w:spacing w:before="20" w:after="20" w:line="240" w:lineRule="auto"/>
              <w:jc w:val="right"/>
            </w:pPr>
            <w:r>
              <w:rPr>
                <w:sz w:val="18"/>
              </w:rPr>
              <w:t>0,92</w:t>
            </w:r>
          </w:p>
        </w:tc>
      </w:tr>
      <w:tr w:rsidR="00F75C67" w14:paraId="707C1CBC" w14:textId="77777777" w:rsidTr="008571A7">
        <w:trPr>
          <w:cantSplit/>
          <w:jc w:val="center"/>
        </w:trPr>
        <w:tc>
          <w:tcPr>
            <w:tcW w:w="2268" w:type="dxa"/>
          </w:tcPr>
          <w:p w14:paraId="5A9CDB84" w14:textId="77777777" w:rsidR="00F75C67" w:rsidRDefault="00F75C67" w:rsidP="008571A7">
            <w:pPr>
              <w:spacing w:before="20" w:after="20" w:line="240" w:lineRule="auto"/>
              <w:jc w:val="left"/>
            </w:pPr>
            <w:r>
              <w:rPr>
                <w:sz w:val="18"/>
              </w:rPr>
              <w:t>Pomme de terre</w:t>
            </w:r>
          </w:p>
        </w:tc>
        <w:tc>
          <w:tcPr>
            <w:tcW w:w="794" w:type="dxa"/>
          </w:tcPr>
          <w:p w14:paraId="4E9E409A" w14:textId="77777777" w:rsidR="00F75C67" w:rsidRDefault="00F75C67" w:rsidP="008571A7">
            <w:pPr>
              <w:spacing w:before="20" w:after="20" w:line="240" w:lineRule="auto"/>
              <w:jc w:val="right"/>
            </w:pPr>
            <w:r>
              <w:rPr>
                <w:sz w:val="18"/>
              </w:rPr>
              <w:t>58</w:t>
            </w:r>
          </w:p>
        </w:tc>
        <w:tc>
          <w:tcPr>
            <w:tcW w:w="1134" w:type="dxa"/>
          </w:tcPr>
          <w:p w14:paraId="28213222" w14:textId="77777777" w:rsidR="00F75C67" w:rsidRDefault="00F75C67" w:rsidP="008571A7">
            <w:pPr>
              <w:spacing w:before="20" w:after="20" w:line="240" w:lineRule="auto"/>
              <w:jc w:val="right"/>
            </w:pPr>
            <w:r>
              <w:rPr>
                <w:sz w:val="18"/>
              </w:rPr>
              <w:t>257</w:t>
            </w:r>
          </w:p>
        </w:tc>
        <w:tc>
          <w:tcPr>
            <w:tcW w:w="1134" w:type="dxa"/>
          </w:tcPr>
          <w:p w14:paraId="1C8D0231" w14:textId="77777777" w:rsidR="00F75C67" w:rsidRDefault="00F75C67" w:rsidP="008571A7">
            <w:pPr>
              <w:spacing w:before="20" w:after="20" w:line="240" w:lineRule="auto"/>
              <w:jc w:val="right"/>
            </w:pPr>
            <w:r>
              <w:rPr>
                <w:sz w:val="18"/>
              </w:rPr>
              <w:t>213</w:t>
            </w:r>
          </w:p>
        </w:tc>
        <w:tc>
          <w:tcPr>
            <w:tcW w:w="1134" w:type="dxa"/>
          </w:tcPr>
          <w:p w14:paraId="6899E259" w14:textId="77777777" w:rsidR="00F75C67" w:rsidRDefault="00F75C67" w:rsidP="008571A7">
            <w:pPr>
              <w:spacing w:before="20" w:after="20" w:line="240" w:lineRule="auto"/>
              <w:jc w:val="right"/>
            </w:pPr>
            <w:r>
              <w:rPr>
                <w:sz w:val="18"/>
              </w:rPr>
              <w:t>-44</w:t>
            </w:r>
          </w:p>
        </w:tc>
        <w:tc>
          <w:tcPr>
            <w:tcW w:w="1134" w:type="dxa"/>
          </w:tcPr>
          <w:p w14:paraId="728D5449" w14:textId="77777777" w:rsidR="00F75C67" w:rsidRDefault="00F75C67" w:rsidP="008571A7">
            <w:pPr>
              <w:spacing w:before="20" w:after="20" w:line="240" w:lineRule="auto"/>
              <w:jc w:val="right"/>
            </w:pPr>
            <w:r>
              <w:rPr>
                <w:sz w:val="18"/>
              </w:rPr>
              <w:t>44</w:t>
            </w:r>
          </w:p>
        </w:tc>
        <w:tc>
          <w:tcPr>
            <w:tcW w:w="907" w:type="dxa"/>
          </w:tcPr>
          <w:p w14:paraId="32E75A33" w14:textId="77777777" w:rsidR="00F75C67" w:rsidRDefault="00F75C67" w:rsidP="008571A7">
            <w:pPr>
              <w:spacing w:before="20" w:after="20" w:line="240" w:lineRule="auto"/>
              <w:jc w:val="right"/>
            </w:pPr>
            <w:r>
              <w:rPr>
                <w:sz w:val="18"/>
              </w:rPr>
              <w:t>1,00</w:t>
            </w:r>
          </w:p>
        </w:tc>
      </w:tr>
      <w:tr w:rsidR="00F75C67" w14:paraId="3BDBA0B7" w14:textId="77777777" w:rsidTr="008571A7">
        <w:trPr>
          <w:cantSplit/>
          <w:jc w:val="center"/>
        </w:trPr>
        <w:tc>
          <w:tcPr>
            <w:tcW w:w="2268" w:type="dxa"/>
          </w:tcPr>
          <w:p w14:paraId="646739B4" w14:textId="77777777" w:rsidR="00F75C67" w:rsidRDefault="00F75C67" w:rsidP="008571A7">
            <w:pPr>
              <w:spacing w:before="20" w:after="20" w:line="240" w:lineRule="auto"/>
              <w:jc w:val="left"/>
            </w:pPr>
            <w:r>
              <w:rPr>
                <w:sz w:val="18"/>
              </w:rPr>
              <w:t>Soja</w:t>
            </w:r>
          </w:p>
        </w:tc>
        <w:tc>
          <w:tcPr>
            <w:tcW w:w="794" w:type="dxa"/>
          </w:tcPr>
          <w:p w14:paraId="671D8D53" w14:textId="77777777" w:rsidR="00F75C67" w:rsidRDefault="00F75C67" w:rsidP="008571A7">
            <w:pPr>
              <w:spacing w:before="20" w:after="20" w:line="240" w:lineRule="auto"/>
              <w:jc w:val="right"/>
            </w:pPr>
            <w:r>
              <w:rPr>
                <w:sz w:val="18"/>
              </w:rPr>
              <w:t>58</w:t>
            </w:r>
          </w:p>
        </w:tc>
        <w:tc>
          <w:tcPr>
            <w:tcW w:w="1134" w:type="dxa"/>
          </w:tcPr>
          <w:p w14:paraId="73C3884F" w14:textId="77777777" w:rsidR="00F75C67" w:rsidRDefault="00F75C67" w:rsidP="008571A7">
            <w:pPr>
              <w:spacing w:before="20" w:after="20" w:line="240" w:lineRule="auto"/>
              <w:jc w:val="right"/>
            </w:pPr>
            <w:r>
              <w:rPr>
                <w:sz w:val="18"/>
              </w:rPr>
              <w:t>171</w:t>
            </w:r>
          </w:p>
        </w:tc>
        <w:tc>
          <w:tcPr>
            <w:tcW w:w="1134" w:type="dxa"/>
          </w:tcPr>
          <w:p w14:paraId="2F5132C4" w14:textId="77777777" w:rsidR="00F75C67" w:rsidRDefault="00F75C67" w:rsidP="008571A7">
            <w:pPr>
              <w:spacing w:before="20" w:after="20" w:line="240" w:lineRule="auto"/>
              <w:jc w:val="right"/>
            </w:pPr>
            <w:r>
              <w:rPr>
                <w:sz w:val="18"/>
              </w:rPr>
              <w:t>188</w:t>
            </w:r>
          </w:p>
        </w:tc>
        <w:tc>
          <w:tcPr>
            <w:tcW w:w="1134" w:type="dxa"/>
          </w:tcPr>
          <w:p w14:paraId="59154A9D" w14:textId="77777777" w:rsidR="00F75C67" w:rsidRDefault="00F75C67" w:rsidP="008571A7">
            <w:pPr>
              <w:spacing w:before="20" w:after="20" w:line="240" w:lineRule="auto"/>
              <w:jc w:val="right"/>
            </w:pPr>
            <w:r>
              <w:rPr>
                <w:sz w:val="18"/>
              </w:rPr>
              <w:t>+18</w:t>
            </w:r>
          </w:p>
        </w:tc>
        <w:tc>
          <w:tcPr>
            <w:tcW w:w="1134" w:type="dxa"/>
          </w:tcPr>
          <w:p w14:paraId="20DC58D5" w14:textId="77777777" w:rsidR="00F75C67" w:rsidRDefault="00F75C67" w:rsidP="008571A7">
            <w:pPr>
              <w:spacing w:before="20" w:after="20" w:line="240" w:lineRule="auto"/>
              <w:jc w:val="right"/>
            </w:pPr>
            <w:r>
              <w:rPr>
                <w:sz w:val="18"/>
              </w:rPr>
              <w:t>18</w:t>
            </w:r>
          </w:p>
        </w:tc>
        <w:tc>
          <w:tcPr>
            <w:tcW w:w="907" w:type="dxa"/>
          </w:tcPr>
          <w:p w14:paraId="40489728" w14:textId="77777777" w:rsidR="00F75C67" w:rsidRDefault="00F75C67" w:rsidP="008571A7">
            <w:pPr>
              <w:spacing w:before="20" w:after="20" w:line="240" w:lineRule="auto"/>
              <w:jc w:val="right"/>
            </w:pPr>
            <w:r>
              <w:rPr>
                <w:sz w:val="18"/>
              </w:rPr>
              <w:t>0,99</w:t>
            </w:r>
          </w:p>
        </w:tc>
      </w:tr>
      <w:tr w:rsidR="00F75C67" w14:paraId="0067E2AA" w14:textId="77777777" w:rsidTr="008571A7">
        <w:trPr>
          <w:cantSplit/>
          <w:jc w:val="center"/>
        </w:trPr>
        <w:tc>
          <w:tcPr>
            <w:tcW w:w="2268" w:type="dxa"/>
          </w:tcPr>
          <w:p w14:paraId="73B15562" w14:textId="77777777" w:rsidR="00F75C67" w:rsidRDefault="00F75C67" w:rsidP="008571A7">
            <w:pPr>
              <w:spacing w:before="20" w:after="20" w:line="240" w:lineRule="auto"/>
              <w:jc w:val="left"/>
            </w:pPr>
            <w:r>
              <w:rPr>
                <w:sz w:val="18"/>
              </w:rPr>
              <w:t>Sorgho</w:t>
            </w:r>
          </w:p>
        </w:tc>
        <w:tc>
          <w:tcPr>
            <w:tcW w:w="794" w:type="dxa"/>
          </w:tcPr>
          <w:p w14:paraId="752586B0" w14:textId="77777777" w:rsidR="00F75C67" w:rsidRDefault="00F75C67" w:rsidP="008571A7">
            <w:pPr>
              <w:spacing w:before="20" w:after="20" w:line="240" w:lineRule="auto"/>
              <w:jc w:val="right"/>
            </w:pPr>
            <w:r>
              <w:rPr>
                <w:sz w:val="18"/>
              </w:rPr>
              <w:t>58</w:t>
            </w:r>
          </w:p>
        </w:tc>
        <w:tc>
          <w:tcPr>
            <w:tcW w:w="1134" w:type="dxa"/>
          </w:tcPr>
          <w:p w14:paraId="3BACF1F8" w14:textId="77777777" w:rsidR="00F75C67" w:rsidRDefault="00F75C67" w:rsidP="008571A7">
            <w:pPr>
              <w:spacing w:before="20" w:after="20" w:line="240" w:lineRule="auto"/>
              <w:jc w:val="right"/>
            </w:pPr>
            <w:r>
              <w:rPr>
                <w:sz w:val="18"/>
              </w:rPr>
              <w:t>125</w:t>
            </w:r>
          </w:p>
        </w:tc>
        <w:tc>
          <w:tcPr>
            <w:tcW w:w="1134" w:type="dxa"/>
          </w:tcPr>
          <w:p w14:paraId="74CB7D73" w14:textId="77777777" w:rsidR="00F75C67" w:rsidRDefault="00F75C67" w:rsidP="008571A7">
            <w:pPr>
              <w:spacing w:before="20" w:after="20" w:line="240" w:lineRule="auto"/>
              <w:jc w:val="right"/>
            </w:pPr>
            <w:r>
              <w:rPr>
                <w:sz w:val="18"/>
              </w:rPr>
              <w:t>121</w:t>
            </w:r>
          </w:p>
        </w:tc>
        <w:tc>
          <w:tcPr>
            <w:tcW w:w="1134" w:type="dxa"/>
          </w:tcPr>
          <w:p w14:paraId="3D98941F" w14:textId="77777777" w:rsidR="00F75C67" w:rsidRDefault="00F75C67" w:rsidP="008571A7">
            <w:pPr>
              <w:spacing w:before="20" w:after="20" w:line="240" w:lineRule="auto"/>
              <w:jc w:val="right"/>
            </w:pPr>
            <w:r>
              <w:rPr>
                <w:sz w:val="18"/>
              </w:rPr>
              <w:t>-4</w:t>
            </w:r>
          </w:p>
        </w:tc>
        <w:tc>
          <w:tcPr>
            <w:tcW w:w="1134" w:type="dxa"/>
          </w:tcPr>
          <w:p w14:paraId="2177401B" w14:textId="77777777" w:rsidR="00F75C67" w:rsidRDefault="00F75C67" w:rsidP="008571A7">
            <w:pPr>
              <w:spacing w:before="20" w:after="20" w:line="240" w:lineRule="auto"/>
              <w:jc w:val="right"/>
            </w:pPr>
            <w:r>
              <w:rPr>
                <w:sz w:val="18"/>
              </w:rPr>
              <w:t>14</w:t>
            </w:r>
          </w:p>
        </w:tc>
        <w:tc>
          <w:tcPr>
            <w:tcW w:w="907" w:type="dxa"/>
          </w:tcPr>
          <w:p w14:paraId="76E3134A" w14:textId="77777777" w:rsidR="00F75C67" w:rsidRDefault="00F75C67" w:rsidP="008571A7">
            <w:pPr>
              <w:spacing w:before="20" w:after="20" w:line="240" w:lineRule="auto"/>
              <w:jc w:val="right"/>
            </w:pPr>
            <w:r>
              <w:rPr>
                <w:sz w:val="18"/>
              </w:rPr>
              <w:t>0,98</w:t>
            </w:r>
          </w:p>
        </w:tc>
      </w:tr>
      <w:tr w:rsidR="00F75C67" w14:paraId="306B7137" w14:textId="77777777" w:rsidTr="008571A7">
        <w:trPr>
          <w:cantSplit/>
          <w:jc w:val="center"/>
        </w:trPr>
        <w:tc>
          <w:tcPr>
            <w:tcW w:w="2268" w:type="dxa"/>
          </w:tcPr>
          <w:p w14:paraId="2C6F5313" w14:textId="77777777" w:rsidR="00F75C67" w:rsidRDefault="00F75C67" w:rsidP="008571A7">
            <w:pPr>
              <w:spacing w:before="20" w:after="20" w:line="240" w:lineRule="auto"/>
              <w:jc w:val="left"/>
            </w:pPr>
            <w:r>
              <w:rPr>
                <w:sz w:val="18"/>
              </w:rPr>
              <w:t>Tournesol</w:t>
            </w:r>
          </w:p>
        </w:tc>
        <w:tc>
          <w:tcPr>
            <w:tcW w:w="794" w:type="dxa"/>
          </w:tcPr>
          <w:p w14:paraId="45D2C609" w14:textId="77777777" w:rsidR="00F75C67" w:rsidRDefault="00F75C67" w:rsidP="008571A7">
            <w:pPr>
              <w:spacing w:before="20" w:after="20" w:line="240" w:lineRule="auto"/>
              <w:jc w:val="right"/>
            </w:pPr>
            <w:r>
              <w:rPr>
                <w:sz w:val="18"/>
              </w:rPr>
              <w:t>58</w:t>
            </w:r>
          </w:p>
        </w:tc>
        <w:tc>
          <w:tcPr>
            <w:tcW w:w="1134" w:type="dxa"/>
          </w:tcPr>
          <w:p w14:paraId="42043018" w14:textId="77777777" w:rsidR="00F75C67" w:rsidRDefault="00F75C67" w:rsidP="008571A7">
            <w:pPr>
              <w:spacing w:before="20" w:after="20" w:line="240" w:lineRule="auto"/>
              <w:jc w:val="right"/>
            </w:pPr>
            <w:r>
              <w:rPr>
                <w:sz w:val="18"/>
              </w:rPr>
              <w:t>71</w:t>
            </w:r>
          </w:p>
        </w:tc>
        <w:tc>
          <w:tcPr>
            <w:tcW w:w="1134" w:type="dxa"/>
          </w:tcPr>
          <w:p w14:paraId="35B5E6FB" w14:textId="77777777" w:rsidR="00F75C67" w:rsidRDefault="00F75C67" w:rsidP="008571A7">
            <w:pPr>
              <w:spacing w:before="20" w:after="20" w:line="240" w:lineRule="auto"/>
              <w:jc w:val="right"/>
            </w:pPr>
            <w:r>
              <w:rPr>
                <w:sz w:val="18"/>
              </w:rPr>
              <w:t>101</w:t>
            </w:r>
          </w:p>
        </w:tc>
        <w:tc>
          <w:tcPr>
            <w:tcW w:w="1134" w:type="dxa"/>
          </w:tcPr>
          <w:p w14:paraId="1E6AF1FE" w14:textId="77777777" w:rsidR="00F75C67" w:rsidRDefault="00F75C67" w:rsidP="008571A7">
            <w:pPr>
              <w:spacing w:before="20" w:after="20" w:line="240" w:lineRule="auto"/>
              <w:jc w:val="right"/>
            </w:pPr>
            <w:r>
              <w:rPr>
                <w:sz w:val="18"/>
              </w:rPr>
              <w:t>+31</w:t>
            </w:r>
          </w:p>
        </w:tc>
        <w:tc>
          <w:tcPr>
            <w:tcW w:w="1134" w:type="dxa"/>
          </w:tcPr>
          <w:p w14:paraId="07D269B4" w14:textId="77777777" w:rsidR="00F75C67" w:rsidRDefault="00F75C67" w:rsidP="008571A7">
            <w:pPr>
              <w:spacing w:before="20" w:after="20" w:line="240" w:lineRule="auto"/>
              <w:jc w:val="right"/>
            </w:pPr>
            <w:r>
              <w:rPr>
                <w:sz w:val="18"/>
              </w:rPr>
              <w:t>31</w:t>
            </w:r>
          </w:p>
        </w:tc>
        <w:tc>
          <w:tcPr>
            <w:tcW w:w="907" w:type="dxa"/>
          </w:tcPr>
          <w:p w14:paraId="2E2DDC5C" w14:textId="77777777" w:rsidR="00F75C67" w:rsidRDefault="00F75C67" w:rsidP="008571A7">
            <w:pPr>
              <w:spacing w:before="20" w:after="20" w:line="240" w:lineRule="auto"/>
              <w:jc w:val="right"/>
            </w:pPr>
            <w:r>
              <w:rPr>
                <w:sz w:val="18"/>
              </w:rPr>
              <w:t>0,97</w:t>
            </w:r>
          </w:p>
        </w:tc>
      </w:tr>
      <w:tr w:rsidR="00F75C67" w14:paraId="645770A1" w14:textId="77777777" w:rsidTr="008571A7">
        <w:trPr>
          <w:cantSplit/>
          <w:jc w:val="center"/>
        </w:trPr>
        <w:tc>
          <w:tcPr>
            <w:tcW w:w="2268" w:type="dxa"/>
            <w:tcBorders>
              <w:bottom w:val="single" w:sz="12" w:space="0" w:color="000000"/>
            </w:tcBorders>
          </w:tcPr>
          <w:p w14:paraId="24E322E0" w14:textId="77777777" w:rsidR="00F75C67" w:rsidRDefault="00F75C67" w:rsidP="008571A7">
            <w:pPr>
              <w:spacing w:before="20" w:after="20" w:line="240" w:lineRule="auto"/>
              <w:jc w:val="left"/>
            </w:pPr>
            <w:r>
              <w:rPr>
                <w:sz w:val="18"/>
              </w:rPr>
              <w:lastRenderedPageBreak/>
              <w:t>Ensemble</w:t>
            </w:r>
          </w:p>
        </w:tc>
        <w:tc>
          <w:tcPr>
            <w:tcW w:w="794" w:type="dxa"/>
            <w:tcBorders>
              <w:bottom w:val="single" w:sz="12" w:space="0" w:color="000000"/>
            </w:tcBorders>
          </w:tcPr>
          <w:p w14:paraId="38BDA153" w14:textId="77777777" w:rsidR="00F75C67" w:rsidRDefault="00F75C67" w:rsidP="008571A7">
            <w:pPr>
              <w:spacing w:before="20" w:after="20" w:line="240" w:lineRule="auto"/>
              <w:jc w:val="right"/>
            </w:pPr>
            <w:r>
              <w:rPr>
                <w:sz w:val="18"/>
              </w:rPr>
              <w:t>522</w:t>
            </w:r>
          </w:p>
        </w:tc>
        <w:tc>
          <w:tcPr>
            <w:tcW w:w="1134" w:type="dxa"/>
            <w:tcBorders>
              <w:bottom w:val="single" w:sz="12" w:space="0" w:color="000000"/>
            </w:tcBorders>
          </w:tcPr>
          <w:p w14:paraId="5DE2BE99" w14:textId="77777777" w:rsidR="00F75C67" w:rsidRDefault="00F75C67" w:rsidP="008571A7">
            <w:pPr>
              <w:spacing w:before="20" w:after="20" w:line="240" w:lineRule="auto"/>
              <w:jc w:val="right"/>
            </w:pPr>
            <w:r>
              <w:rPr>
                <w:sz w:val="18"/>
              </w:rPr>
              <w:t>129</w:t>
            </w:r>
          </w:p>
        </w:tc>
        <w:tc>
          <w:tcPr>
            <w:tcW w:w="1134" w:type="dxa"/>
            <w:tcBorders>
              <w:bottom w:val="single" w:sz="12" w:space="0" w:color="000000"/>
            </w:tcBorders>
          </w:tcPr>
          <w:p w14:paraId="5EB6DE6E" w14:textId="77777777" w:rsidR="00F75C67" w:rsidRDefault="00F75C67" w:rsidP="008571A7">
            <w:pPr>
              <w:spacing w:before="20" w:after="20" w:line="240" w:lineRule="auto"/>
              <w:jc w:val="right"/>
            </w:pPr>
            <w:r>
              <w:rPr>
                <w:sz w:val="18"/>
              </w:rPr>
              <w:t>122</w:t>
            </w:r>
          </w:p>
        </w:tc>
        <w:tc>
          <w:tcPr>
            <w:tcW w:w="1134" w:type="dxa"/>
            <w:tcBorders>
              <w:bottom w:val="single" w:sz="12" w:space="0" w:color="000000"/>
            </w:tcBorders>
          </w:tcPr>
          <w:p w14:paraId="287FFC8D" w14:textId="77777777" w:rsidR="00F75C67" w:rsidRDefault="00F75C67" w:rsidP="008571A7">
            <w:pPr>
              <w:spacing w:before="20" w:after="20" w:line="240" w:lineRule="auto"/>
              <w:jc w:val="right"/>
            </w:pPr>
            <w:r>
              <w:rPr>
                <w:sz w:val="18"/>
              </w:rPr>
              <w:t>-8</w:t>
            </w:r>
          </w:p>
        </w:tc>
        <w:tc>
          <w:tcPr>
            <w:tcW w:w="1134" w:type="dxa"/>
            <w:tcBorders>
              <w:bottom w:val="single" w:sz="12" w:space="0" w:color="000000"/>
            </w:tcBorders>
          </w:tcPr>
          <w:p w14:paraId="510877DA" w14:textId="77777777" w:rsidR="00F75C67" w:rsidRDefault="00F75C67" w:rsidP="008571A7">
            <w:pPr>
              <w:spacing w:before="20" w:after="20" w:line="240" w:lineRule="auto"/>
              <w:jc w:val="right"/>
            </w:pPr>
            <w:r>
              <w:rPr>
                <w:sz w:val="18"/>
              </w:rPr>
              <w:t>27</w:t>
            </w:r>
          </w:p>
        </w:tc>
        <w:tc>
          <w:tcPr>
            <w:tcW w:w="907" w:type="dxa"/>
            <w:tcBorders>
              <w:bottom w:val="single" w:sz="12" w:space="0" w:color="000000"/>
            </w:tcBorders>
          </w:tcPr>
          <w:p w14:paraId="4CEABCBD" w14:textId="77777777" w:rsidR="00F75C67" w:rsidRDefault="00F75C67" w:rsidP="008571A7">
            <w:pPr>
              <w:spacing w:before="20" w:after="20" w:line="240" w:lineRule="auto"/>
              <w:jc w:val="right"/>
            </w:pPr>
            <w:r>
              <w:rPr>
                <w:sz w:val="18"/>
              </w:rPr>
              <w:t>0,95</w:t>
            </w:r>
          </w:p>
        </w:tc>
      </w:tr>
    </w:tbl>
    <w:p w14:paraId="0988C5C1" w14:textId="77777777" w:rsidR="00F75C67" w:rsidRDefault="00F75C67" w:rsidP="00F75C67">
      <w:pPr>
        <w:spacing w:after="80"/>
      </w:pPr>
    </w:p>
    <w:p w14:paraId="5F173ADA" w14:textId="0A373656" w:rsidR="00F75C67" w:rsidRPr="004C6EDB" w:rsidRDefault="009A0B40" w:rsidP="00F75C67">
      <w:pPr>
        <w:pStyle w:val="Lgende"/>
        <w:rPr>
          <w:lang w:val="fr-FR"/>
        </w:rPr>
      </w:pPr>
      <w:r>
        <w:rPr>
          <w:b/>
          <w:lang w:val="fr-FR"/>
        </w:rPr>
        <w:t>Annexe 4.</w:t>
      </w:r>
      <w:r w:rsidR="00F75C67" w:rsidRPr="004C6EDB">
        <w:rPr>
          <w:b/>
          <w:lang w:val="fr-FR"/>
        </w:rPr>
        <w:t xml:space="preserve"> </w:t>
      </w:r>
      <w:r w:rsidR="00F75C67" w:rsidRPr="004C6EDB">
        <w:rPr>
          <w:lang w:val="fr-FR"/>
        </w:rPr>
        <w:t>Besoin net (mm) — SGPE et MAELIA.</w:t>
      </w:r>
    </w:p>
    <w:tbl>
      <w:tblPr>
        <w:tblW w:w="8505" w:type="dxa"/>
        <w:jc w:val="center"/>
        <w:tblLayout w:type="fixed"/>
        <w:tblCellMar>
          <w:left w:w="85" w:type="dxa"/>
          <w:right w:w="85" w:type="dxa"/>
        </w:tblCellMar>
        <w:tblLook w:val="04A0" w:firstRow="1" w:lastRow="0" w:firstColumn="1" w:lastColumn="0" w:noHBand="0" w:noVBand="1"/>
      </w:tblPr>
      <w:tblGrid>
        <w:gridCol w:w="2268"/>
        <w:gridCol w:w="794"/>
        <w:gridCol w:w="1134"/>
        <w:gridCol w:w="1134"/>
        <w:gridCol w:w="1134"/>
        <w:gridCol w:w="1134"/>
        <w:gridCol w:w="907"/>
      </w:tblGrid>
      <w:tr w:rsidR="00F75C67" w14:paraId="03D5B5B2" w14:textId="77777777" w:rsidTr="008571A7">
        <w:trPr>
          <w:cantSplit/>
          <w:tblHeader/>
          <w:jc w:val="center"/>
        </w:trPr>
        <w:tc>
          <w:tcPr>
            <w:tcW w:w="2268" w:type="dxa"/>
            <w:tcBorders>
              <w:top w:val="single" w:sz="12" w:space="0" w:color="000000"/>
              <w:bottom w:val="single" w:sz="6" w:space="0" w:color="000000"/>
            </w:tcBorders>
          </w:tcPr>
          <w:p w14:paraId="1939B0D0" w14:textId="77777777" w:rsidR="00F75C67" w:rsidRDefault="00F75C67" w:rsidP="008571A7">
            <w:pPr>
              <w:spacing w:before="20" w:after="20" w:line="240" w:lineRule="auto"/>
              <w:jc w:val="left"/>
            </w:pPr>
            <w:r>
              <w:rPr>
                <w:b/>
                <w:sz w:val="18"/>
              </w:rPr>
              <w:t>Culture</w:t>
            </w:r>
          </w:p>
        </w:tc>
        <w:tc>
          <w:tcPr>
            <w:tcW w:w="794" w:type="dxa"/>
            <w:tcBorders>
              <w:top w:val="single" w:sz="12" w:space="0" w:color="000000"/>
              <w:bottom w:val="single" w:sz="6" w:space="0" w:color="000000"/>
            </w:tcBorders>
          </w:tcPr>
          <w:p w14:paraId="5540D974" w14:textId="77777777" w:rsidR="00F75C67" w:rsidRDefault="00F75C67" w:rsidP="008571A7">
            <w:pPr>
              <w:spacing w:before="20" w:after="20" w:line="240" w:lineRule="auto"/>
              <w:jc w:val="right"/>
            </w:pPr>
            <w:r>
              <w:rPr>
                <w:b/>
                <w:sz w:val="18"/>
              </w:rPr>
              <w:t>n</w:t>
            </w:r>
          </w:p>
        </w:tc>
        <w:tc>
          <w:tcPr>
            <w:tcW w:w="1134" w:type="dxa"/>
            <w:tcBorders>
              <w:top w:val="single" w:sz="12" w:space="0" w:color="000000"/>
              <w:bottom w:val="single" w:sz="6" w:space="0" w:color="000000"/>
            </w:tcBorders>
          </w:tcPr>
          <w:p w14:paraId="33E31254" w14:textId="77777777" w:rsidR="00F75C67" w:rsidRDefault="00F75C67" w:rsidP="008571A7">
            <w:pPr>
              <w:spacing w:before="20" w:after="20" w:line="240" w:lineRule="auto"/>
              <w:jc w:val="right"/>
            </w:pPr>
            <w:r>
              <w:rPr>
                <w:b/>
                <w:sz w:val="18"/>
              </w:rPr>
              <w:t>SGPE</w:t>
            </w:r>
          </w:p>
        </w:tc>
        <w:tc>
          <w:tcPr>
            <w:tcW w:w="1134" w:type="dxa"/>
            <w:tcBorders>
              <w:top w:val="single" w:sz="12" w:space="0" w:color="000000"/>
              <w:bottom w:val="single" w:sz="6" w:space="0" w:color="000000"/>
            </w:tcBorders>
          </w:tcPr>
          <w:p w14:paraId="2942FC87" w14:textId="77777777" w:rsidR="00F75C67" w:rsidRDefault="00F75C67" w:rsidP="008571A7">
            <w:pPr>
              <w:spacing w:before="20" w:after="20" w:line="240" w:lineRule="auto"/>
              <w:jc w:val="right"/>
            </w:pPr>
            <w:r>
              <w:rPr>
                <w:b/>
                <w:sz w:val="18"/>
              </w:rPr>
              <w:t>Autre</w:t>
            </w:r>
          </w:p>
        </w:tc>
        <w:tc>
          <w:tcPr>
            <w:tcW w:w="1134" w:type="dxa"/>
            <w:tcBorders>
              <w:top w:val="single" w:sz="12" w:space="0" w:color="000000"/>
              <w:bottom w:val="single" w:sz="6" w:space="0" w:color="000000"/>
            </w:tcBorders>
          </w:tcPr>
          <w:p w14:paraId="09DEA2FC" w14:textId="77777777" w:rsidR="00F75C67" w:rsidRDefault="00F75C67" w:rsidP="008571A7">
            <w:pPr>
              <w:spacing w:before="20" w:after="20" w:line="240" w:lineRule="auto"/>
              <w:jc w:val="right"/>
            </w:pPr>
            <w:r>
              <w:rPr>
                <w:b/>
                <w:sz w:val="18"/>
              </w:rPr>
              <w:t>Écart</w:t>
            </w:r>
          </w:p>
        </w:tc>
        <w:tc>
          <w:tcPr>
            <w:tcW w:w="1134" w:type="dxa"/>
            <w:tcBorders>
              <w:top w:val="single" w:sz="12" w:space="0" w:color="000000"/>
              <w:bottom w:val="single" w:sz="6" w:space="0" w:color="000000"/>
            </w:tcBorders>
          </w:tcPr>
          <w:p w14:paraId="3D1F4C27" w14:textId="77777777" w:rsidR="00F75C67" w:rsidRDefault="00F75C67" w:rsidP="008571A7">
            <w:pPr>
              <w:spacing w:before="20" w:after="20" w:line="240" w:lineRule="auto"/>
              <w:jc w:val="right"/>
            </w:pPr>
            <w:r>
              <w:rPr>
                <w:b/>
                <w:sz w:val="18"/>
              </w:rPr>
              <w:t>EAM</w:t>
            </w:r>
          </w:p>
        </w:tc>
        <w:tc>
          <w:tcPr>
            <w:tcW w:w="907" w:type="dxa"/>
            <w:tcBorders>
              <w:top w:val="single" w:sz="12" w:space="0" w:color="000000"/>
              <w:bottom w:val="single" w:sz="6" w:space="0" w:color="000000"/>
            </w:tcBorders>
          </w:tcPr>
          <w:p w14:paraId="74B94D41" w14:textId="77777777" w:rsidR="00F75C67" w:rsidRDefault="00F75C67" w:rsidP="008571A7">
            <w:pPr>
              <w:spacing w:before="20" w:after="20" w:line="240" w:lineRule="auto"/>
              <w:jc w:val="right"/>
            </w:pPr>
            <w:r>
              <w:rPr>
                <w:b/>
                <w:sz w:val="18"/>
              </w:rPr>
              <w:t>r</w:t>
            </w:r>
          </w:p>
        </w:tc>
      </w:tr>
      <w:tr w:rsidR="00F75C67" w14:paraId="19F05EA5" w14:textId="77777777" w:rsidTr="008571A7">
        <w:trPr>
          <w:cantSplit/>
          <w:jc w:val="center"/>
        </w:trPr>
        <w:tc>
          <w:tcPr>
            <w:tcW w:w="2268" w:type="dxa"/>
          </w:tcPr>
          <w:p w14:paraId="38A8238A" w14:textId="77777777" w:rsidR="00F75C67" w:rsidRDefault="00F75C67" w:rsidP="008571A7">
            <w:pPr>
              <w:spacing w:before="20" w:after="20" w:line="240" w:lineRule="auto"/>
              <w:jc w:val="left"/>
            </w:pPr>
            <w:r>
              <w:rPr>
                <w:sz w:val="18"/>
              </w:rPr>
              <w:t>Betterave</w:t>
            </w:r>
          </w:p>
        </w:tc>
        <w:tc>
          <w:tcPr>
            <w:tcW w:w="794" w:type="dxa"/>
          </w:tcPr>
          <w:p w14:paraId="25682F9D" w14:textId="77777777" w:rsidR="00F75C67" w:rsidRDefault="00F75C67" w:rsidP="008571A7">
            <w:pPr>
              <w:spacing w:before="20" w:after="20" w:line="240" w:lineRule="auto"/>
              <w:jc w:val="right"/>
            </w:pPr>
            <w:r>
              <w:rPr>
                <w:sz w:val="18"/>
              </w:rPr>
              <w:t>58</w:t>
            </w:r>
          </w:p>
        </w:tc>
        <w:tc>
          <w:tcPr>
            <w:tcW w:w="1134" w:type="dxa"/>
          </w:tcPr>
          <w:p w14:paraId="28F762A4" w14:textId="77777777" w:rsidR="00F75C67" w:rsidRDefault="00F75C67" w:rsidP="008571A7">
            <w:pPr>
              <w:spacing w:before="20" w:after="20" w:line="240" w:lineRule="auto"/>
              <w:jc w:val="right"/>
            </w:pPr>
            <w:r>
              <w:rPr>
                <w:sz w:val="18"/>
              </w:rPr>
              <w:t>213</w:t>
            </w:r>
          </w:p>
        </w:tc>
        <w:tc>
          <w:tcPr>
            <w:tcW w:w="1134" w:type="dxa"/>
          </w:tcPr>
          <w:p w14:paraId="359007CB" w14:textId="77777777" w:rsidR="00F75C67" w:rsidRDefault="00F75C67" w:rsidP="008571A7">
            <w:pPr>
              <w:spacing w:before="20" w:after="20" w:line="240" w:lineRule="auto"/>
              <w:jc w:val="right"/>
            </w:pPr>
            <w:r>
              <w:rPr>
                <w:sz w:val="18"/>
              </w:rPr>
              <w:t>355</w:t>
            </w:r>
          </w:p>
        </w:tc>
        <w:tc>
          <w:tcPr>
            <w:tcW w:w="1134" w:type="dxa"/>
          </w:tcPr>
          <w:p w14:paraId="7187C4E5" w14:textId="77777777" w:rsidR="00F75C67" w:rsidRDefault="00F75C67" w:rsidP="008571A7">
            <w:pPr>
              <w:spacing w:before="20" w:after="20" w:line="240" w:lineRule="auto"/>
              <w:jc w:val="right"/>
            </w:pPr>
            <w:r>
              <w:rPr>
                <w:sz w:val="18"/>
              </w:rPr>
              <w:t>+141</w:t>
            </w:r>
          </w:p>
        </w:tc>
        <w:tc>
          <w:tcPr>
            <w:tcW w:w="1134" w:type="dxa"/>
          </w:tcPr>
          <w:p w14:paraId="00997058" w14:textId="77777777" w:rsidR="00F75C67" w:rsidRDefault="00F75C67" w:rsidP="008571A7">
            <w:pPr>
              <w:spacing w:before="20" w:after="20" w:line="240" w:lineRule="auto"/>
              <w:jc w:val="right"/>
            </w:pPr>
            <w:r>
              <w:rPr>
                <w:sz w:val="18"/>
              </w:rPr>
              <w:t>141</w:t>
            </w:r>
          </w:p>
        </w:tc>
        <w:tc>
          <w:tcPr>
            <w:tcW w:w="907" w:type="dxa"/>
          </w:tcPr>
          <w:p w14:paraId="197789DB" w14:textId="77777777" w:rsidR="00F75C67" w:rsidRDefault="00F75C67" w:rsidP="008571A7">
            <w:pPr>
              <w:spacing w:before="20" w:after="20" w:line="240" w:lineRule="auto"/>
              <w:jc w:val="right"/>
            </w:pPr>
            <w:r>
              <w:rPr>
                <w:sz w:val="18"/>
              </w:rPr>
              <w:t>0,85</w:t>
            </w:r>
          </w:p>
        </w:tc>
      </w:tr>
      <w:tr w:rsidR="00F75C67" w14:paraId="76CF8874" w14:textId="77777777" w:rsidTr="008571A7">
        <w:trPr>
          <w:cantSplit/>
          <w:jc w:val="center"/>
        </w:trPr>
        <w:tc>
          <w:tcPr>
            <w:tcW w:w="2268" w:type="dxa"/>
          </w:tcPr>
          <w:p w14:paraId="356B94E1" w14:textId="77777777" w:rsidR="00F75C67" w:rsidRDefault="00F75C67" w:rsidP="008571A7">
            <w:pPr>
              <w:spacing w:before="20" w:after="20" w:line="240" w:lineRule="auto"/>
              <w:jc w:val="left"/>
            </w:pPr>
            <w:r>
              <w:rPr>
                <w:sz w:val="18"/>
              </w:rPr>
              <w:t>Blé tendre</w:t>
            </w:r>
          </w:p>
        </w:tc>
        <w:tc>
          <w:tcPr>
            <w:tcW w:w="794" w:type="dxa"/>
          </w:tcPr>
          <w:p w14:paraId="7B3B4F05" w14:textId="77777777" w:rsidR="00F75C67" w:rsidRDefault="00F75C67" w:rsidP="008571A7">
            <w:pPr>
              <w:spacing w:before="20" w:after="20" w:line="240" w:lineRule="auto"/>
              <w:jc w:val="right"/>
            </w:pPr>
            <w:r>
              <w:rPr>
                <w:sz w:val="18"/>
              </w:rPr>
              <w:t>58</w:t>
            </w:r>
          </w:p>
        </w:tc>
        <w:tc>
          <w:tcPr>
            <w:tcW w:w="1134" w:type="dxa"/>
          </w:tcPr>
          <w:p w14:paraId="2D535BB8" w14:textId="77777777" w:rsidR="00F75C67" w:rsidRDefault="00F75C67" w:rsidP="008571A7">
            <w:pPr>
              <w:spacing w:before="20" w:after="20" w:line="240" w:lineRule="auto"/>
              <w:jc w:val="right"/>
            </w:pPr>
            <w:r>
              <w:rPr>
                <w:sz w:val="18"/>
              </w:rPr>
              <w:t>65</w:t>
            </w:r>
          </w:p>
        </w:tc>
        <w:tc>
          <w:tcPr>
            <w:tcW w:w="1134" w:type="dxa"/>
          </w:tcPr>
          <w:p w14:paraId="71F260B5" w14:textId="77777777" w:rsidR="00F75C67" w:rsidRDefault="00F75C67" w:rsidP="008571A7">
            <w:pPr>
              <w:spacing w:before="20" w:after="20" w:line="240" w:lineRule="auto"/>
              <w:jc w:val="right"/>
            </w:pPr>
            <w:r>
              <w:rPr>
                <w:sz w:val="18"/>
              </w:rPr>
              <w:t>73</w:t>
            </w:r>
          </w:p>
        </w:tc>
        <w:tc>
          <w:tcPr>
            <w:tcW w:w="1134" w:type="dxa"/>
          </w:tcPr>
          <w:p w14:paraId="7A74E8CD" w14:textId="77777777" w:rsidR="00F75C67" w:rsidRDefault="00F75C67" w:rsidP="008571A7">
            <w:pPr>
              <w:spacing w:before="20" w:after="20" w:line="240" w:lineRule="auto"/>
              <w:jc w:val="right"/>
            </w:pPr>
            <w:r>
              <w:rPr>
                <w:sz w:val="18"/>
              </w:rPr>
              <w:t>+8</w:t>
            </w:r>
          </w:p>
        </w:tc>
        <w:tc>
          <w:tcPr>
            <w:tcW w:w="1134" w:type="dxa"/>
          </w:tcPr>
          <w:p w14:paraId="7213F3C9" w14:textId="77777777" w:rsidR="00F75C67" w:rsidRDefault="00F75C67" w:rsidP="008571A7">
            <w:pPr>
              <w:spacing w:before="20" w:after="20" w:line="240" w:lineRule="auto"/>
              <w:jc w:val="right"/>
            </w:pPr>
            <w:r>
              <w:rPr>
                <w:sz w:val="18"/>
              </w:rPr>
              <w:t>46</w:t>
            </w:r>
          </w:p>
        </w:tc>
        <w:tc>
          <w:tcPr>
            <w:tcW w:w="907" w:type="dxa"/>
          </w:tcPr>
          <w:p w14:paraId="027C54D8" w14:textId="77777777" w:rsidR="00F75C67" w:rsidRDefault="00F75C67" w:rsidP="008571A7">
            <w:pPr>
              <w:spacing w:before="20" w:after="20" w:line="240" w:lineRule="auto"/>
              <w:jc w:val="right"/>
            </w:pPr>
            <w:r>
              <w:rPr>
                <w:sz w:val="18"/>
              </w:rPr>
              <w:t>0,07</w:t>
            </w:r>
          </w:p>
        </w:tc>
      </w:tr>
      <w:tr w:rsidR="00F75C67" w14:paraId="33302DC9" w14:textId="77777777" w:rsidTr="008571A7">
        <w:trPr>
          <w:cantSplit/>
          <w:jc w:val="center"/>
        </w:trPr>
        <w:tc>
          <w:tcPr>
            <w:tcW w:w="2268" w:type="dxa"/>
          </w:tcPr>
          <w:p w14:paraId="12B2CDDF" w14:textId="77777777" w:rsidR="00F75C67" w:rsidRDefault="00F75C67" w:rsidP="008571A7">
            <w:pPr>
              <w:spacing w:before="20" w:after="20" w:line="240" w:lineRule="auto"/>
              <w:jc w:val="left"/>
            </w:pPr>
            <w:r>
              <w:rPr>
                <w:sz w:val="18"/>
              </w:rPr>
              <w:t>Colza</w:t>
            </w:r>
          </w:p>
        </w:tc>
        <w:tc>
          <w:tcPr>
            <w:tcW w:w="794" w:type="dxa"/>
          </w:tcPr>
          <w:p w14:paraId="709094A3" w14:textId="77777777" w:rsidR="00F75C67" w:rsidRDefault="00F75C67" w:rsidP="008571A7">
            <w:pPr>
              <w:spacing w:before="20" w:after="20" w:line="240" w:lineRule="auto"/>
              <w:jc w:val="right"/>
            </w:pPr>
            <w:r>
              <w:rPr>
                <w:sz w:val="18"/>
              </w:rPr>
              <w:t>58</w:t>
            </w:r>
          </w:p>
        </w:tc>
        <w:tc>
          <w:tcPr>
            <w:tcW w:w="1134" w:type="dxa"/>
          </w:tcPr>
          <w:p w14:paraId="75A32CFE" w14:textId="77777777" w:rsidR="00F75C67" w:rsidRDefault="00F75C67" w:rsidP="008571A7">
            <w:pPr>
              <w:spacing w:before="20" w:after="20" w:line="240" w:lineRule="auto"/>
              <w:jc w:val="right"/>
            </w:pPr>
            <w:r>
              <w:rPr>
                <w:sz w:val="18"/>
              </w:rPr>
              <w:t>5</w:t>
            </w:r>
          </w:p>
        </w:tc>
        <w:tc>
          <w:tcPr>
            <w:tcW w:w="1134" w:type="dxa"/>
          </w:tcPr>
          <w:p w14:paraId="10020F2D" w14:textId="77777777" w:rsidR="00F75C67" w:rsidRDefault="00F75C67" w:rsidP="008571A7">
            <w:pPr>
              <w:spacing w:before="20" w:after="20" w:line="240" w:lineRule="auto"/>
              <w:jc w:val="right"/>
            </w:pPr>
            <w:r>
              <w:rPr>
                <w:sz w:val="18"/>
              </w:rPr>
              <w:t>88</w:t>
            </w:r>
          </w:p>
        </w:tc>
        <w:tc>
          <w:tcPr>
            <w:tcW w:w="1134" w:type="dxa"/>
          </w:tcPr>
          <w:p w14:paraId="3A0CF169" w14:textId="77777777" w:rsidR="00F75C67" w:rsidRDefault="00F75C67" w:rsidP="008571A7">
            <w:pPr>
              <w:spacing w:before="20" w:after="20" w:line="240" w:lineRule="auto"/>
              <w:jc w:val="right"/>
            </w:pPr>
            <w:r>
              <w:rPr>
                <w:sz w:val="18"/>
              </w:rPr>
              <w:t>+84</w:t>
            </w:r>
          </w:p>
        </w:tc>
        <w:tc>
          <w:tcPr>
            <w:tcW w:w="1134" w:type="dxa"/>
          </w:tcPr>
          <w:p w14:paraId="1D962E9A" w14:textId="77777777" w:rsidR="00F75C67" w:rsidRDefault="00F75C67" w:rsidP="008571A7">
            <w:pPr>
              <w:spacing w:before="20" w:after="20" w:line="240" w:lineRule="auto"/>
              <w:jc w:val="right"/>
            </w:pPr>
            <w:r>
              <w:rPr>
                <w:sz w:val="18"/>
              </w:rPr>
              <w:t>84</w:t>
            </w:r>
          </w:p>
        </w:tc>
        <w:tc>
          <w:tcPr>
            <w:tcW w:w="907" w:type="dxa"/>
          </w:tcPr>
          <w:p w14:paraId="25867B2D" w14:textId="77777777" w:rsidR="00F75C67" w:rsidRDefault="00F75C67" w:rsidP="008571A7">
            <w:pPr>
              <w:spacing w:before="20" w:after="20" w:line="240" w:lineRule="auto"/>
              <w:jc w:val="right"/>
            </w:pPr>
            <w:r>
              <w:rPr>
                <w:sz w:val="18"/>
              </w:rPr>
              <w:t>0,23</w:t>
            </w:r>
          </w:p>
        </w:tc>
      </w:tr>
      <w:tr w:rsidR="00F75C67" w14:paraId="2823BC26" w14:textId="77777777" w:rsidTr="008571A7">
        <w:trPr>
          <w:cantSplit/>
          <w:jc w:val="center"/>
        </w:trPr>
        <w:tc>
          <w:tcPr>
            <w:tcW w:w="2268" w:type="dxa"/>
          </w:tcPr>
          <w:p w14:paraId="5A5959F3" w14:textId="77777777" w:rsidR="00F75C67" w:rsidRDefault="00F75C67" w:rsidP="008571A7">
            <w:pPr>
              <w:spacing w:before="20" w:after="20" w:line="240" w:lineRule="auto"/>
              <w:jc w:val="left"/>
            </w:pPr>
            <w:r>
              <w:rPr>
                <w:sz w:val="18"/>
              </w:rPr>
              <w:t>Maïs</w:t>
            </w:r>
          </w:p>
        </w:tc>
        <w:tc>
          <w:tcPr>
            <w:tcW w:w="794" w:type="dxa"/>
          </w:tcPr>
          <w:p w14:paraId="30DCA8A1" w14:textId="77777777" w:rsidR="00F75C67" w:rsidRDefault="00F75C67" w:rsidP="008571A7">
            <w:pPr>
              <w:spacing w:before="20" w:after="20" w:line="240" w:lineRule="auto"/>
              <w:jc w:val="right"/>
            </w:pPr>
            <w:r>
              <w:rPr>
                <w:sz w:val="18"/>
              </w:rPr>
              <w:t>58</w:t>
            </w:r>
          </w:p>
        </w:tc>
        <w:tc>
          <w:tcPr>
            <w:tcW w:w="1134" w:type="dxa"/>
          </w:tcPr>
          <w:p w14:paraId="1C3DEACD" w14:textId="77777777" w:rsidR="00F75C67" w:rsidRDefault="00F75C67" w:rsidP="008571A7">
            <w:pPr>
              <w:spacing w:before="20" w:after="20" w:line="240" w:lineRule="auto"/>
              <w:jc w:val="right"/>
            </w:pPr>
            <w:r>
              <w:rPr>
                <w:sz w:val="18"/>
              </w:rPr>
              <w:t>178</w:t>
            </w:r>
          </w:p>
        </w:tc>
        <w:tc>
          <w:tcPr>
            <w:tcW w:w="1134" w:type="dxa"/>
          </w:tcPr>
          <w:p w14:paraId="0E658ACD" w14:textId="77777777" w:rsidR="00F75C67" w:rsidRDefault="00F75C67" w:rsidP="008571A7">
            <w:pPr>
              <w:spacing w:before="20" w:after="20" w:line="240" w:lineRule="auto"/>
              <w:jc w:val="right"/>
            </w:pPr>
            <w:r>
              <w:rPr>
                <w:sz w:val="18"/>
              </w:rPr>
              <w:t>195</w:t>
            </w:r>
          </w:p>
        </w:tc>
        <w:tc>
          <w:tcPr>
            <w:tcW w:w="1134" w:type="dxa"/>
          </w:tcPr>
          <w:p w14:paraId="688A8328" w14:textId="77777777" w:rsidR="00F75C67" w:rsidRDefault="00F75C67" w:rsidP="008571A7">
            <w:pPr>
              <w:spacing w:before="20" w:after="20" w:line="240" w:lineRule="auto"/>
              <w:jc w:val="right"/>
            </w:pPr>
            <w:r>
              <w:rPr>
                <w:sz w:val="18"/>
              </w:rPr>
              <w:t>+17</w:t>
            </w:r>
          </w:p>
        </w:tc>
        <w:tc>
          <w:tcPr>
            <w:tcW w:w="1134" w:type="dxa"/>
          </w:tcPr>
          <w:p w14:paraId="24D68793" w14:textId="77777777" w:rsidR="00F75C67" w:rsidRDefault="00F75C67" w:rsidP="008571A7">
            <w:pPr>
              <w:spacing w:before="20" w:after="20" w:line="240" w:lineRule="auto"/>
              <w:jc w:val="right"/>
            </w:pPr>
            <w:r>
              <w:rPr>
                <w:sz w:val="18"/>
              </w:rPr>
              <w:t>48</w:t>
            </w:r>
          </w:p>
        </w:tc>
        <w:tc>
          <w:tcPr>
            <w:tcW w:w="907" w:type="dxa"/>
          </w:tcPr>
          <w:p w14:paraId="551BD769" w14:textId="77777777" w:rsidR="00F75C67" w:rsidRDefault="00F75C67" w:rsidP="008571A7">
            <w:pPr>
              <w:spacing w:before="20" w:after="20" w:line="240" w:lineRule="auto"/>
              <w:jc w:val="right"/>
            </w:pPr>
            <w:r>
              <w:rPr>
                <w:sz w:val="18"/>
              </w:rPr>
              <w:t>0,80</w:t>
            </w:r>
          </w:p>
        </w:tc>
      </w:tr>
      <w:tr w:rsidR="00F75C67" w14:paraId="144BF89A" w14:textId="77777777" w:rsidTr="008571A7">
        <w:trPr>
          <w:cantSplit/>
          <w:jc w:val="center"/>
        </w:trPr>
        <w:tc>
          <w:tcPr>
            <w:tcW w:w="2268" w:type="dxa"/>
          </w:tcPr>
          <w:p w14:paraId="7DF5D1F2" w14:textId="77777777" w:rsidR="00F75C67" w:rsidRDefault="00F75C67" w:rsidP="008571A7">
            <w:pPr>
              <w:spacing w:before="20" w:after="20" w:line="240" w:lineRule="auto"/>
              <w:jc w:val="left"/>
            </w:pPr>
            <w:r>
              <w:rPr>
                <w:sz w:val="18"/>
              </w:rPr>
              <w:t>Orge</w:t>
            </w:r>
          </w:p>
        </w:tc>
        <w:tc>
          <w:tcPr>
            <w:tcW w:w="794" w:type="dxa"/>
          </w:tcPr>
          <w:p w14:paraId="5A843071" w14:textId="77777777" w:rsidR="00F75C67" w:rsidRDefault="00F75C67" w:rsidP="008571A7">
            <w:pPr>
              <w:spacing w:before="20" w:after="20" w:line="240" w:lineRule="auto"/>
              <w:jc w:val="right"/>
            </w:pPr>
            <w:r>
              <w:rPr>
                <w:sz w:val="18"/>
              </w:rPr>
              <w:t>58</w:t>
            </w:r>
          </w:p>
        </w:tc>
        <w:tc>
          <w:tcPr>
            <w:tcW w:w="1134" w:type="dxa"/>
          </w:tcPr>
          <w:p w14:paraId="1C433EE3" w14:textId="77777777" w:rsidR="00F75C67" w:rsidRDefault="00F75C67" w:rsidP="008571A7">
            <w:pPr>
              <w:spacing w:before="20" w:after="20" w:line="240" w:lineRule="auto"/>
              <w:jc w:val="right"/>
            </w:pPr>
            <w:r>
              <w:rPr>
                <w:sz w:val="18"/>
              </w:rPr>
              <w:t>77</w:t>
            </w:r>
          </w:p>
        </w:tc>
        <w:tc>
          <w:tcPr>
            <w:tcW w:w="1134" w:type="dxa"/>
          </w:tcPr>
          <w:p w14:paraId="5AD04A27" w14:textId="77777777" w:rsidR="00F75C67" w:rsidRDefault="00F75C67" w:rsidP="008571A7">
            <w:pPr>
              <w:spacing w:before="20" w:after="20" w:line="240" w:lineRule="auto"/>
              <w:jc w:val="right"/>
            </w:pPr>
            <w:r>
              <w:rPr>
                <w:sz w:val="18"/>
              </w:rPr>
              <w:t>63</w:t>
            </w:r>
          </w:p>
        </w:tc>
        <w:tc>
          <w:tcPr>
            <w:tcW w:w="1134" w:type="dxa"/>
          </w:tcPr>
          <w:p w14:paraId="03B9A326" w14:textId="77777777" w:rsidR="00F75C67" w:rsidRDefault="00F75C67" w:rsidP="008571A7">
            <w:pPr>
              <w:spacing w:before="20" w:after="20" w:line="240" w:lineRule="auto"/>
              <w:jc w:val="right"/>
            </w:pPr>
            <w:r>
              <w:rPr>
                <w:sz w:val="18"/>
              </w:rPr>
              <w:t>-14</w:t>
            </w:r>
          </w:p>
        </w:tc>
        <w:tc>
          <w:tcPr>
            <w:tcW w:w="1134" w:type="dxa"/>
          </w:tcPr>
          <w:p w14:paraId="03B48847" w14:textId="77777777" w:rsidR="00F75C67" w:rsidRDefault="00F75C67" w:rsidP="008571A7">
            <w:pPr>
              <w:spacing w:before="20" w:after="20" w:line="240" w:lineRule="auto"/>
              <w:jc w:val="right"/>
            </w:pPr>
            <w:r>
              <w:rPr>
                <w:sz w:val="18"/>
              </w:rPr>
              <w:t>45</w:t>
            </w:r>
          </w:p>
        </w:tc>
        <w:tc>
          <w:tcPr>
            <w:tcW w:w="907" w:type="dxa"/>
          </w:tcPr>
          <w:p w14:paraId="3FDCCA5C" w14:textId="77777777" w:rsidR="00F75C67" w:rsidRDefault="00F75C67" w:rsidP="008571A7">
            <w:pPr>
              <w:spacing w:before="20" w:after="20" w:line="240" w:lineRule="auto"/>
              <w:jc w:val="right"/>
            </w:pPr>
            <w:r>
              <w:rPr>
                <w:sz w:val="18"/>
              </w:rPr>
              <w:t>0,06</w:t>
            </w:r>
          </w:p>
        </w:tc>
      </w:tr>
      <w:tr w:rsidR="00F75C67" w14:paraId="2720F207" w14:textId="77777777" w:rsidTr="008571A7">
        <w:trPr>
          <w:cantSplit/>
          <w:jc w:val="center"/>
        </w:trPr>
        <w:tc>
          <w:tcPr>
            <w:tcW w:w="2268" w:type="dxa"/>
          </w:tcPr>
          <w:p w14:paraId="418CE2DE" w14:textId="77777777" w:rsidR="00F75C67" w:rsidRDefault="00F75C67" w:rsidP="008571A7">
            <w:pPr>
              <w:spacing w:before="20" w:after="20" w:line="240" w:lineRule="auto"/>
              <w:jc w:val="left"/>
            </w:pPr>
            <w:r>
              <w:rPr>
                <w:sz w:val="18"/>
              </w:rPr>
              <w:t>Pomme de terre</w:t>
            </w:r>
          </w:p>
        </w:tc>
        <w:tc>
          <w:tcPr>
            <w:tcW w:w="794" w:type="dxa"/>
          </w:tcPr>
          <w:p w14:paraId="54E83DF5" w14:textId="77777777" w:rsidR="00F75C67" w:rsidRDefault="00F75C67" w:rsidP="008571A7">
            <w:pPr>
              <w:spacing w:before="20" w:after="20" w:line="240" w:lineRule="auto"/>
              <w:jc w:val="right"/>
            </w:pPr>
            <w:r>
              <w:rPr>
                <w:sz w:val="18"/>
              </w:rPr>
              <w:t>58</w:t>
            </w:r>
          </w:p>
        </w:tc>
        <w:tc>
          <w:tcPr>
            <w:tcW w:w="1134" w:type="dxa"/>
          </w:tcPr>
          <w:p w14:paraId="6C9DBBA4" w14:textId="77777777" w:rsidR="00F75C67" w:rsidRDefault="00F75C67" w:rsidP="008571A7">
            <w:pPr>
              <w:spacing w:before="20" w:after="20" w:line="240" w:lineRule="auto"/>
              <w:jc w:val="right"/>
            </w:pPr>
            <w:r>
              <w:rPr>
                <w:sz w:val="18"/>
              </w:rPr>
              <w:t>257</w:t>
            </w:r>
          </w:p>
        </w:tc>
        <w:tc>
          <w:tcPr>
            <w:tcW w:w="1134" w:type="dxa"/>
          </w:tcPr>
          <w:p w14:paraId="7A346209" w14:textId="77777777" w:rsidR="00F75C67" w:rsidRDefault="00F75C67" w:rsidP="008571A7">
            <w:pPr>
              <w:spacing w:before="20" w:after="20" w:line="240" w:lineRule="auto"/>
              <w:jc w:val="right"/>
            </w:pPr>
            <w:r>
              <w:rPr>
                <w:sz w:val="18"/>
              </w:rPr>
              <w:t>192</w:t>
            </w:r>
          </w:p>
        </w:tc>
        <w:tc>
          <w:tcPr>
            <w:tcW w:w="1134" w:type="dxa"/>
          </w:tcPr>
          <w:p w14:paraId="46A1DCFE" w14:textId="77777777" w:rsidR="00F75C67" w:rsidRDefault="00F75C67" w:rsidP="008571A7">
            <w:pPr>
              <w:spacing w:before="20" w:after="20" w:line="240" w:lineRule="auto"/>
              <w:jc w:val="right"/>
            </w:pPr>
            <w:r>
              <w:rPr>
                <w:sz w:val="18"/>
              </w:rPr>
              <w:t>-65</w:t>
            </w:r>
          </w:p>
        </w:tc>
        <w:tc>
          <w:tcPr>
            <w:tcW w:w="1134" w:type="dxa"/>
          </w:tcPr>
          <w:p w14:paraId="4AA7E180" w14:textId="77777777" w:rsidR="00F75C67" w:rsidRDefault="00F75C67" w:rsidP="008571A7">
            <w:pPr>
              <w:spacing w:before="20" w:after="20" w:line="240" w:lineRule="auto"/>
              <w:jc w:val="right"/>
            </w:pPr>
            <w:r>
              <w:rPr>
                <w:sz w:val="18"/>
              </w:rPr>
              <w:t>96</w:t>
            </w:r>
          </w:p>
        </w:tc>
        <w:tc>
          <w:tcPr>
            <w:tcW w:w="907" w:type="dxa"/>
          </w:tcPr>
          <w:p w14:paraId="2582D48D" w14:textId="77777777" w:rsidR="00F75C67" w:rsidRDefault="00F75C67" w:rsidP="008571A7">
            <w:pPr>
              <w:spacing w:before="20" w:after="20" w:line="240" w:lineRule="auto"/>
              <w:jc w:val="right"/>
            </w:pPr>
            <w:r>
              <w:rPr>
                <w:sz w:val="18"/>
              </w:rPr>
              <w:t>0,21</w:t>
            </w:r>
          </w:p>
        </w:tc>
      </w:tr>
      <w:tr w:rsidR="00F75C67" w14:paraId="6E6C7CA9" w14:textId="77777777" w:rsidTr="008571A7">
        <w:trPr>
          <w:cantSplit/>
          <w:jc w:val="center"/>
        </w:trPr>
        <w:tc>
          <w:tcPr>
            <w:tcW w:w="2268" w:type="dxa"/>
          </w:tcPr>
          <w:p w14:paraId="35F1B0FD" w14:textId="77777777" w:rsidR="00F75C67" w:rsidRDefault="00F75C67" w:rsidP="008571A7">
            <w:pPr>
              <w:spacing w:before="20" w:after="20" w:line="240" w:lineRule="auto"/>
              <w:jc w:val="left"/>
            </w:pPr>
            <w:r>
              <w:rPr>
                <w:sz w:val="18"/>
              </w:rPr>
              <w:t>Soja</w:t>
            </w:r>
          </w:p>
        </w:tc>
        <w:tc>
          <w:tcPr>
            <w:tcW w:w="794" w:type="dxa"/>
          </w:tcPr>
          <w:p w14:paraId="141FA777" w14:textId="77777777" w:rsidR="00F75C67" w:rsidRDefault="00F75C67" w:rsidP="008571A7">
            <w:pPr>
              <w:spacing w:before="20" w:after="20" w:line="240" w:lineRule="auto"/>
              <w:jc w:val="right"/>
            </w:pPr>
            <w:r>
              <w:rPr>
                <w:sz w:val="18"/>
              </w:rPr>
              <w:t>58</w:t>
            </w:r>
          </w:p>
        </w:tc>
        <w:tc>
          <w:tcPr>
            <w:tcW w:w="1134" w:type="dxa"/>
          </w:tcPr>
          <w:p w14:paraId="1D6833A2" w14:textId="77777777" w:rsidR="00F75C67" w:rsidRDefault="00F75C67" w:rsidP="008571A7">
            <w:pPr>
              <w:spacing w:before="20" w:after="20" w:line="240" w:lineRule="auto"/>
              <w:jc w:val="right"/>
            </w:pPr>
            <w:r>
              <w:rPr>
                <w:sz w:val="18"/>
              </w:rPr>
              <w:t>171</w:t>
            </w:r>
          </w:p>
        </w:tc>
        <w:tc>
          <w:tcPr>
            <w:tcW w:w="1134" w:type="dxa"/>
          </w:tcPr>
          <w:p w14:paraId="4191988E" w14:textId="77777777" w:rsidR="00F75C67" w:rsidRDefault="00F75C67" w:rsidP="008571A7">
            <w:pPr>
              <w:spacing w:before="20" w:after="20" w:line="240" w:lineRule="auto"/>
              <w:jc w:val="right"/>
            </w:pPr>
            <w:r>
              <w:rPr>
                <w:sz w:val="18"/>
              </w:rPr>
              <w:t>163</w:t>
            </w:r>
          </w:p>
        </w:tc>
        <w:tc>
          <w:tcPr>
            <w:tcW w:w="1134" w:type="dxa"/>
          </w:tcPr>
          <w:p w14:paraId="09965D1A" w14:textId="77777777" w:rsidR="00F75C67" w:rsidRDefault="00F75C67" w:rsidP="008571A7">
            <w:pPr>
              <w:spacing w:before="20" w:after="20" w:line="240" w:lineRule="auto"/>
              <w:jc w:val="right"/>
            </w:pPr>
            <w:r>
              <w:rPr>
                <w:sz w:val="18"/>
              </w:rPr>
              <w:t>-8</w:t>
            </w:r>
          </w:p>
        </w:tc>
        <w:tc>
          <w:tcPr>
            <w:tcW w:w="1134" w:type="dxa"/>
          </w:tcPr>
          <w:p w14:paraId="687E55EE" w14:textId="77777777" w:rsidR="00F75C67" w:rsidRDefault="00F75C67" w:rsidP="008571A7">
            <w:pPr>
              <w:spacing w:before="20" w:after="20" w:line="240" w:lineRule="auto"/>
              <w:jc w:val="right"/>
            </w:pPr>
            <w:r>
              <w:rPr>
                <w:sz w:val="18"/>
              </w:rPr>
              <w:t>41</w:t>
            </w:r>
          </w:p>
        </w:tc>
        <w:tc>
          <w:tcPr>
            <w:tcW w:w="907" w:type="dxa"/>
          </w:tcPr>
          <w:p w14:paraId="51B38119" w14:textId="77777777" w:rsidR="00F75C67" w:rsidRDefault="00F75C67" w:rsidP="008571A7">
            <w:pPr>
              <w:spacing w:before="20" w:after="20" w:line="240" w:lineRule="auto"/>
              <w:jc w:val="right"/>
            </w:pPr>
            <w:r>
              <w:rPr>
                <w:sz w:val="18"/>
              </w:rPr>
              <w:t>0,80</w:t>
            </w:r>
          </w:p>
        </w:tc>
      </w:tr>
      <w:tr w:rsidR="00F75C67" w14:paraId="14B68664" w14:textId="77777777" w:rsidTr="008571A7">
        <w:trPr>
          <w:cantSplit/>
          <w:jc w:val="center"/>
        </w:trPr>
        <w:tc>
          <w:tcPr>
            <w:tcW w:w="2268" w:type="dxa"/>
          </w:tcPr>
          <w:p w14:paraId="52F764C4" w14:textId="77777777" w:rsidR="00F75C67" w:rsidRDefault="00F75C67" w:rsidP="008571A7">
            <w:pPr>
              <w:spacing w:before="20" w:after="20" w:line="240" w:lineRule="auto"/>
              <w:jc w:val="left"/>
            </w:pPr>
            <w:r>
              <w:rPr>
                <w:sz w:val="18"/>
              </w:rPr>
              <w:t>Sorgho</w:t>
            </w:r>
          </w:p>
        </w:tc>
        <w:tc>
          <w:tcPr>
            <w:tcW w:w="794" w:type="dxa"/>
          </w:tcPr>
          <w:p w14:paraId="77E19954" w14:textId="77777777" w:rsidR="00F75C67" w:rsidRDefault="00F75C67" w:rsidP="008571A7">
            <w:pPr>
              <w:spacing w:before="20" w:after="20" w:line="240" w:lineRule="auto"/>
              <w:jc w:val="right"/>
            </w:pPr>
            <w:r>
              <w:rPr>
                <w:sz w:val="18"/>
              </w:rPr>
              <w:t>58</w:t>
            </w:r>
          </w:p>
        </w:tc>
        <w:tc>
          <w:tcPr>
            <w:tcW w:w="1134" w:type="dxa"/>
          </w:tcPr>
          <w:p w14:paraId="24C41B76" w14:textId="77777777" w:rsidR="00F75C67" w:rsidRDefault="00F75C67" w:rsidP="008571A7">
            <w:pPr>
              <w:spacing w:before="20" w:after="20" w:line="240" w:lineRule="auto"/>
              <w:jc w:val="right"/>
            </w:pPr>
            <w:r>
              <w:rPr>
                <w:sz w:val="18"/>
              </w:rPr>
              <w:t>125</w:t>
            </w:r>
          </w:p>
        </w:tc>
        <w:tc>
          <w:tcPr>
            <w:tcW w:w="1134" w:type="dxa"/>
          </w:tcPr>
          <w:p w14:paraId="125E3FBB" w14:textId="77777777" w:rsidR="00F75C67" w:rsidRDefault="00F75C67" w:rsidP="008571A7">
            <w:pPr>
              <w:spacing w:before="20" w:after="20" w:line="240" w:lineRule="auto"/>
              <w:jc w:val="right"/>
            </w:pPr>
            <w:r>
              <w:rPr>
                <w:sz w:val="18"/>
              </w:rPr>
              <w:t>186</w:t>
            </w:r>
          </w:p>
        </w:tc>
        <w:tc>
          <w:tcPr>
            <w:tcW w:w="1134" w:type="dxa"/>
          </w:tcPr>
          <w:p w14:paraId="44BFB5CF" w14:textId="77777777" w:rsidR="00F75C67" w:rsidRDefault="00F75C67" w:rsidP="008571A7">
            <w:pPr>
              <w:spacing w:before="20" w:after="20" w:line="240" w:lineRule="auto"/>
              <w:jc w:val="right"/>
            </w:pPr>
            <w:r>
              <w:rPr>
                <w:sz w:val="18"/>
              </w:rPr>
              <w:t>+61</w:t>
            </w:r>
          </w:p>
        </w:tc>
        <w:tc>
          <w:tcPr>
            <w:tcW w:w="1134" w:type="dxa"/>
          </w:tcPr>
          <w:p w14:paraId="09AEADFB" w14:textId="77777777" w:rsidR="00F75C67" w:rsidRDefault="00F75C67" w:rsidP="008571A7">
            <w:pPr>
              <w:spacing w:before="20" w:after="20" w:line="240" w:lineRule="auto"/>
              <w:jc w:val="right"/>
            </w:pPr>
            <w:r>
              <w:rPr>
                <w:sz w:val="18"/>
              </w:rPr>
              <w:t>65</w:t>
            </w:r>
          </w:p>
        </w:tc>
        <w:tc>
          <w:tcPr>
            <w:tcW w:w="907" w:type="dxa"/>
          </w:tcPr>
          <w:p w14:paraId="0D551941" w14:textId="77777777" w:rsidR="00F75C67" w:rsidRDefault="00F75C67" w:rsidP="008571A7">
            <w:pPr>
              <w:spacing w:before="20" w:after="20" w:line="240" w:lineRule="auto"/>
              <w:jc w:val="right"/>
            </w:pPr>
            <w:r>
              <w:rPr>
                <w:sz w:val="18"/>
              </w:rPr>
              <w:t>0,83</w:t>
            </w:r>
          </w:p>
        </w:tc>
      </w:tr>
      <w:tr w:rsidR="00F75C67" w14:paraId="41B76849" w14:textId="77777777" w:rsidTr="008571A7">
        <w:trPr>
          <w:cantSplit/>
          <w:jc w:val="center"/>
        </w:trPr>
        <w:tc>
          <w:tcPr>
            <w:tcW w:w="2268" w:type="dxa"/>
          </w:tcPr>
          <w:p w14:paraId="394E7183" w14:textId="77777777" w:rsidR="00F75C67" w:rsidRDefault="00F75C67" w:rsidP="008571A7">
            <w:pPr>
              <w:spacing w:before="20" w:after="20" w:line="240" w:lineRule="auto"/>
              <w:jc w:val="left"/>
            </w:pPr>
            <w:r>
              <w:rPr>
                <w:sz w:val="18"/>
              </w:rPr>
              <w:t>Tournesol</w:t>
            </w:r>
          </w:p>
        </w:tc>
        <w:tc>
          <w:tcPr>
            <w:tcW w:w="794" w:type="dxa"/>
          </w:tcPr>
          <w:p w14:paraId="11657780" w14:textId="77777777" w:rsidR="00F75C67" w:rsidRDefault="00F75C67" w:rsidP="008571A7">
            <w:pPr>
              <w:spacing w:before="20" w:after="20" w:line="240" w:lineRule="auto"/>
              <w:jc w:val="right"/>
            </w:pPr>
            <w:r>
              <w:rPr>
                <w:sz w:val="18"/>
              </w:rPr>
              <w:t>58</w:t>
            </w:r>
          </w:p>
        </w:tc>
        <w:tc>
          <w:tcPr>
            <w:tcW w:w="1134" w:type="dxa"/>
          </w:tcPr>
          <w:p w14:paraId="7CA612DB" w14:textId="77777777" w:rsidR="00F75C67" w:rsidRDefault="00F75C67" w:rsidP="008571A7">
            <w:pPr>
              <w:spacing w:before="20" w:after="20" w:line="240" w:lineRule="auto"/>
              <w:jc w:val="right"/>
            </w:pPr>
            <w:r>
              <w:rPr>
                <w:sz w:val="18"/>
              </w:rPr>
              <w:t>71</w:t>
            </w:r>
          </w:p>
        </w:tc>
        <w:tc>
          <w:tcPr>
            <w:tcW w:w="1134" w:type="dxa"/>
          </w:tcPr>
          <w:p w14:paraId="0A2E65F4" w14:textId="77777777" w:rsidR="00F75C67" w:rsidRDefault="00F75C67" w:rsidP="008571A7">
            <w:pPr>
              <w:spacing w:before="20" w:after="20" w:line="240" w:lineRule="auto"/>
              <w:jc w:val="right"/>
            </w:pPr>
            <w:r>
              <w:rPr>
                <w:sz w:val="18"/>
              </w:rPr>
              <w:t>118</w:t>
            </w:r>
          </w:p>
        </w:tc>
        <w:tc>
          <w:tcPr>
            <w:tcW w:w="1134" w:type="dxa"/>
          </w:tcPr>
          <w:p w14:paraId="310A0800" w14:textId="77777777" w:rsidR="00F75C67" w:rsidRDefault="00F75C67" w:rsidP="008571A7">
            <w:pPr>
              <w:spacing w:before="20" w:after="20" w:line="240" w:lineRule="auto"/>
              <w:jc w:val="right"/>
            </w:pPr>
            <w:r>
              <w:rPr>
                <w:sz w:val="18"/>
              </w:rPr>
              <w:t>+47</w:t>
            </w:r>
          </w:p>
        </w:tc>
        <w:tc>
          <w:tcPr>
            <w:tcW w:w="1134" w:type="dxa"/>
          </w:tcPr>
          <w:p w14:paraId="68E1B0FA" w14:textId="77777777" w:rsidR="00F75C67" w:rsidRDefault="00F75C67" w:rsidP="008571A7">
            <w:pPr>
              <w:spacing w:before="20" w:after="20" w:line="240" w:lineRule="auto"/>
              <w:jc w:val="right"/>
            </w:pPr>
            <w:r>
              <w:rPr>
                <w:sz w:val="18"/>
              </w:rPr>
              <w:t>57</w:t>
            </w:r>
          </w:p>
        </w:tc>
        <w:tc>
          <w:tcPr>
            <w:tcW w:w="907" w:type="dxa"/>
          </w:tcPr>
          <w:p w14:paraId="354F63E0" w14:textId="77777777" w:rsidR="00F75C67" w:rsidRDefault="00F75C67" w:rsidP="008571A7">
            <w:pPr>
              <w:spacing w:before="20" w:after="20" w:line="240" w:lineRule="auto"/>
              <w:jc w:val="right"/>
            </w:pPr>
            <w:r>
              <w:rPr>
                <w:sz w:val="18"/>
              </w:rPr>
              <w:t>0,62</w:t>
            </w:r>
          </w:p>
        </w:tc>
      </w:tr>
      <w:tr w:rsidR="00F75C67" w14:paraId="00C1B21B" w14:textId="77777777" w:rsidTr="008571A7">
        <w:trPr>
          <w:cantSplit/>
          <w:jc w:val="center"/>
        </w:trPr>
        <w:tc>
          <w:tcPr>
            <w:tcW w:w="2268" w:type="dxa"/>
            <w:tcBorders>
              <w:bottom w:val="single" w:sz="12" w:space="0" w:color="000000"/>
            </w:tcBorders>
          </w:tcPr>
          <w:p w14:paraId="34287F2E" w14:textId="77777777" w:rsidR="00F75C67" w:rsidRDefault="00F75C67" w:rsidP="008571A7">
            <w:pPr>
              <w:spacing w:before="20" w:after="20" w:line="240" w:lineRule="auto"/>
              <w:jc w:val="left"/>
            </w:pPr>
            <w:r>
              <w:rPr>
                <w:sz w:val="18"/>
              </w:rPr>
              <w:t>Ensemble</w:t>
            </w:r>
          </w:p>
        </w:tc>
        <w:tc>
          <w:tcPr>
            <w:tcW w:w="794" w:type="dxa"/>
            <w:tcBorders>
              <w:bottom w:val="single" w:sz="12" w:space="0" w:color="000000"/>
            </w:tcBorders>
          </w:tcPr>
          <w:p w14:paraId="10A3C634" w14:textId="77777777" w:rsidR="00F75C67" w:rsidRDefault="00F75C67" w:rsidP="008571A7">
            <w:pPr>
              <w:spacing w:before="20" w:after="20" w:line="240" w:lineRule="auto"/>
              <w:jc w:val="right"/>
            </w:pPr>
            <w:r>
              <w:rPr>
                <w:sz w:val="18"/>
              </w:rPr>
              <w:t>522</w:t>
            </w:r>
          </w:p>
        </w:tc>
        <w:tc>
          <w:tcPr>
            <w:tcW w:w="1134" w:type="dxa"/>
            <w:tcBorders>
              <w:bottom w:val="single" w:sz="12" w:space="0" w:color="000000"/>
            </w:tcBorders>
          </w:tcPr>
          <w:p w14:paraId="75F77F18" w14:textId="77777777" w:rsidR="00F75C67" w:rsidRDefault="00F75C67" w:rsidP="008571A7">
            <w:pPr>
              <w:spacing w:before="20" w:after="20" w:line="240" w:lineRule="auto"/>
              <w:jc w:val="right"/>
            </w:pPr>
            <w:r>
              <w:rPr>
                <w:sz w:val="18"/>
              </w:rPr>
              <w:t>129</w:t>
            </w:r>
          </w:p>
        </w:tc>
        <w:tc>
          <w:tcPr>
            <w:tcW w:w="1134" w:type="dxa"/>
            <w:tcBorders>
              <w:bottom w:val="single" w:sz="12" w:space="0" w:color="000000"/>
            </w:tcBorders>
          </w:tcPr>
          <w:p w14:paraId="32D3C37D" w14:textId="77777777" w:rsidR="00F75C67" w:rsidRDefault="00F75C67" w:rsidP="008571A7">
            <w:pPr>
              <w:spacing w:before="20" w:after="20" w:line="240" w:lineRule="auto"/>
              <w:jc w:val="right"/>
            </w:pPr>
            <w:r>
              <w:rPr>
                <w:sz w:val="18"/>
              </w:rPr>
              <w:t>159</w:t>
            </w:r>
          </w:p>
        </w:tc>
        <w:tc>
          <w:tcPr>
            <w:tcW w:w="1134" w:type="dxa"/>
            <w:tcBorders>
              <w:bottom w:val="single" w:sz="12" w:space="0" w:color="000000"/>
            </w:tcBorders>
          </w:tcPr>
          <w:p w14:paraId="00FF7159" w14:textId="77777777" w:rsidR="00F75C67" w:rsidRDefault="00F75C67" w:rsidP="008571A7">
            <w:pPr>
              <w:spacing w:before="20" w:after="20" w:line="240" w:lineRule="auto"/>
              <w:jc w:val="right"/>
            </w:pPr>
            <w:r>
              <w:rPr>
                <w:sz w:val="18"/>
              </w:rPr>
              <w:t>+30</w:t>
            </w:r>
          </w:p>
        </w:tc>
        <w:tc>
          <w:tcPr>
            <w:tcW w:w="1134" w:type="dxa"/>
            <w:tcBorders>
              <w:bottom w:val="single" w:sz="12" w:space="0" w:color="000000"/>
            </w:tcBorders>
          </w:tcPr>
          <w:p w14:paraId="62AC1C20" w14:textId="77777777" w:rsidR="00F75C67" w:rsidRDefault="00F75C67" w:rsidP="008571A7">
            <w:pPr>
              <w:spacing w:before="20" w:after="20" w:line="240" w:lineRule="auto"/>
              <w:jc w:val="right"/>
            </w:pPr>
            <w:r>
              <w:rPr>
                <w:sz w:val="18"/>
              </w:rPr>
              <w:t>69</w:t>
            </w:r>
          </w:p>
        </w:tc>
        <w:tc>
          <w:tcPr>
            <w:tcW w:w="907" w:type="dxa"/>
            <w:tcBorders>
              <w:bottom w:val="single" w:sz="12" w:space="0" w:color="000000"/>
            </w:tcBorders>
          </w:tcPr>
          <w:p w14:paraId="7FBFEBB0" w14:textId="77777777" w:rsidR="00F75C67" w:rsidRDefault="00F75C67" w:rsidP="008571A7">
            <w:pPr>
              <w:spacing w:before="20" w:after="20" w:line="240" w:lineRule="auto"/>
              <w:jc w:val="right"/>
            </w:pPr>
            <w:r>
              <w:rPr>
                <w:sz w:val="18"/>
              </w:rPr>
              <w:t>0,68</w:t>
            </w:r>
          </w:p>
        </w:tc>
      </w:tr>
    </w:tbl>
    <w:p w14:paraId="51208AC5" w14:textId="77777777" w:rsidR="00B80E95" w:rsidRPr="004C6EDB" w:rsidRDefault="00B80E95" w:rsidP="00B80E95">
      <w:pPr>
        <w:spacing w:before="40" w:after="160"/>
        <w:jc w:val="left"/>
        <w:rPr>
          <w:lang w:val="fr-FR"/>
        </w:rPr>
      </w:pPr>
      <w:r w:rsidRPr="004C6EDB">
        <w:rPr>
          <w:color w:val="555555"/>
          <w:sz w:val="18"/>
          <w:lang w:val="fr-FR"/>
        </w:rPr>
        <w:t xml:space="preserve">L'accord avec MAELIA est apprécié selon deux critères : la corrélation entre points (r), qui indique si les deux méthodes situent de la même façon les zones à fort et à faible besoin, et l'écart moyen, qui indique si les niveaux concordent. L'accord est satisfaisant pour le maïs et le soja (r = 0,80, écart moyen inférieur à 20 mm). Pour le sorgho et la betterave, la répartition spatiale est cohérente (r ≥ 0,83), mais MAELIA donne des besoins nettement plus élevés (+61 mm et +141 mm). L'accord est intermédiaire pour le tournesol (r = 0,62, +47 mm) et faible pour les cultures d'hiver (blé, orge, colza) et la pomme de terre (r ≤ 0,23). Pour ces cultures, la valeur retenue doit être lue au regard des autres méthodes affichées. Une partie des écarts tient au climat, MAELIA étant forcé par Explore2 et la méthode SGPE par DRIAS.</w:t>
      </w:r>
    </w:p>
    <w:p w14:paraId="2D9681C1" w14:textId="77777777" w:rsidR="00F75C67" w:rsidRDefault="00F75C67" w:rsidP="000D4021">
      <w:pPr>
        <w:spacing w:after="60"/>
        <w:jc w:val="left"/>
        <w:rPr>
          <w:lang w:val="fr-FR"/>
        </w:rPr>
      </w:pPr>
    </w:p>
    <w:p w14:paraId="167ED10E" w14:textId="76E60BA9" w:rsidR="000D4021" w:rsidRPr="004C6EDB" w:rsidRDefault="009A0B40" w:rsidP="000D4021">
      <w:pPr>
        <w:pStyle w:val="Lgende"/>
        <w:rPr>
          <w:lang w:val="fr-FR"/>
        </w:rPr>
      </w:pPr>
      <w:r>
        <w:rPr>
          <w:b/>
          <w:lang w:val="fr-FR"/>
        </w:rPr>
        <w:t>Annexe 5.</w:t>
      </w:r>
      <w:r w:rsidR="000D4021" w:rsidRPr="004C6EDB">
        <w:rPr>
          <w:b/>
          <w:lang w:val="fr-FR"/>
        </w:rPr>
        <w:t xml:space="preserve"> </w:t>
      </w:r>
      <w:r w:rsidR="000D4021" w:rsidRPr="004C6EDB">
        <w:rPr>
          <w:lang w:val="fr-FR"/>
        </w:rPr>
        <w:t>Besoin net en eau d'irrigation de référence (mm/an) et source.</w:t>
      </w:r>
    </w:p>
    <w:tbl>
      <w:tblPr>
        <w:tblW w:w="8731" w:type="dxa"/>
        <w:jc w:val="center"/>
        <w:tblLayout w:type="fixed"/>
        <w:tblCellMar>
          <w:left w:w="85" w:type="dxa"/>
          <w:right w:w="85" w:type="dxa"/>
        </w:tblCellMar>
        <w:tblLook w:val="04A0" w:firstRow="1" w:lastRow="0" w:firstColumn="1" w:lastColumn="0" w:noHBand="0" w:noVBand="1"/>
      </w:tblPr>
      <w:tblGrid>
        <w:gridCol w:w="2551"/>
        <w:gridCol w:w="1361"/>
        <w:gridCol w:w="4819"/>
      </w:tblGrid>
      <w:tr w:rsidR="000D4021" w14:paraId="5F3603F7" w14:textId="77777777" w:rsidTr="008571A7">
        <w:trPr>
          <w:cantSplit/>
          <w:tblHeader/>
          <w:jc w:val="center"/>
        </w:trPr>
        <w:tc>
          <w:tcPr>
            <w:tcW w:w="2551" w:type="dxa"/>
            <w:tcBorders>
              <w:top w:val="single" w:sz="12" w:space="0" w:color="000000"/>
              <w:bottom w:val="single" w:sz="6" w:space="0" w:color="000000"/>
            </w:tcBorders>
          </w:tcPr>
          <w:p w14:paraId="1A26C88D" w14:textId="77777777" w:rsidR="000D4021" w:rsidRDefault="000D4021" w:rsidP="008571A7">
            <w:pPr>
              <w:spacing w:before="20" w:after="20" w:line="240" w:lineRule="auto"/>
              <w:jc w:val="left"/>
            </w:pPr>
            <w:r>
              <w:rPr>
                <w:b/>
                <w:sz w:val="18"/>
              </w:rPr>
              <w:t>Culture</w:t>
            </w:r>
          </w:p>
        </w:tc>
        <w:tc>
          <w:tcPr>
            <w:tcW w:w="1361" w:type="dxa"/>
            <w:tcBorders>
              <w:top w:val="single" w:sz="12" w:space="0" w:color="000000"/>
              <w:bottom w:val="single" w:sz="6" w:space="0" w:color="000000"/>
            </w:tcBorders>
          </w:tcPr>
          <w:p w14:paraId="5CE8811E" w14:textId="77777777" w:rsidR="000D4021" w:rsidRDefault="000D4021" w:rsidP="008571A7">
            <w:pPr>
              <w:spacing w:before="20" w:after="20" w:line="240" w:lineRule="auto"/>
              <w:jc w:val="right"/>
            </w:pPr>
            <w:r>
              <w:rPr>
                <w:b/>
                <w:sz w:val="18"/>
              </w:rPr>
              <w:t>Besoin (mm)</w:t>
            </w:r>
          </w:p>
        </w:tc>
        <w:tc>
          <w:tcPr>
            <w:tcW w:w="4819" w:type="dxa"/>
            <w:tcBorders>
              <w:top w:val="single" w:sz="12" w:space="0" w:color="000000"/>
              <w:bottom w:val="single" w:sz="6" w:space="0" w:color="000000"/>
            </w:tcBorders>
          </w:tcPr>
          <w:p w14:paraId="5EAE4911" w14:textId="77777777" w:rsidR="000D4021" w:rsidRDefault="000D4021" w:rsidP="008571A7">
            <w:pPr>
              <w:spacing w:before="20" w:after="20" w:line="240" w:lineRule="auto"/>
              <w:jc w:val="left"/>
            </w:pPr>
            <w:r>
              <w:rPr>
                <w:b/>
                <w:sz w:val="18"/>
              </w:rPr>
              <w:t>Source</w:t>
            </w:r>
          </w:p>
        </w:tc>
      </w:tr>
      <w:tr w:rsidR="000D4021" w14:paraId="6E9FEED6" w14:textId="77777777" w:rsidTr="008571A7">
        <w:trPr>
          <w:cantSplit/>
          <w:jc w:val="center"/>
        </w:trPr>
        <w:tc>
          <w:tcPr>
            <w:tcW w:w="2551" w:type="dxa"/>
          </w:tcPr>
          <w:p w14:paraId="3642FF0F" w14:textId="77777777" w:rsidR="000D4021" w:rsidRDefault="000D4021" w:rsidP="008571A7">
            <w:pPr>
              <w:spacing w:before="20" w:after="20" w:line="240" w:lineRule="auto"/>
              <w:jc w:val="left"/>
            </w:pPr>
            <w:r>
              <w:rPr>
                <w:sz w:val="18"/>
              </w:rPr>
              <w:t>Abricot</w:t>
            </w:r>
          </w:p>
        </w:tc>
        <w:tc>
          <w:tcPr>
            <w:tcW w:w="1361" w:type="dxa"/>
          </w:tcPr>
          <w:p w14:paraId="433FC49B" w14:textId="77777777" w:rsidR="000D4021" w:rsidRDefault="000D4021" w:rsidP="008571A7">
            <w:pPr>
              <w:spacing w:before="20" w:after="20" w:line="240" w:lineRule="auto"/>
              <w:jc w:val="right"/>
            </w:pPr>
            <w:r>
              <w:rPr>
                <w:sz w:val="18"/>
              </w:rPr>
              <w:t>300</w:t>
            </w:r>
          </w:p>
        </w:tc>
        <w:tc>
          <w:tcPr>
            <w:tcW w:w="4819" w:type="dxa"/>
          </w:tcPr>
          <w:p w14:paraId="00664634" w14:textId="77777777" w:rsidR="000D4021" w:rsidRDefault="000D4021" w:rsidP="008571A7">
            <w:pPr>
              <w:spacing w:before="20" w:after="20" w:line="240" w:lineRule="auto"/>
              <w:jc w:val="left"/>
            </w:pPr>
            <w:r>
              <w:rPr>
                <w:sz w:val="18"/>
              </w:rPr>
              <w:t>DRAAF Occitanie, 2017</w:t>
            </w:r>
          </w:p>
        </w:tc>
      </w:tr>
      <w:tr w:rsidR="000D4021" w14:paraId="518FB184" w14:textId="77777777" w:rsidTr="008571A7">
        <w:trPr>
          <w:cantSplit/>
          <w:jc w:val="center"/>
        </w:trPr>
        <w:tc>
          <w:tcPr>
            <w:tcW w:w="2551" w:type="dxa"/>
          </w:tcPr>
          <w:p w14:paraId="089A7F8F" w14:textId="77777777" w:rsidR="000D4021" w:rsidRDefault="000D4021" w:rsidP="008571A7">
            <w:pPr>
              <w:spacing w:before="20" w:after="20" w:line="240" w:lineRule="auto"/>
              <w:jc w:val="left"/>
            </w:pPr>
            <w:r>
              <w:rPr>
                <w:sz w:val="18"/>
              </w:rPr>
              <w:t>Agrumes</w:t>
            </w:r>
          </w:p>
        </w:tc>
        <w:tc>
          <w:tcPr>
            <w:tcW w:w="1361" w:type="dxa"/>
          </w:tcPr>
          <w:p w14:paraId="2A1C3D89" w14:textId="77777777" w:rsidR="000D4021" w:rsidRDefault="000D4021" w:rsidP="008571A7">
            <w:pPr>
              <w:spacing w:before="20" w:after="20" w:line="240" w:lineRule="auto"/>
              <w:jc w:val="right"/>
            </w:pPr>
            <w:r>
              <w:rPr>
                <w:sz w:val="18"/>
              </w:rPr>
              <w:t>300</w:t>
            </w:r>
          </w:p>
        </w:tc>
        <w:tc>
          <w:tcPr>
            <w:tcW w:w="4819" w:type="dxa"/>
          </w:tcPr>
          <w:p w14:paraId="1871672C" w14:textId="77777777" w:rsidR="000D4021" w:rsidRDefault="000D4021" w:rsidP="008571A7">
            <w:pPr>
              <w:spacing w:before="20" w:after="20" w:line="240" w:lineRule="auto"/>
              <w:jc w:val="left"/>
            </w:pPr>
            <w:r>
              <w:rPr>
                <w:sz w:val="18"/>
              </w:rPr>
              <w:t>DRAAF Occitanie, 2017</w:t>
            </w:r>
          </w:p>
        </w:tc>
      </w:tr>
      <w:tr w:rsidR="000D4021" w14:paraId="6D5A38D4" w14:textId="77777777" w:rsidTr="008571A7">
        <w:trPr>
          <w:cantSplit/>
          <w:jc w:val="center"/>
        </w:trPr>
        <w:tc>
          <w:tcPr>
            <w:tcW w:w="2551" w:type="dxa"/>
          </w:tcPr>
          <w:p w14:paraId="1099E714" w14:textId="77777777" w:rsidR="000D4021" w:rsidRDefault="000D4021" w:rsidP="008571A7">
            <w:pPr>
              <w:spacing w:before="20" w:after="20" w:line="240" w:lineRule="auto"/>
              <w:jc w:val="left"/>
            </w:pPr>
            <w:r>
              <w:rPr>
                <w:sz w:val="18"/>
              </w:rPr>
              <w:t>Amande</w:t>
            </w:r>
          </w:p>
        </w:tc>
        <w:tc>
          <w:tcPr>
            <w:tcW w:w="1361" w:type="dxa"/>
          </w:tcPr>
          <w:p w14:paraId="7B42A0BC" w14:textId="77777777" w:rsidR="000D4021" w:rsidRDefault="000D4021" w:rsidP="008571A7">
            <w:pPr>
              <w:spacing w:before="20" w:after="20" w:line="240" w:lineRule="auto"/>
              <w:jc w:val="right"/>
            </w:pPr>
            <w:r>
              <w:rPr>
                <w:sz w:val="18"/>
              </w:rPr>
              <w:t>300</w:t>
            </w:r>
          </w:p>
        </w:tc>
        <w:tc>
          <w:tcPr>
            <w:tcW w:w="4819" w:type="dxa"/>
          </w:tcPr>
          <w:p w14:paraId="461D4E86" w14:textId="77777777" w:rsidR="000D4021" w:rsidRDefault="000D4021" w:rsidP="008571A7">
            <w:pPr>
              <w:spacing w:before="20" w:after="20" w:line="240" w:lineRule="auto"/>
              <w:jc w:val="left"/>
            </w:pPr>
            <w:r>
              <w:rPr>
                <w:sz w:val="18"/>
              </w:rPr>
              <w:t>BRL, 2025</w:t>
            </w:r>
          </w:p>
        </w:tc>
      </w:tr>
      <w:tr w:rsidR="000D4021" w14:paraId="5641587F" w14:textId="77777777" w:rsidTr="008571A7">
        <w:trPr>
          <w:cantSplit/>
          <w:jc w:val="center"/>
        </w:trPr>
        <w:tc>
          <w:tcPr>
            <w:tcW w:w="2551" w:type="dxa"/>
          </w:tcPr>
          <w:p w14:paraId="3943082A" w14:textId="77777777" w:rsidR="000D4021" w:rsidRDefault="000D4021" w:rsidP="008571A7">
            <w:pPr>
              <w:spacing w:before="20" w:after="20" w:line="240" w:lineRule="auto"/>
              <w:jc w:val="left"/>
            </w:pPr>
            <w:r>
              <w:rPr>
                <w:sz w:val="18"/>
              </w:rPr>
              <w:t>Betterave</w:t>
            </w:r>
          </w:p>
        </w:tc>
        <w:tc>
          <w:tcPr>
            <w:tcW w:w="1361" w:type="dxa"/>
          </w:tcPr>
          <w:p w14:paraId="5B9D0381" w14:textId="77777777" w:rsidR="000D4021" w:rsidRDefault="000D4021" w:rsidP="008571A7">
            <w:pPr>
              <w:spacing w:before="20" w:after="20" w:line="240" w:lineRule="auto"/>
              <w:jc w:val="right"/>
            </w:pPr>
            <w:r>
              <w:rPr>
                <w:sz w:val="18"/>
              </w:rPr>
              <w:t>120</w:t>
            </w:r>
          </w:p>
        </w:tc>
        <w:tc>
          <w:tcPr>
            <w:tcW w:w="4819" w:type="dxa"/>
          </w:tcPr>
          <w:p w14:paraId="319C5A4F" w14:textId="77777777" w:rsidR="000D4021" w:rsidRDefault="000D4021" w:rsidP="008571A7">
            <w:pPr>
              <w:spacing w:before="20" w:after="20" w:line="240" w:lineRule="auto"/>
              <w:jc w:val="left"/>
            </w:pPr>
            <w:r>
              <w:rPr>
                <w:sz w:val="18"/>
              </w:rPr>
              <w:t>ISAGRI, s.d.</w:t>
            </w:r>
          </w:p>
        </w:tc>
      </w:tr>
      <w:tr w:rsidR="000D4021" w14:paraId="686A8BEA" w14:textId="77777777" w:rsidTr="008571A7">
        <w:trPr>
          <w:cantSplit/>
          <w:jc w:val="center"/>
        </w:trPr>
        <w:tc>
          <w:tcPr>
            <w:tcW w:w="2551" w:type="dxa"/>
          </w:tcPr>
          <w:p w14:paraId="23ECEB23" w14:textId="77777777" w:rsidR="000D4021" w:rsidRDefault="000D4021" w:rsidP="008571A7">
            <w:pPr>
              <w:spacing w:before="20" w:after="20" w:line="240" w:lineRule="auto"/>
              <w:jc w:val="left"/>
            </w:pPr>
            <w:r>
              <w:rPr>
                <w:sz w:val="18"/>
              </w:rPr>
              <w:t>Blé dur</w:t>
            </w:r>
          </w:p>
        </w:tc>
        <w:tc>
          <w:tcPr>
            <w:tcW w:w="1361" w:type="dxa"/>
          </w:tcPr>
          <w:p w14:paraId="53055FE0" w14:textId="77777777" w:rsidR="000D4021" w:rsidRDefault="000D4021" w:rsidP="008571A7">
            <w:pPr>
              <w:spacing w:before="20" w:after="20" w:line="240" w:lineRule="auto"/>
              <w:jc w:val="right"/>
            </w:pPr>
            <w:r>
              <w:rPr>
                <w:sz w:val="18"/>
              </w:rPr>
              <w:t>44</w:t>
            </w:r>
          </w:p>
        </w:tc>
        <w:tc>
          <w:tcPr>
            <w:tcW w:w="4819" w:type="dxa"/>
          </w:tcPr>
          <w:p w14:paraId="103BFD21" w14:textId="77777777" w:rsidR="000D4021" w:rsidRDefault="000D4021" w:rsidP="008571A7">
            <w:pPr>
              <w:spacing w:before="20" w:after="20" w:line="240" w:lineRule="auto"/>
              <w:jc w:val="left"/>
            </w:pPr>
            <w:r>
              <w:rPr>
                <w:sz w:val="18"/>
              </w:rPr>
              <w:t>Agreste, 2020</w:t>
            </w:r>
          </w:p>
        </w:tc>
      </w:tr>
      <w:tr w:rsidR="000D4021" w14:paraId="0FA7E475" w14:textId="77777777" w:rsidTr="008571A7">
        <w:trPr>
          <w:cantSplit/>
          <w:jc w:val="center"/>
        </w:trPr>
        <w:tc>
          <w:tcPr>
            <w:tcW w:w="2551" w:type="dxa"/>
          </w:tcPr>
          <w:p w14:paraId="5A86814C" w14:textId="77777777" w:rsidR="000D4021" w:rsidRDefault="000D4021" w:rsidP="008571A7">
            <w:pPr>
              <w:spacing w:before="20" w:after="20" w:line="240" w:lineRule="auto"/>
              <w:jc w:val="left"/>
            </w:pPr>
            <w:r>
              <w:rPr>
                <w:sz w:val="18"/>
              </w:rPr>
              <w:t>Blé tendre</w:t>
            </w:r>
          </w:p>
        </w:tc>
        <w:tc>
          <w:tcPr>
            <w:tcW w:w="1361" w:type="dxa"/>
          </w:tcPr>
          <w:p w14:paraId="751B3306" w14:textId="77777777" w:rsidR="000D4021" w:rsidRDefault="000D4021" w:rsidP="008571A7">
            <w:pPr>
              <w:spacing w:before="20" w:after="20" w:line="240" w:lineRule="auto"/>
              <w:jc w:val="right"/>
            </w:pPr>
            <w:r>
              <w:rPr>
                <w:sz w:val="18"/>
              </w:rPr>
              <w:t>50</w:t>
            </w:r>
          </w:p>
        </w:tc>
        <w:tc>
          <w:tcPr>
            <w:tcW w:w="4819" w:type="dxa"/>
          </w:tcPr>
          <w:p w14:paraId="2F815508" w14:textId="77777777" w:rsidR="000D4021" w:rsidRDefault="000D4021" w:rsidP="008571A7">
            <w:pPr>
              <w:spacing w:before="20" w:after="20" w:line="240" w:lineRule="auto"/>
              <w:jc w:val="left"/>
            </w:pPr>
            <w:r>
              <w:rPr>
                <w:sz w:val="18"/>
              </w:rPr>
              <w:t>Agreste, 2020</w:t>
            </w:r>
          </w:p>
        </w:tc>
      </w:tr>
      <w:tr w:rsidR="000D4021" w14:paraId="428CEEE0" w14:textId="77777777" w:rsidTr="008571A7">
        <w:trPr>
          <w:cantSplit/>
          <w:jc w:val="center"/>
        </w:trPr>
        <w:tc>
          <w:tcPr>
            <w:tcW w:w="2551" w:type="dxa"/>
          </w:tcPr>
          <w:p w14:paraId="36F41A19" w14:textId="77777777" w:rsidR="000D4021" w:rsidRDefault="000D4021" w:rsidP="008571A7">
            <w:pPr>
              <w:spacing w:before="20" w:after="20" w:line="240" w:lineRule="auto"/>
              <w:jc w:val="left"/>
            </w:pPr>
            <w:r>
              <w:rPr>
                <w:sz w:val="18"/>
              </w:rPr>
              <w:t>Chanvre</w:t>
            </w:r>
          </w:p>
        </w:tc>
        <w:tc>
          <w:tcPr>
            <w:tcW w:w="1361" w:type="dxa"/>
          </w:tcPr>
          <w:p w14:paraId="4D99F065" w14:textId="77777777" w:rsidR="000D4021" w:rsidRDefault="000D4021" w:rsidP="008571A7">
            <w:pPr>
              <w:spacing w:before="20" w:after="20" w:line="240" w:lineRule="auto"/>
              <w:jc w:val="right"/>
            </w:pPr>
            <w:r>
              <w:rPr>
                <w:sz w:val="18"/>
              </w:rPr>
              <w:t>275</w:t>
            </w:r>
          </w:p>
        </w:tc>
        <w:tc>
          <w:tcPr>
            <w:tcW w:w="4819" w:type="dxa"/>
          </w:tcPr>
          <w:p w14:paraId="25A83F31" w14:textId="77777777" w:rsidR="000D4021" w:rsidRDefault="000D4021" w:rsidP="008571A7">
            <w:pPr>
              <w:spacing w:before="20" w:after="20" w:line="240" w:lineRule="auto"/>
              <w:jc w:val="left"/>
            </w:pPr>
            <w:r>
              <w:rPr>
                <w:sz w:val="18"/>
              </w:rPr>
              <w:t xml:space="preserve">Terres Inovia, 2026</w:t>
            </w:r>
          </w:p>
        </w:tc>
      </w:tr>
      <w:tr w:rsidR="000D4021" w14:paraId="72A8229D" w14:textId="77777777" w:rsidTr="008571A7">
        <w:trPr>
          <w:cantSplit/>
          <w:jc w:val="center"/>
        </w:trPr>
        <w:tc>
          <w:tcPr>
            <w:tcW w:w="2551" w:type="dxa"/>
          </w:tcPr>
          <w:p w14:paraId="33B4EA6E" w14:textId="77777777" w:rsidR="000D4021" w:rsidRDefault="000D4021" w:rsidP="008571A7">
            <w:pPr>
              <w:spacing w:before="20" w:after="20" w:line="240" w:lineRule="auto"/>
              <w:jc w:val="left"/>
            </w:pPr>
            <w:r>
              <w:rPr>
                <w:sz w:val="18"/>
              </w:rPr>
              <w:t>Colza</w:t>
            </w:r>
          </w:p>
        </w:tc>
        <w:tc>
          <w:tcPr>
            <w:tcW w:w="1361" w:type="dxa"/>
          </w:tcPr>
          <w:p w14:paraId="3E925CBF" w14:textId="77777777" w:rsidR="000D4021" w:rsidRDefault="000D4021" w:rsidP="008571A7">
            <w:pPr>
              <w:spacing w:before="20" w:after="20" w:line="240" w:lineRule="auto"/>
              <w:jc w:val="right"/>
            </w:pPr>
            <w:r>
              <w:rPr>
                <w:sz w:val="18"/>
              </w:rPr>
              <w:t>58</w:t>
            </w:r>
          </w:p>
        </w:tc>
        <w:tc>
          <w:tcPr>
            <w:tcW w:w="4819" w:type="dxa"/>
          </w:tcPr>
          <w:p w14:paraId="0FFCDC9D" w14:textId="77777777" w:rsidR="000D4021" w:rsidRDefault="000D4021" w:rsidP="008571A7">
            <w:pPr>
              <w:spacing w:before="20" w:after="20" w:line="240" w:lineRule="auto"/>
              <w:jc w:val="left"/>
            </w:pPr>
            <w:r>
              <w:rPr>
                <w:sz w:val="18"/>
              </w:rPr>
              <w:t>Agreste, 2020</w:t>
            </w:r>
          </w:p>
        </w:tc>
      </w:tr>
      <w:tr w:rsidR="000D4021" w14:paraId="40DB893E" w14:textId="77777777" w:rsidTr="008571A7">
        <w:trPr>
          <w:cantSplit/>
          <w:jc w:val="center"/>
        </w:trPr>
        <w:tc>
          <w:tcPr>
            <w:tcW w:w="2551" w:type="dxa"/>
          </w:tcPr>
          <w:p w14:paraId="3744C7FD" w14:textId="77777777" w:rsidR="000D4021" w:rsidRDefault="000D4021" w:rsidP="008571A7">
            <w:pPr>
              <w:spacing w:before="20" w:after="20" w:line="240" w:lineRule="auto"/>
              <w:jc w:val="left"/>
            </w:pPr>
            <w:r>
              <w:rPr>
                <w:sz w:val="18"/>
              </w:rPr>
              <w:t>Féverole</w:t>
            </w:r>
          </w:p>
        </w:tc>
        <w:tc>
          <w:tcPr>
            <w:tcW w:w="1361" w:type="dxa"/>
          </w:tcPr>
          <w:p w14:paraId="64B8FE90" w14:textId="77777777" w:rsidR="000D4021" w:rsidRDefault="000D4021" w:rsidP="008571A7">
            <w:pPr>
              <w:spacing w:before="20" w:after="20" w:line="240" w:lineRule="auto"/>
              <w:jc w:val="right"/>
            </w:pPr>
            <w:r>
              <w:rPr>
                <w:sz w:val="18"/>
              </w:rPr>
              <w:t>80</w:t>
            </w:r>
          </w:p>
        </w:tc>
        <w:tc>
          <w:tcPr>
            <w:tcW w:w="4819" w:type="dxa"/>
          </w:tcPr>
          <w:p w14:paraId="280AC95C" w14:textId="77777777" w:rsidR="000D4021" w:rsidRDefault="000D4021" w:rsidP="008571A7">
            <w:pPr>
              <w:spacing w:before="20" w:after="20" w:line="240" w:lineRule="auto"/>
              <w:jc w:val="left"/>
            </w:pPr>
            <w:r>
              <w:rPr>
                <w:sz w:val="18"/>
              </w:rPr>
              <w:t>SGPE, 2026</w:t>
            </w:r>
          </w:p>
        </w:tc>
      </w:tr>
      <w:tr w:rsidR="000D4021" w14:paraId="2E1F57C9" w14:textId="77777777" w:rsidTr="008571A7">
        <w:trPr>
          <w:cantSplit/>
          <w:jc w:val="center"/>
        </w:trPr>
        <w:tc>
          <w:tcPr>
            <w:tcW w:w="2551" w:type="dxa"/>
          </w:tcPr>
          <w:p w14:paraId="412CD98E" w14:textId="77777777" w:rsidR="000D4021" w:rsidRDefault="000D4021" w:rsidP="008571A7">
            <w:pPr>
              <w:spacing w:before="20" w:after="20" w:line="240" w:lineRule="auto"/>
              <w:jc w:val="left"/>
            </w:pPr>
            <w:r>
              <w:rPr>
                <w:sz w:val="18"/>
              </w:rPr>
              <w:t>Légumes d'industrie</w:t>
            </w:r>
          </w:p>
        </w:tc>
        <w:tc>
          <w:tcPr>
            <w:tcW w:w="1361" w:type="dxa"/>
          </w:tcPr>
          <w:p w14:paraId="70A2E1BE" w14:textId="77777777" w:rsidR="000D4021" w:rsidRDefault="000D4021" w:rsidP="008571A7">
            <w:pPr>
              <w:spacing w:before="20" w:after="20" w:line="240" w:lineRule="auto"/>
              <w:jc w:val="right"/>
            </w:pPr>
            <w:r>
              <w:rPr>
                <w:sz w:val="18"/>
              </w:rPr>
              <w:t>100</w:t>
            </w:r>
          </w:p>
        </w:tc>
        <w:tc>
          <w:tcPr>
            <w:tcW w:w="4819" w:type="dxa"/>
          </w:tcPr>
          <w:p w14:paraId="33BB28F7" w14:textId="77777777" w:rsidR="000D4021" w:rsidRDefault="000D4021" w:rsidP="008571A7">
            <w:pPr>
              <w:spacing w:before="20" w:after="20" w:line="240" w:lineRule="auto"/>
              <w:jc w:val="left"/>
            </w:pPr>
            <w:r>
              <w:rPr>
                <w:sz w:val="18"/>
              </w:rPr>
              <w:t>SGPE, 2026</w:t>
            </w:r>
          </w:p>
        </w:tc>
      </w:tr>
      <w:tr w:rsidR="000D4021" w14:paraId="51792CFF" w14:textId="77777777" w:rsidTr="008571A7">
        <w:trPr>
          <w:cantSplit/>
          <w:jc w:val="center"/>
        </w:trPr>
        <w:tc>
          <w:tcPr>
            <w:tcW w:w="2551" w:type="dxa"/>
          </w:tcPr>
          <w:p w14:paraId="03777B83" w14:textId="77777777" w:rsidR="000D4021" w:rsidRDefault="000D4021" w:rsidP="008571A7">
            <w:pPr>
              <w:spacing w:before="20" w:after="20" w:line="240" w:lineRule="auto"/>
              <w:jc w:val="left"/>
            </w:pPr>
            <w:r>
              <w:rPr>
                <w:sz w:val="18"/>
              </w:rPr>
              <w:t>Légumes frais</w:t>
            </w:r>
          </w:p>
        </w:tc>
        <w:tc>
          <w:tcPr>
            <w:tcW w:w="1361" w:type="dxa"/>
          </w:tcPr>
          <w:p w14:paraId="19C9FAA1" w14:textId="77777777" w:rsidR="000D4021" w:rsidRDefault="000D4021" w:rsidP="008571A7">
            <w:pPr>
              <w:spacing w:before="20" w:after="20" w:line="240" w:lineRule="auto"/>
              <w:jc w:val="right"/>
            </w:pPr>
            <w:r>
              <w:rPr>
                <w:sz w:val="18"/>
              </w:rPr>
              <w:t>225</w:t>
            </w:r>
          </w:p>
        </w:tc>
        <w:tc>
          <w:tcPr>
            <w:tcW w:w="4819" w:type="dxa"/>
          </w:tcPr>
          <w:p w14:paraId="74A0A224" w14:textId="77777777" w:rsidR="000D4021" w:rsidRDefault="000D4021" w:rsidP="008571A7">
            <w:pPr>
              <w:spacing w:before="20" w:after="20" w:line="240" w:lineRule="auto"/>
              <w:jc w:val="left"/>
            </w:pPr>
            <w:r>
              <w:rPr>
                <w:sz w:val="18"/>
              </w:rPr>
              <w:t>Agreste, 2020</w:t>
            </w:r>
          </w:p>
        </w:tc>
      </w:tr>
      <w:tr w:rsidR="000D4021" w14:paraId="6BC5FAA5" w14:textId="77777777" w:rsidTr="008571A7">
        <w:trPr>
          <w:cantSplit/>
          <w:jc w:val="center"/>
        </w:trPr>
        <w:tc>
          <w:tcPr>
            <w:tcW w:w="2551" w:type="dxa"/>
          </w:tcPr>
          <w:p w14:paraId="30C01E76" w14:textId="77777777" w:rsidR="000D4021" w:rsidRDefault="000D4021" w:rsidP="008571A7">
            <w:pPr>
              <w:spacing w:before="20" w:after="20" w:line="240" w:lineRule="auto"/>
              <w:jc w:val="left"/>
            </w:pPr>
            <w:r>
              <w:rPr>
                <w:sz w:val="18"/>
              </w:rPr>
              <w:t>Luzerne</w:t>
            </w:r>
          </w:p>
        </w:tc>
        <w:tc>
          <w:tcPr>
            <w:tcW w:w="1361" w:type="dxa"/>
          </w:tcPr>
          <w:p w14:paraId="555D56F4" w14:textId="77777777" w:rsidR="000D4021" w:rsidRDefault="000D4021" w:rsidP="008571A7">
            <w:pPr>
              <w:spacing w:before="20" w:after="20" w:line="240" w:lineRule="auto"/>
              <w:jc w:val="right"/>
            </w:pPr>
            <w:r>
              <w:rPr>
                <w:sz w:val="18"/>
              </w:rPr>
              <w:t>300</w:t>
            </w:r>
          </w:p>
        </w:tc>
        <w:tc>
          <w:tcPr>
            <w:tcW w:w="4819" w:type="dxa"/>
          </w:tcPr>
          <w:p w14:paraId="78DDB06B" w14:textId="77777777" w:rsidR="000D4021" w:rsidRDefault="000D4021" w:rsidP="008571A7">
            <w:pPr>
              <w:spacing w:before="20" w:after="20" w:line="240" w:lineRule="auto"/>
              <w:jc w:val="left"/>
            </w:pPr>
            <w:r>
              <w:rPr>
                <w:sz w:val="18"/>
              </w:rPr>
              <w:t>DRAAF Occitanie, 2017</w:t>
            </w:r>
          </w:p>
        </w:tc>
      </w:tr>
      <w:tr w:rsidR="000D4021" w14:paraId="318360DA" w14:textId="77777777" w:rsidTr="008571A7">
        <w:trPr>
          <w:cantSplit/>
          <w:jc w:val="center"/>
        </w:trPr>
        <w:tc>
          <w:tcPr>
            <w:tcW w:w="2551" w:type="dxa"/>
          </w:tcPr>
          <w:p w14:paraId="252D7CDC" w14:textId="77777777" w:rsidR="000D4021" w:rsidRDefault="000D4021" w:rsidP="008571A7">
            <w:pPr>
              <w:spacing w:before="20" w:after="20" w:line="240" w:lineRule="auto"/>
              <w:jc w:val="left"/>
            </w:pPr>
            <w:r>
              <w:rPr>
                <w:sz w:val="18"/>
              </w:rPr>
              <w:t>Maïs</w:t>
            </w:r>
          </w:p>
        </w:tc>
        <w:tc>
          <w:tcPr>
            <w:tcW w:w="1361" w:type="dxa"/>
          </w:tcPr>
          <w:p w14:paraId="5D1BD392" w14:textId="77777777" w:rsidR="000D4021" w:rsidRDefault="000D4021" w:rsidP="008571A7">
            <w:pPr>
              <w:spacing w:before="20" w:after="20" w:line="240" w:lineRule="auto"/>
              <w:jc w:val="right"/>
            </w:pPr>
            <w:r>
              <w:rPr>
                <w:sz w:val="18"/>
              </w:rPr>
              <w:t>180</w:t>
            </w:r>
          </w:p>
        </w:tc>
        <w:tc>
          <w:tcPr>
            <w:tcW w:w="4819" w:type="dxa"/>
          </w:tcPr>
          <w:p w14:paraId="0F90651A" w14:textId="77777777" w:rsidR="000D4021" w:rsidRDefault="000D4021" w:rsidP="008571A7">
            <w:pPr>
              <w:spacing w:before="20" w:after="20" w:line="240" w:lineRule="auto"/>
              <w:jc w:val="left"/>
            </w:pPr>
            <w:r>
              <w:rPr>
                <w:sz w:val="18"/>
              </w:rPr>
              <w:t>ARVALIS – Institut du végétal, 2025</w:t>
            </w:r>
          </w:p>
        </w:tc>
      </w:tr>
      <w:tr w:rsidR="000D4021" w14:paraId="1F030B49" w14:textId="77777777" w:rsidTr="008571A7">
        <w:trPr>
          <w:cantSplit/>
          <w:jc w:val="center"/>
        </w:trPr>
        <w:tc>
          <w:tcPr>
            <w:tcW w:w="2551" w:type="dxa"/>
          </w:tcPr>
          <w:p w14:paraId="18274CD6" w14:textId="77777777" w:rsidR="000D4021" w:rsidRDefault="000D4021" w:rsidP="008571A7">
            <w:pPr>
              <w:spacing w:before="20" w:after="20" w:line="240" w:lineRule="auto"/>
              <w:jc w:val="left"/>
            </w:pPr>
            <w:r>
              <w:rPr>
                <w:sz w:val="18"/>
              </w:rPr>
              <w:t>Olive</w:t>
            </w:r>
          </w:p>
        </w:tc>
        <w:tc>
          <w:tcPr>
            <w:tcW w:w="1361" w:type="dxa"/>
          </w:tcPr>
          <w:p w14:paraId="36BB65B7" w14:textId="77777777" w:rsidR="000D4021" w:rsidRDefault="000D4021" w:rsidP="008571A7">
            <w:pPr>
              <w:spacing w:before="20" w:after="20" w:line="240" w:lineRule="auto"/>
              <w:jc w:val="right"/>
            </w:pPr>
            <w:r>
              <w:rPr>
                <w:sz w:val="18"/>
              </w:rPr>
              <w:t>200</w:t>
            </w:r>
          </w:p>
        </w:tc>
        <w:tc>
          <w:tcPr>
            <w:tcW w:w="4819" w:type="dxa"/>
          </w:tcPr>
          <w:p w14:paraId="4E39EB41" w14:textId="77777777" w:rsidR="000D4021" w:rsidRDefault="000D4021" w:rsidP="008571A7">
            <w:pPr>
              <w:spacing w:before="20" w:after="20" w:line="240" w:lineRule="auto"/>
              <w:jc w:val="left"/>
            </w:pPr>
            <w:r>
              <w:rPr>
                <w:sz w:val="18"/>
              </w:rPr>
              <w:t>SGPE, 2026</w:t>
            </w:r>
          </w:p>
        </w:tc>
      </w:tr>
      <w:tr w:rsidR="000D4021" w14:paraId="3E120FFB" w14:textId="77777777" w:rsidTr="008571A7">
        <w:trPr>
          <w:cantSplit/>
          <w:jc w:val="center"/>
        </w:trPr>
        <w:tc>
          <w:tcPr>
            <w:tcW w:w="2551" w:type="dxa"/>
          </w:tcPr>
          <w:p w14:paraId="52D4ADDC" w14:textId="77777777" w:rsidR="000D4021" w:rsidRDefault="000D4021" w:rsidP="008571A7">
            <w:pPr>
              <w:spacing w:before="20" w:after="20" w:line="240" w:lineRule="auto"/>
              <w:jc w:val="left"/>
            </w:pPr>
            <w:r>
              <w:rPr>
                <w:sz w:val="18"/>
              </w:rPr>
              <w:t>Orge</w:t>
            </w:r>
          </w:p>
        </w:tc>
        <w:tc>
          <w:tcPr>
            <w:tcW w:w="1361" w:type="dxa"/>
          </w:tcPr>
          <w:p w14:paraId="441EAF8E" w14:textId="77777777" w:rsidR="000D4021" w:rsidRDefault="000D4021" w:rsidP="008571A7">
            <w:pPr>
              <w:spacing w:before="20" w:after="20" w:line="240" w:lineRule="auto"/>
              <w:jc w:val="right"/>
            </w:pPr>
            <w:r>
              <w:rPr>
                <w:sz w:val="18"/>
              </w:rPr>
              <w:t>41</w:t>
            </w:r>
          </w:p>
        </w:tc>
        <w:tc>
          <w:tcPr>
            <w:tcW w:w="4819" w:type="dxa"/>
          </w:tcPr>
          <w:p w14:paraId="6841C43C" w14:textId="77777777" w:rsidR="000D4021" w:rsidRDefault="000D4021" w:rsidP="008571A7">
            <w:pPr>
              <w:spacing w:before="20" w:after="20" w:line="240" w:lineRule="auto"/>
              <w:jc w:val="left"/>
            </w:pPr>
            <w:r>
              <w:rPr>
                <w:sz w:val="18"/>
              </w:rPr>
              <w:t>Agreste, 2020</w:t>
            </w:r>
          </w:p>
        </w:tc>
      </w:tr>
      <w:tr w:rsidR="000D4021" w14:paraId="1E0F2F2D" w14:textId="77777777" w:rsidTr="008571A7">
        <w:trPr>
          <w:cantSplit/>
          <w:jc w:val="center"/>
        </w:trPr>
        <w:tc>
          <w:tcPr>
            <w:tcW w:w="2551" w:type="dxa"/>
          </w:tcPr>
          <w:p w14:paraId="55FBF663" w14:textId="77777777" w:rsidR="000D4021" w:rsidRDefault="000D4021" w:rsidP="008571A7">
            <w:pPr>
              <w:spacing w:before="20" w:after="20" w:line="240" w:lineRule="auto"/>
              <w:jc w:val="left"/>
            </w:pPr>
            <w:r>
              <w:rPr>
                <w:sz w:val="18"/>
              </w:rPr>
              <w:t>Pois</w:t>
            </w:r>
          </w:p>
        </w:tc>
        <w:tc>
          <w:tcPr>
            <w:tcW w:w="1361" w:type="dxa"/>
          </w:tcPr>
          <w:p w14:paraId="3E280483" w14:textId="77777777" w:rsidR="000D4021" w:rsidRDefault="000D4021" w:rsidP="008571A7">
            <w:pPr>
              <w:spacing w:before="20" w:after="20" w:line="240" w:lineRule="auto"/>
              <w:jc w:val="right"/>
            </w:pPr>
            <w:r>
              <w:rPr>
                <w:sz w:val="18"/>
              </w:rPr>
              <w:t>38</w:t>
            </w:r>
          </w:p>
        </w:tc>
        <w:tc>
          <w:tcPr>
            <w:tcW w:w="4819" w:type="dxa"/>
          </w:tcPr>
          <w:p w14:paraId="2041F98C" w14:textId="77777777" w:rsidR="000D4021" w:rsidRDefault="000D4021" w:rsidP="008571A7">
            <w:pPr>
              <w:spacing w:before="20" w:after="20" w:line="240" w:lineRule="auto"/>
              <w:jc w:val="left"/>
            </w:pPr>
            <w:r>
              <w:rPr>
                <w:sz w:val="18"/>
              </w:rPr>
              <w:t>Agreste, 2020</w:t>
            </w:r>
          </w:p>
        </w:tc>
      </w:tr>
      <w:tr w:rsidR="000D4021" w14:paraId="7EECAE35" w14:textId="77777777" w:rsidTr="008571A7">
        <w:trPr>
          <w:cantSplit/>
          <w:jc w:val="center"/>
        </w:trPr>
        <w:tc>
          <w:tcPr>
            <w:tcW w:w="2551" w:type="dxa"/>
          </w:tcPr>
          <w:p w14:paraId="4791977B" w14:textId="77777777" w:rsidR="000D4021" w:rsidRDefault="000D4021" w:rsidP="008571A7">
            <w:pPr>
              <w:spacing w:before="20" w:after="20" w:line="240" w:lineRule="auto"/>
              <w:jc w:val="left"/>
            </w:pPr>
            <w:r>
              <w:rPr>
                <w:sz w:val="18"/>
              </w:rPr>
              <w:t>Pomme</w:t>
            </w:r>
          </w:p>
        </w:tc>
        <w:tc>
          <w:tcPr>
            <w:tcW w:w="1361" w:type="dxa"/>
          </w:tcPr>
          <w:p w14:paraId="376D241F" w14:textId="77777777" w:rsidR="000D4021" w:rsidRDefault="000D4021" w:rsidP="008571A7">
            <w:pPr>
              <w:spacing w:before="20" w:after="20" w:line="240" w:lineRule="auto"/>
              <w:jc w:val="right"/>
            </w:pPr>
            <w:r>
              <w:rPr>
                <w:sz w:val="18"/>
              </w:rPr>
              <w:t>300</w:t>
            </w:r>
          </w:p>
        </w:tc>
        <w:tc>
          <w:tcPr>
            <w:tcW w:w="4819" w:type="dxa"/>
          </w:tcPr>
          <w:p w14:paraId="710F9C50" w14:textId="77777777" w:rsidR="000D4021" w:rsidRDefault="000D4021" w:rsidP="008571A7">
            <w:pPr>
              <w:spacing w:before="20" w:after="20" w:line="240" w:lineRule="auto"/>
              <w:jc w:val="left"/>
            </w:pPr>
            <w:r>
              <w:rPr>
                <w:sz w:val="18"/>
              </w:rPr>
              <w:t>DRAAF Occitanie, 2017</w:t>
            </w:r>
          </w:p>
        </w:tc>
      </w:tr>
      <w:tr w:rsidR="000D4021" w14:paraId="492F1BA9" w14:textId="77777777" w:rsidTr="008571A7">
        <w:trPr>
          <w:cantSplit/>
          <w:jc w:val="center"/>
        </w:trPr>
        <w:tc>
          <w:tcPr>
            <w:tcW w:w="2551" w:type="dxa"/>
          </w:tcPr>
          <w:p w14:paraId="58E41EEA" w14:textId="77777777" w:rsidR="000D4021" w:rsidRDefault="000D4021" w:rsidP="008571A7">
            <w:pPr>
              <w:spacing w:before="20" w:after="20" w:line="240" w:lineRule="auto"/>
              <w:jc w:val="left"/>
            </w:pPr>
            <w:r>
              <w:rPr>
                <w:sz w:val="18"/>
              </w:rPr>
              <w:t>Pomme de terre</w:t>
            </w:r>
          </w:p>
        </w:tc>
        <w:tc>
          <w:tcPr>
            <w:tcW w:w="1361" w:type="dxa"/>
          </w:tcPr>
          <w:p w14:paraId="4282D3FE" w14:textId="77777777" w:rsidR="000D4021" w:rsidRDefault="000D4021" w:rsidP="008571A7">
            <w:pPr>
              <w:spacing w:before="20" w:after="20" w:line="240" w:lineRule="auto"/>
              <w:jc w:val="right"/>
            </w:pPr>
            <w:r>
              <w:rPr>
                <w:sz w:val="18"/>
              </w:rPr>
              <w:t>140</w:t>
            </w:r>
          </w:p>
        </w:tc>
        <w:tc>
          <w:tcPr>
            <w:tcW w:w="4819" w:type="dxa"/>
          </w:tcPr>
          <w:p w14:paraId="300BA113" w14:textId="77777777" w:rsidR="000D4021" w:rsidRDefault="000D4021" w:rsidP="008571A7">
            <w:pPr>
              <w:spacing w:before="20" w:after="20" w:line="240" w:lineRule="auto"/>
              <w:jc w:val="left"/>
            </w:pPr>
            <w:r>
              <w:rPr>
                <w:sz w:val="18"/>
              </w:rPr>
              <w:t>Agreste, 2020</w:t>
            </w:r>
          </w:p>
        </w:tc>
      </w:tr>
      <w:tr w:rsidR="000D4021" w14:paraId="126E43ED" w14:textId="77777777" w:rsidTr="008571A7">
        <w:trPr>
          <w:cantSplit/>
          <w:jc w:val="center"/>
        </w:trPr>
        <w:tc>
          <w:tcPr>
            <w:tcW w:w="2551" w:type="dxa"/>
          </w:tcPr>
          <w:p w14:paraId="2F45005B" w14:textId="77777777" w:rsidR="000D4021" w:rsidRDefault="000D4021" w:rsidP="008571A7">
            <w:pPr>
              <w:spacing w:before="20" w:after="20" w:line="240" w:lineRule="auto"/>
              <w:jc w:val="left"/>
            </w:pPr>
            <w:r>
              <w:rPr>
                <w:sz w:val="18"/>
              </w:rPr>
              <w:t>Soja</w:t>
            </w:r>
          </w:p>
        </w:tc>
        <w:tc>
          <w:tcPr>
            <w:tcW w:w="1361" w:type="dxa"/>
          </w:tcPr>
          <w:p w14:paraId="052B745C" w14:textId="77777777" w:rsidR="000D4021" w:rsidRDefault="000D4021" w:rsidP="008571A7">
            <w:pPr>
              <w:spacing w:before="20" w:after="20" w:line="240" w:lineRule="auto"/>
              <w:jc w:val="right"/>
            </w:pPr>
            <w:r>
              <w:rPr>
                <w:sz w:val="18"/>
              </w:rPr>
              <w:t>137</w:t>
            </w:r>
          </w:p>
        </w:tc>
        <w:tc>
          <w:tcPr>
            <w:tcW w:w="4819" w:type="dxa"/>
          </w:tcPr>
          <w:p w14:paraId="6F1BA3F8" w14:textId="77777777" w:rsidR="000D4021" w:rsidRDefault="000D4021" w:rsidP="008571A7">
            <w:pPr>
              <w:spacing w:before="20" w:after="20" w:line="240" w:lineRule="auto"/>
              <w:jc w:val="left"/>
            </w:pPr>
            <w:r>
              <w:rPr>
                <w:sz w:val="18"/>
              </w:rPr>
              <w:t>Agreste, 2020</w:t>
            </w:r>
          </w:p>
        </w:tc>
      </w:tr>
      <w:tr w:rsidR="000D4021" w14:paraId="6219D94D" w14:textId="77777777" w:rsidTr="008571A7">
        <w:trPr>
          <w:cantSplit/>
          <w:jc w:val="center"/>
        </w:trPr>
        <w:tc>
          <w:tcPr>
            <w:tcW w:w="2551" w:type="dxa"/>
          </w:tcPr>
          <w:p w14:paraId="2B30A50E" w14:textId="77777777" w:rsidR="000D4021" w:rsidRDefault="000D4021" w:rsidP="008571A7">
            <w:pPr>
              <w:spacing w:before="20" w:after="20" w:line="240" w:lineRule="auto"/>
              <w:jc w:val="left"/>
            </w:pPr>
            <w:r>
              <w:rPr>
                <w:sz w:val="18"/>
              </w:rPr>
              <w:t>Sorgho</w:t>
            </w:r>
          </w:p>
        </w:tc>
        <w:tc>
          <w:tcPr>
            <w:tcW w:w="1361" w:type="dxa"/>
          </w:tcPr>
          <w:p w14:paraId="0438C848" w14:textId="77777777" w:rsidR="000D4021" w:rsidRDefault="000D4021" w:rsidP="008571A7">
            <w:pPr>
              <w:spacing w:before="20" w:after="20" w:line="240" w:lineRule="auto"/>
              <w:jc w:val="right"/>
            </w:pPr>
            <w:r>
              <w:rPr>
                <w:sz w:val="18"/>
              </w:rPr>
              <w:t>150</w:t>
            </w:r>
          </w:p>
        </w:tc>
        <w:tc>
          <w:tcPr>
            <w:tcW w:w="4819" w:type="dxa"/>
          </w:tcPr>
          <w:p w14:paraId="11681C7E" w14:textId="77777777" w:rsidR="000D4021" w:rsidRDefault="000D4021" w:rsidP="008571A7">
            <w:pPr>
              <w:spacing w:before="20" w:after="20" w:line="240" w:lineRule="auto"/>
              <w:jc w:val="left"/>
            </w:pPr>
            <w:r>
              <w:rPr>
                <w:sz w:val="18"/>
              </w:rPr>
              <w:t>BRL, 2025</w:t>
            </w:r>
          </w:p>
        </w:tc>
      </w:tr>
      <w:tr w:rsidR="000D4021" w14:paraId="2BC9E166" w14:textId="77777777" w:rsidTr="008571A7">
        <w:trPr>
          <w:cantSplit/>
          <w:jc w:val="center"/>
        </w:trPr>
        <w:tc>
          <w:tcPr>
            <w:tcW w:w="2551" w:type="dxa"/>
          </w:tcPr>
          <w:p w14:paraId="14B23C69" w14:textId="77777777" w:rsidR="000D4021" w:rsidRDefault="000D4021" w:rsidP="008571A7">
            <w:pPr>
              <w:spacing w:before="20" w:after="20" w:line="240" w:lineRule="auto"/>
              <w:jc w:val="left"/>
            </w:pPr>
            <w:r>
              <w:rPr>
                <w:sz w:val="18"/>
              </w:rPr>
              <w:t>Tomates industrielles</w:t>
            </w:r>
          </w:p>
        </w:tc>
        <w:tc>
          <w:tcPr>
            <w:tcW w:w="1361" w:type="dxa"/>
          </w:tcPr>
          <w:p w14:paraId="14C44F08" w14:textId="77777777" w:rsidR="000D4021" w:rsidRDefault="000D4021" w:rsidP="008571A7">
            <w:pPr>
              <w:spacing w:before="20" w:after="20" w:line="240" w:lineRule="auto"/>
              <w:jc w:val="right"/>
            </w:pPr>
            <w:r>
              <w:rPr>
                <w:sz w:val="18"/>
              </w:rPr>
              <w:t>250</w:t>
            </w:r>
          </w:p>
        </w:tc>
        <w:tc>
          <w:tcPr>
            <w:tcW w:w="4819" w:type="dxa"/>
          </w:tcPr>
          <w:p w14:paraId="4A1892F0" w14:textId="77777777" w:rsidR="000D4021" w:rsidRDefault="000D4021" w:rsidP="008571A7">
            <w:pPr>
              <w:spacing w:before="20" w:after="20" w:line="240" w:lineRule="auto"/>
              <w:jc w:val="left"/>
            </w:pPr>
            <w:r>
              <w:rPr>
                <w:sz w:val="18"/>
              </w:rPr>
              <w:t>Agreste, 2020</w:t>
            </w:r>
          </w:p>
        </w:tc>
      </w:tr>
      <w:tr w:rsidR="000D4021" w14:paraId="570D3284" w14:textId="77777777" w:rsidTr="008571A7">
        <w:trPr>
          <w:cantSplit/>
          <w:jc w:val="center"/>
        </w:trPr>
        <w:tc>
          <w:tcPr>
            <w:tcW w:w="2551" w:type="dxa"/>
          </w:tcPr>
          <w:p w14:paraId="7AD8C238" w14:textId="77777777" w:rsidR="000D4021" w:rsidRDefault="000D4021" w:rsidP="008571A7">
            <w:pPr>
              <w:spacing w:before="20" w:after="20" w:line="240" w:lineRule="auto"/>
              <w:jc w:val="left"/>
            </w:pPr>
            <w:r>
              <w:rPr>
                <w:sz w:val="18"/>
              </w:rPr>
              <w:t>Tournesol</w:t>
            </w:r>
          </w:p>
        </w:tc>
        <w:tc>
          <w:tcPr>
            <w:tcW w:w="1361" w:type="dxa"/>
          </w:tcPr>
          <w:p w14:paraId="689FD913" w14:textId="77777777" w:rsidR="000D4021" w:rsidRDefault="000D4021" w:rsidP="008571A7">
            <w:pPr>
              <w:spacing w:before="20" w:after="20" w:line="240" w:lineRule="auto"/>
              <w:jc w:val="right"/>
            </w:pPr>
            <w:r>
              <w:rPr>
                <w:sz w:val="18"/>
              </w:rPr>
              <w:t>67</w:t>
            </w:r>
          </w:p>
        </w:tc>
        <w:tc>
          <w:tcPr>
            <w:tcW w:w="4819" w:type="dxa"/>
          </w:tcPr>
          <w:p w14:paraId="57579C1F" w14:textId="77777777" w:rsidR="000D4021" w:rsidRDefault="000D4021" w:rsidP="008571A7">
            <w:pPr>
              <w:spacing w:before="20" w:after="20" w:line="240" w:lineRule="auto"/>
              <w:jc w:val="left"/>
            </w:pPr>
            <w:r>
              <w:rPr>
                <w:sz w:val="18"/>
              </w:rPr>
              <w:t>Agreste, 2020</w:t>
            </w:r>
          </w:p>
        </w:tc>
      </w:tr>
      <w:tr w:rsidR="000D4021" w14:paraId="6EDF3E74" w14:textId="77777777" w:rsidTr="008571A7">
        <w:trPr>
          <w:cantSplit/>
          <w:jc w:val="center"/>
        </w:trPr>
        <w:tc>
          <w:tcPr>
            <w:tcW w:w="2551" w:type="dxa"/>
          </w:tcPr>
          <w:p w14:paraId="3057E951" w14:textId="77777777" w:rsidR="000D4021" w:rsidRDefault="000D4021" w:rsidP="008571A7">
            <w:pPr>
              <w:spacing w:before="20" w:after="20" w:line="240" w:lineRule="auto"/>
              <w:jc w:val="left"/>
            </w:pPr>
            <w:r>
              <w:rPr>
                <w:sz w:val="18"/>
              </w:rPr>
              <w:t>Triticale</w:t>
            </w:r>
          </w:p>
        </w:tc>
        <w:tc>
          <w:tcPr>
            <w:tcW w:w="1361" w:type="dxa"/>
          </w:tcPr>
          <w:p w14:paraId="379E8977" w14:textId="77777777" w:rsidR="000D4021" w:rsidRDefault="000D4021" w:rsidP="008571A7">
            <w:pPr>
              <w:spacing w:before="20" w:after="20" w:line="240" w:lineRule="auto"/>
              <w:jc w:val="right"/>
            </w:pPr>
            <w:r>
              <w:rPr>
                <w:sz w:val="18"/>
              </w:rPr>
              <w:t>60</w:t>
            </w:r>
          </w:p>
        </w:tc>
        <w:tc>
          <w:tcPr>
            <w:tcW w:w="4819" w:type="dxa"/>
          </w:tcPr>
          <w:p w14:paraId="580C672E" w14:textId="77777777" w:rsidR="000D4021" w:rsidRDefault="000D4021" w:rsidP="008571A7">
            <w:pPr>
              <w:spacing w:before="20" w:after="20" w:line="240" w:lineRule="auto"/>
              <w:jc w:val="left"/>
            </w:pPr>
            <w:r>
              <w:rPr>
                <w:sz w:val="18"/>
              </w:rPr>
              <w:t>SGPE, 2026</w:t>
            </w:r>
          </w:p>
        </w:tc>
      </w:tr>
      <w:tr w:rsidR="000D4021" w14:paraId="45EE17A7" w14:textId="77777777" w:rsidTr="008571A7">
        <w:trPr>
          <w:cantSplit/>
          <w:jc w:val="center"/>
        </w:trPr>
        <w:tc>
          <w:tcPr>
            <w:tcW w:w="2551" w:type="dxa"/>
            <w:tcBorders>
              <w:bottom w:val="single" w:sz="12" w:space="0" w:color="000000"/>
            </w:tcBorders>
          </w:tcPr>
          <w:p w14:paraId="056BD3D1" w14:textId="77777777" w:rsidR="000D4021" w:rsidRDefault="000D4021" w:rsidP="008571A7">
            <w:pPr>
              <w:spacing w:before="20" w:after="20" w:line="240" w:lineRule="auto"/>
              <w:jc w:val="left"/>
            </w:pPr>
            <w:r>
              <w:rPr>
                <w:sz w:val="18"/>
              </w:rPr>
              <w:t>Vigne</w:t>
            </w:r>
          </w:p>
        </w:tc>
        <w:tc>
          <w:tcPr>
            <w:tcW w:w="1361" w:type="dxa"/>
            <w:tcBorders>
              <w:bottom w:val="single" w:sz="12" w:space="0" w:color="000000"/>
            </w:tcBorders>
          </w:tcPr>
          <w:p w14:paraId="14A9AD27" w14:textId="77777777" w:rsidR="000D4021" w:rsidRDefault="000D4021" w:rsidP="008571A7">
            <w:pPr>
              <w:spacing w:before="20" w:after="20" w:line="240" w:lineRule="auto"/>
              <w:jc w:val="right"/>
            </w:pPr>
            <w:r>
              <w:rPr>
                <w:sz w:val="18"/>
              </w:rPr>
              <w:t>70</w:t>
            </w:r>
          </w:p>
        </w:tc>
        <w:tc>
          <w:tcPr>
            <w:tcW w:w="4819" w:type="dxa"/>
            <w:tcBorders>
              <w:bottom w:val="single" w:sz="12" w:space="0" w:color="000000"/>
            </w:tcBorders>
          </w:tcPr>
          <w:p w14:paraId="4C647BCC" w14:textId="77777777" w:rsidR="000D4021" w:rsidRDefault="000D4021" w:rsidP="008571A7">
            <w:pPr>
              <w:spacing w:before="20" w:after="20" w:line="240" w:lineRule="auto"/>
              <w:jc w:val="left"/>
            </w:pPr>
            <w:r>
              <w:rPr>
                <w:sz w:val="18"/>
              </w:rPr>
              <w:t>Agreste, 2020</w:t>
            </w:r>
          </w:p>
        </w:tc>
      </w:tr>
    </w:tbl>
    <w:p w14:paraId="5A0E33A3" w14:textId="77777777" w:rsidR="000D4021" w:rsidRDefault="000D4021" w:rsidP="000D4021">
      <w:pPr>
        <w:spacing w:after="80"/>
      </w:pPr>
    </w:p>
    <w:p w14:paraId="32185036" w14:textId="459D7F56" w:rsidR="003A57C5" w:rsidRPr="004C6EDB" w:rsidRDefault="009A0B40" w:rsidP="003A57C5">
      <w:pPr>
        <w:pStyle w:val="Lgende"/>
        <w:rPr>
          <w:lang w:val="fr-FR"/>
        </w:rPr>
      </w:pPr>
      <w:r>
        <w:rPr>
          <w:b/>
          <w:lang w:val="fr-FR"/>
        </w:rPr>
        <w:t>Annexe 6.</w:t>
      </w:r>
      <w:r w:rsidR="003A57C5" w:rsidRPr="004C6EDB">
        <w:rPr>
          <w:b/>
          <w:lang w:val="fr-FR"/>
        </w:rPr>
        <w:t xml:space="preserve"> </w:t>
      </w:r>
      <w:r w:rsidR="003A57C5" w:rsidRPr="004C6EDB">
        <w:rPr>
          <w:lang w:val="fr-FR"/>
        </w:rPr>
        <w:t>Rendements de référence en conduite irriguée et pluviale (q/ha) et sources.</w:t>
      </w:r>
    </w:p>
    <w:tbl>
      <w:tblPr>
        <w:tblW w:w="9298" w:type="dxa"/>
        <w:jc w:val="center"/>
        <w:tblLayout w:type="fixed"/>
        <w:tblCellMar>
          <w:left w:w="85" w:type="dxa"/>
          <w:right w:w="85" w:type="dxa"/>
        </w:tblCellMar>
        <w:tblLook w:val="04A0" w:firstRow="1" w:lastRow="0" w:firstColumn="1" w:lastColumn="0" w:noHBand="0" w:noVBand="1"/>
      </w:tblPr>
      <w:tblGrid>
        <w:gridCol w:w="2155"/>
        <w:gridCol w:w="907"/>
        <w:gridCol w:w="907"/>
        <w:gridCol w:w="850"/>
        <w:gridCol w:w="4479"/>
      </w:tblGrid>
      <w:tr w:rsidR="003A57C5" w14:paraId="4A9987F8" w14:textId="77777777" w:rsidTr="008571A7">
        <w:trPr>
          <w:cantSplit/>
          <w:tblHeader/>
          <w:jc w:val="center"/>
        </w:trPr>
        <w:tc>
          <w:tcPr>
            <w:tcW w:w="2154" w:type="dxa"/>
            <w:tcBorders>
              <w:top w:val="single" w:sz="12" w:space="0" w:color="000000"/>
              <w:bottom w:val="single" w:sz="6" w:space="0" w:color="000000"/>
            </w:tcBorders>
          </w:tcPr>
          <w:p w14:paraId="69C9E79B" w14:textId="77777777" w:rsidR="003A57C5" w:rsidRDefault="003A57C5" w:rsidP="008571A7">
            <w:pPr>
              <w:spacing w:before="20" w:after="20" w:line="240" w:lineRule="auto"/>
              <w:jc w:val="left"/>
            </w:pPr>
            <w:r>
              <w:rPr>
                <w:b/>
                <w:sz w:val="18"/>
              </w:rPr>
              <w:t>Culture</w:t>
            </w:r>
          </w:p>
        </w:tc>
        <w:tc>
          <w:tcPr>
            <w:tcW w:w="907" w:type="dxa"/>
            <w:tcBorders>
              <w:top w:val="single" w:sz="12" w:space="0" w:color="000000"/>
              <w:bottom w:val="single" w:sz="6" w:space="0" w:color="000000"/>
            </w:tcBorders>
          </w:tcPr>
          <w:p w14:paraId="01C703CC" w14:textId="77777777" w:rsidR="003A57C5" w:rsidRDefault="003A57C5" w:rsidP="008571A7">
            <w:pPr>
              <w:spacing w:before="20" w:after="20" w:line="240" w:lineRule="auto"/>
              <w:jc w:val="right"/>
            </w:pPr>
            <w:r>
              <w:rPr>
                <w:b/>
                <w:sz w:val="18"/>
              </w:rPr>
              <w:t>Irrigué</w:t>
            </w:r>
          </w:p>
        </w:tc>
        <w:tc>
          <w:tcPr>
            <w:tcW w:w="907" w:type="dxa"/>
            <w:tcBorders>
              <w:top w:val="single" w:sz="12" w:space="0" w:color="000000"/>
              <w:bottom w:val="single" w:sz="6" w:space="0" w:color="000000"/>
            </w:tcBorders>
          </w:tcPr>
          <w:p w14:paraId="4AE95E75" w14:textId="77777777" w:rsidR="003A57C5" w:rsidRDefault="003A57C5" w:rsidP="008571A7">
            <w:pPr>
              <w:spacing w:before="20" w:after="20" w:line="240" w:lineRule="auto"/>
              <w:jc w:val="right"/>
            </w:pPr>
            <w:r>
              <w:rPr>
                <w:b/>
                <w:sz w:val="18"/>
              </w:rPr>
              <w:t>Pluvial</w:t>
            </w:r>
          </w:p>
        </w:tc>
        <w:tc>
          <w:tcPr>
            <w:tcW w:w="850" w:type="dxa"/>
            <w:tcBorders>
              <w:top w:val="single" w:sz="12" w:space="0" w:color="000000"/>
              <w:bottom w:val="single" w:sz="6" w:space="0" w:color="000000"/>
            </w:tcBorders>
          </w:tcPr>
          <w:p w14:paraId="75D994EE" w14:textId="77777777" w:rsidR="003A57C5" w:rsidRDefault="003A57C5" w:rsidP="008571A7">
            <w:pPr>
              <w:spacing w:before="20" w:after="20" w:line="240" w:lineRule="auto"/>
              <w:jc w:val="right"/>
            </w:pPr>
            <w:r>
              <w:rPr>
                <w:b/>
                <w:sz w:val="18"/>
              </w:rPr>
              <w:t>Écart</w:t>
            </w:r>
          </w:p>
        </w:tc>
        <w:tc>
          <w:tcPr>
            <w:tcW w:w="4479" w:type="dxa"/>
            <w:tcBorders>
              <w:top w:val="single" w:sz="12" w:space="0" w:color="000000"/>
              <w:bottom w:val="single" w:sz="6" w:space="0" w:color="000000"/>
            </w:tcBorders>
          </w:tcPr>
          <w:p w14:paraId="37336AEB" w14:textId="77777777" w:rsidR="003A57C5" w:rsidRDefault="003A57C5" w:rsidP="008571A7">
            <w:pPr>
              <w:spacing w:before="20" w:after="20" w:line="240" w:lineRule="auto"/>
              <w:jc w:val="left"/>
            </w:pPr>
            <w:r>
              <w:rPr>
                <w:b/>
                <w:sz w:val="18"/>
              </w:rPr>
              <w:t>Sources</w:t>
            </w:r>
          </w:p>
        </w:tc>
      </w:tr>
      <w:tr w:rsidR="003A57C5" w14:paraId="24A0018E" w14:textId="77777777" w:rsidTr="008571A7">
        <w:trPr>
          <w:cantSplit/>
          <w:jc w:val="center"/>
        </w:trPr>
        <w:tc>
          <w:tcPr>
            <w:tcW w:w="2154" w:type="dxa"/>
          </w:tcPr>
          <w:p w14:paraId="7F0223AF" w14:textId="77777777" w:rsidR="003A57C5" w:rsidRDefault="003A57C5" w:rsidP="008571A7">
            <w:pPr>
              <w:spacing w:before="20" w:after="20" w:line="240" w:lineRule="auto"/>
              <w:jc w:val="left"/>
            </w:pPr>
            <w:r>
              <w:rPr>
                <w:sz w:val="18"/>
              </w:rPr>
              <w:t>Abricot</w:t>
            </w:r>
          </w:p>
        </w:tc>
        <w:tc>
          <w:tcPr>
            <w:tcW w:w="907" w:type="dxa"/>
          </w:tcPr>
          <w:p w14:paraId="101FF4AD" w14:textId="77777777" w:rsidR="003A57C5" w:rsidRDefault="003A57C5" w:rsidP="008571A7">
            <w:pPr>
              <w:spacing w:before="20" w:after="20" w:line="240" w:lineRule="auto"/>
              <w:jc w:val="right"/>
            </w:pPr>
            <w:r>
              <w:rPr>
                <w:sz w:val="18"/>
              </w:rPr>
              <w:t>140</w:t>
            </w:r>
          </w:p>
        </w:tc>
        <w:tc>
          <w:tcPr>
            <w:tcW w:w="907" w:type="dxa"/>
          </w:tcPr>
          <w:p w14:paraId="34FA4D51" w14:textId="77777777" w:rsidR="003A57C5" w:rsidRDefault="003A57C5" w:rsidP="008571A7">
            <w:pPr>
              <w:spacing w:before="20" w:after="20" w:line="240" w:lineRule="auto"/>
              <w:jc w:val="right"/>
            </w:pPr>
            <w:r>
              <w:rPr>
                <w:sz w:val="18"/>
              </w:rPr>
              <w:t>100</w:t>
            </w:r>
          </w:p>
        </w:tc>
        <w:tc>
          <w:tcPr>
            <w:tcW w:w="850" w:type="dxa"/>
          </w:tcPr>
          <w:p w14:paraId="0174E64F" w14:textId="77777777" w:rsidR="003A57C5" w:rsidRDefault="003A57C5" w:rsidP="008571A7">
            <w:pPr>
              <w:spacing w:before="20" w:after="20" w:line="240" w:lineRule="auto"/>
              <w:jc w:val="right"/>
            </w:pPr>
            <w:r>
              <w:rPr>
                <w:sz w:val="18"/>
              </w:rPr>
              <w:t>40</w:t>
            </w:r>
          </w:p>
        </w:tc>
        <w:tc>
          <w:tcPr>
            <w:tcW w:w="4479" w:type="dxa"/>
          </w:tcPr>
          <w:p w14:paraId="7CB41BEB" w14:textId="77777777" w:rsidR="003A57C5" w:rsidRDefault="003A57C5" w:rsidP="008571A7">
            <w:pPr>
              <w:spacing w:before="20" w:after="20" w:line="240" w:lineRule="auto"/>
              <w:jc w:val="left"/>
            </w:pPr>
            <w:r>
              <w:rPr>
                <w:sz w:val="18"/>
              </w:rPr>
              <w:t>Weenat, 2024</w:t>
            </w:r>
          </w:p>
        </w:tc>
      </w:tr>
      <w:tr w:rsidR="003A57C5" w14:paraId="2A4011D9" w14:textId="77777777" w:rsidTr="008571A7">
        <w:trPr>
          <w:cantSplit/>
          <w:jc w:val="center"/>
        </w:trPr>
        <w:tc>
          <w:tcPr>
            <w:tcW w:w="2154" w:type="dxa"/>
          </w:tcPr>
          <w:p w14:paraId="29687B48" w14:textId="77777777" w:rsidR="003A57C5" w:rsidRDefault="003A57C5" w:rsidP="008571A7">
            <w:pPr>
              <w:spacing w:before="20" w:after="20" w:line="240" w:lineRule="auto"/>
              <w:jc w:val="left"/>
            </w:pPr>
            <w:r>
              <w:rPr>
                <w:sz w:val="18"/>
              </w:rPr>
              <w:t>Agrumes</w:t>
            </w:r>
          </w:p>
        </w:tc>
        <w:tc>
          <w:tcPr>
            <w:tcW w:w="907" w:type="dxa"/>
          </w:tcPr>
          <w:p w14:paraId="284E32B4" w14:textId="77777777" w:rsidR="003A57C5" w:rsidRDefault="003A57C5" w:rsidP="008571A7">
            <w:pPr>
              <w:spacing w:before="20" w:after="20" w:line="240" w:lineRule="auto"/>
              <w:jc w:val="right"/>
            </w:pPr>
            <w:r>
              <w:rPr>
                <w:sz w:val="18"/>
              </w:rPr>
              <w:t>300</w:t>
            </w:r>
          </w:p>
        </w:tc>
        <w:tc>
          <w:tcPr>
            <w:tcW w:w="907" w:type="dxa"/>
          </w:tcPr>
          <w:p w14:paraId="5AFBEA0C" w14:textId="77777777" w:rsidR="003A57C5" w:rsidRDefault="003A57C5" w:rsidP="008571A7">
            <w:pPr>
              <w:spacing w:before="20" w:after="20" w:line="240" w:lineRule="auto"/>
              <w:jc w:val="right"/>
            </w:pPr>
            <w:r>
              <w:rPr>
                <w:sz w:val="18"/>
              </w:rPr>
              <w:t>60</w:t>
            </w:r>
          </w:p>
        </w:tc>
        <w:tc>
          <w:tcPr>
            <w:tcW w:w="850" w:type="dxa"/>
          </w:tcPr>
          <w:p w14:paraId="0D4EB337" w14:textId="77777777" w:rsidR="003A57C5" w:rsidRDefault="003A57C5" w:rsidP="008571A7">
            <w:pPr>
              <w:spacing w:before="20" w:after="20" w:line="240" w:lineRule="auto"/>
              <w:jc w:val="right"/>
            </w:pPr>
            <w:r>
              <w:rPr>
                <w:sz w:val="18"/>
              </w:rPr>
              <w:t>240</w:t>
            </w:r>
          </w:p>
        </w:tc>
        <w:tc>
          <w:tcPr>
            <w:tcW w:w="4479" w:type="dxa"/>
          </w:tcPr>
          <w:p w14:paraId="1F3E0B31" w14:textId="77777777" w:rsidR="003A57C5" w:rsidRDefault="003A57C5" w:rsidP="008571A7">
            <w:pPr>
              <w:spacing w:before="20" w:after="20" w:line="240" w:lineRule="auto"/>
              <w:jc w:val="left"/>
            </w:pPr>
            <w:r>
              <w:rPr>
                <w:sz w:val="18"/>
              </w:rPr>
              <w:t>SGPE, 2026</w:t>
            </w:r>
          </w:p>
        </w:tc>
      </w:tr>
      <w:tr w:rsidR="003A57C5" w14:paraId="5519292F" w14:textId="77777777" w:rsidTr="008571A7">
        <w:trPr>
          <w:cantSplit/>
          <w:jc w:val="center"/>
        </w:trPr>
        <w:tc>
          <w:tcPr>
            <w:tcW w:w="2154" w:type="dxa"/>
          </w:tcPr>
          <w:p w14:paraId="76F96A66" w14:textId="77777777" w:rsidR="003A57C5" w:rsidRDefault="003A57C5" w:rsidP="008571A7">
            <w:pPr>
              <w:spacing w:before="20" w:after="20" w:line="240" w:lineRule="auto"/>
              <w:jc w:val="left"/>
            </w:pPr>
            <w:r>
              <w:rPr>
                <w:sz w:val="18"/>
              </w:rPr>
              <w:t>Amande</w:t>
            </w:r>
          </w:p>
        </w:tc>
        <w:tc>
          <w:tcPr>
            <w:tcW w:w="907" w:type="dxa"/>
          </w:tcPr>
          <w:p w14:paraId="5973D093" w14:textId="77777777" w:rsidR="003A57C5" w:rsidRDefault="003A57C5" w:rsidP="008571A7">
            <w:pPr>
              <w:spacing w:before="20" w:after="20" w:line="240" w:lineRule="auto"/>
              <w:jc w:val="right"/>
            </w:pPr>
            <w:r>
              <w:rPr>
                <w:sz w:val="18"/>
              </w:rPr>
              <w:t>10</w:t>
            </w:r>
          </w:p>
        </w:tc>
        <w:tc>
          <w:tcPr>
            <w:tcW w:w="907" w:type="dxa"/>
          </w:tcPr>
          <w:p w14:paraId="4B158B9E" w14:textId="77777777" w:rsidR="003A57C5" w:rsidRDefault="003A57C5" w:rsidP="008571A7">
            <w:pPr>
              <w:spacing w:before="20" w:after="20" w:line="240" w:lineRule="auto"/>
              <w:jc w:val="right"/>
            </w:pPr>
            <w:r>
              <w:rPr>
                <w:sz w:val="18"/>
              </w:rPr>
              <w:t>4</w:t>
            </w:r>
          </w:p>
        </w:tc>
        <w:tc>
          <w:tcPr>
            <w:tcW w:w="850" w:type="dxa"/>
          </w:tcPr>
          <w:p w14:paraId="1499FBAD" w14:textId="77777777" w:rsidR="003A57C5" w:rsidRDefault="003A57C5" w:rsidP="008571A7">
            <w:pPr>
              <w:spacing w:before="20" w:after="20" w:line="240" w:lineRule="auto"/>
              <w:jc w:val="right"/>
            </w:pPr>
            <w:r>
              <w:rPr>
                <w:sz w:val="18"/>
              </w:rPr>
              <w:t>6</w:t>
            </w:r>
          </w:p>
        </w:tc>
        <w:tc>
          <w:tcPr>
            <w:tcW w:w="4479" w:type="dxa"/>
          </w:tcPr>
          <w:p w14:paraId="7258D610" w14:textId="77777777" w:rsidR="003A57C5" w:rsidRDefault="003A57C5" w:rsidP="008571A7">
            <w:pPr>
              <w:spacing w:before="20" w:after="20" w:line="240" w:lineRule="auto"/>
              <w:jc w:val="left"/>
            </w:pPr>
            <w:r>
              <w:rPr>
                <w:sz w:val="18"/>
              </w:rPr>
              <w:t xml:space="preserve">Chambre régionale d'agriculture d'Occitanie, 2025</w:t>
            </w:r>
          </w:p>
        </w:tc>
      </w:tr>
      <w:tr w:rsidR="003A57C5" w14:paraId="7B36974A" w14:textId="77777777" w:rsidTr="008571A7">
        <w:trPr>
          <w:cantSplit/>
          <w:jc w:val="center"/>
        </w:trPr>
        <w:tc>
          <w:tcPr>
            <w:tcW w:w="2154" w:type="dxa"/>
          </w:tcPr>
          <w:p w14:paraId="414DD634" w14:textId="77777777" w:rsidR="003A57C5" w:rsidRDefault="003A57C5" w:rsidP="008571A7">
            <w:pPr>
              <w:spacing w:before="20" w:after="20" w:line="240" w:lineRule="auto"/>
              <w:jc w:val="left"/>
            </w:pPr>
            <w:r>
              <w:rPr>
                <w:sz w:val="18"/>
              </w:rPr>
              <w:t>Betterave</w:t>
            </w:r>
          </w:p>
        </w:tc>
        <w:tc>
          <w:tcPr>
            <w:tcW w:w="907" w:type="dxa"/>
          </w:tcPr>
          <w:p w14:paraId="621F5278" w14:textId="77777777" w:rsidR="003A57C5" w:rsidRDefault="003A57C5" w:rsidP="008571A7">
            <w:pPr>
              <w:spacing w:before="20" w:after="20" w:line="240" w:lineRule="auto"/>
              <w:jc w:val="right"/>
            </w:pPr>
            <w:r>
              <w:rPr>
                <w:sz w:val="18"/>
              </w:rPr>
              <w:t>1 100</w:t>
            </w:r>
          </w:p>
        </w:tc>
        <w:tc>
          <w:tcPr>
            <w:tcW w:w="907" w:type="dxa"/>
          </w:tcPr>
          <w:p w14:paraId="66ABADAB" w14:textId="77777777" w:rsidR="003A57C5" w:rsidRDefault="003A57C5" w:rsidP="008571A7">
            <w:pPr>
              <w:spacing w:before="20" w:after="20" w:line="240" w:lineRule="auto"/>
              <w:jc w:val="right"/>
            </w:pPr>
            <w:r>
              <w:rPr>
                <w:sz w:val="18"/>
              </w:rPr>
              <w:t>800</w:t>
            </w:r>
          </w:p>
        </w:tc>
        <w:tc>
          <w:tcPr>
            <w:tcW w:w="850" w:type="dxa"/>
          </w:tcPr>
          <w:p w14:paraId="63325E6C" w14:textId="77777777" w:rsidR="003A57C5" w:rsidRDefault="003A57C5" w:rsidP="008571A7">
            <w:pPr>
              <w:spacing w:before="20" w:after="20" w:line="240" w:lineRule="auto"/>
              <w:jc w:val="right"/>
            </w:pPr>
            <w:r>
              <w:rPr>
                <w:sz w:val="18"/>
              </w:rPr>
              <w:t>300</w:t>
            </w:r>
          </w:p>
        </w:tc>
        <w:tc>
          <w:tcPr>
            <w:tcW w:w="4479" w:type="dxa"/>
          </w:tcPr>
          <w:p w14:paraId="1E5D4541" w14:textId="77777777" w:rsidR="003A57C5" w:rsidRDefault="003A57C5" w:rsidP="008571A7">
            <w:pPr>
              <w:spacing w:before="20" w:after="20" w:line="240" w:lineRule="auto"/>
              <w:jc w:val="left"/>
            </w:pPr>
            <w:r>
              <w:rPr>
                <w:sz w:val="18"/>
              </w:rPr>
              <w:t>Le Betteravier français, 2024</w:t>
            </w:r>
          </w:p>
        </w:tc>
      </w:tr>
      <w:tr w:rsidR="003A57C5" w14:paraId="01A8FFC7" w14:textId="77777777" w:rsidTr="008571A7">
        <w:trPr>
          <w:cantSplit/>
          <w:jc w:val="center"/>
        </w:trPr>
        <w:tc>
          <w:tcPr>
            <w:tcW w:w="2154" w:type="dxa"/>
          </w:tcPr>
          <w:p w14:paraId="7856F96D" w14:textId="77777777" w:rsidR="003A57C5" w:rsidRDefault="003A57C5" w:rsidP="008571A7">
            <w:pPr>
              <w:spacing w:before="20" w:after="20" w:line="240" w:lineRule="auto"/>
              <w:jc w:val="left"/>
            </w:pPr>
            <w:r>
              <w:rPr>
                <w:sz w:val="18"/>
              </w:rPr>
              <w:t>Blé dur</w:t>
            </w:r>
          </w:p>
        </w:tc>
        <w:tc>
          <w:tcPr>
            <w:tcW w:w="907" w:type="dxa"/>
          </w:tcPr>
          <w:p w14:paraId="3BABBB11" w14:textId="77777777" w:rsidR="003A57C5" w:rsidRDefault="003A57C5" w:rsidP="008571A7">
            <w:pPr>
              <w:spacing w:before="20" w:after="20" w:line="240" w:lineRule="auto"/>
              <w:jc w:val="right"/>
            </w:pPr>
            <w:r>
              <w:rPr>
                <w:sz w:val="18"/>
              </w:rPr>
              <w:t>66</w:t>
            </w:r>
          </w:p>
        </w:tc>
        <w:tc>
          <w:tcPr>
            <w:tcW w:w="907" w:type="dxa"/>
          </w:tcPr>
          <w:p w14:paraId="46344761" w14:textId="77777777" w:rsidR="003A57C5" w:rsidRDefault="003A57C5" w:rsidP="008571A7">
            <w:pPr>
              <w:spacing w:before="20" w:after="20" w:line="240" w:lineRule="auto"/>
              <w:jc w:val="right"/>
            </w:pPr>
            <w:r>
              <w:rPr>
                <w:sz w:val="18"/>
              </w:rPr>
              <w:t>53</w:t>
            </w:r>
          </w:p>
        </w:tc>
        <w:tc>
          <w:tcPr>
            <w:tcW w:w="850" w:type="dxa"/>
          </w:tcPr>
          <w:p w14:paraId="5EA323A9" w14:textId="77777777" w:rsidR="003A57C5" w:rsidRDefault="003A57C5" w:rsidP="008571A7">
            <w:pPr>
              <w:spacing w:before="20" w:after="20" w:line="240" w:lineRule="auto"/>
              <w:jc w:val="right"/>
            </w:pPr>
            <w:r>
              <w:rPr>
                <w:sz w:val="18"/>
              </w:rPr>
              <w:t>13</w:t>
            </w:r>
          </w:p>
        </w:tc>
        <w:tc>
          <w:tcPr>
            <w:tcW w:w="4479" w:type="dxa"/>
          </w:tcPr>
          <w:p w14:paraId="339BF8EA" w14:textId="77777777" w:rsidR="003A57C5" w:rsidRDefault="003A57C5" w:rsidP="008571A7">
            <w:pPr>
              <w:spacing w:before="20" w:after="20" w:line="240" w:lineRule="auto"/>
              <w:jc w:val="left"/>
            </w:pPr>
            <w:r>
              <w:rPr>
                <w:sz w:val="18"/>
              </w:rPr>
              <w:t>Agreste, 2021</w:t>
            </w:r>
          </w:p>
        </w:tc>
      </w:tr>
      <w:tr w:rsidR="003A57C5" w:rsidRPr="00A60D4C" w14:paraId="50AAC820" w14:textId="77777777" w:rsidTr="008571A7">
        <w:trPr>
          <w:cantSplit/>
          <w:jc w:val="center"/>
        </w:trPr>
        <w:tc>
          <w:tcPr>
            <w:tcW w:w="2154" w:type="dxa"/>
          </w:tcPr>
          <w:p w14:paraId="4B6935CE" w14:textId="77777777" w:rsidR="003A57C5" w:rsidRDefault="003A57C5" w:rsidP="008571A7">
            <w:pPr>
              <w:spacing w:before="20" w:after="20" w:line="240" w:lineRule="auto"/>
              <w:jc w:val="left"/>
            </w:pPr>
            <w:r>
              <w:rPr>
                <w:sz w:val="18"/>
              </w:rPr>
              <w:t>Blé tendre</w:t>
            </w:r>
          </w:p>
        </w:tc>
        <w:tc>
          <w:tcPr>
            <w:tcW w:w="907" w:type="dxa"/>
          </w:tcPr>
          <w:p w14:paraId="1E4208BD" w14:textId="77777777" w:rsidR="003A57C5" w:rsidRDefault="003A57C5" w:rsidP="008571A7">
            <w:pPr>
              <w:spacing w:before="20" w:after="20" w:line="240" w:lineRule="auto"/>
              <w:jc w:val="right"/>
            </w:pPr>
            <w:r>
              <w:rPr>
                <w:sz w:val="18"/>
              </w:rPr>
              <w:t>85</w:t>
            </w:r>
          </w:p>
        </w:tc>
        <w:tc>
          <w:tcPr>
            <w:tcW w:w="907" w:type="dxa"/>
          </w:tcPr>
          <w:p w14:paraId="665604FD" w14:textId="77777777" w:rsidR="003A57C5" w:rsidRDefault="003A57C5" w:rsidP="008571A7">
            <w:pPr>
              <w:spacing w:before="20" w:after="20" w:line="240" w:lineRule="auto"/>
              <w:jc w:val="right"/>
            </w:pPr>
            <w:r>
              <w:rPr>
                <w:sz w:val="18"/>
              </w:rPr>
              <w:t>70</w:t>
            </w:r>
          </w:p>
        </w:tc>
        <w:tc>
          <w:tcPr>
            <w:tcW w:w="850" w:type="dxa"/>
          </w:tcPr>
          <w:p w14:paraId="0D0A3EF2" w14:textId="77777777" w:rsidR="003A57C5" w:rsidRDefault="003A57C5" w:rsidP="008571A7">
            <w:pPr>
              <w:spacing w:before="20" w:after="20" w:line="240" w:lineRule="auto"/>
              <w:jc w:val="right"/>
            </w:pPr>
            <w:r>
              <w:rPr>
                <w:sz w:val="18"/>
              </w:rPr>
              <w:t>15</w:t>
            </w:r>
          </w:p>
        </w:tc>
        <w:tc>
          <w:tcPr>
            <w:tcW w:w="4479" w:type="dxa"/>
          </w:tcPr>
          <w:p w14:paraId="5D1D8601" w14:textId="77777777" w:rsidR="003A57C5" w:rsidRPr="004C6EDB" w:rsidRDefault="003A57C5" w:rsidP="008571A7">
            <w:pPr>
              <w:spacing w:before="20" w:after="20" w:line="240" w:lineRule="auto"/>
              <w:jc w:val="left"/>
              <w:rPr>
                <w:lang w:val="fr-FR"/>
              </w:rPr>
            </w:pPr>
            <w:r w:rsidRPr="004C6EDB">
              <w:rPr>
                <w:sz w:val="18"/>
                <w:lang w:val="fr-FR"/>
              </w:rPr>
              <w:t xml:space="preserve">ARVALIS – Institut du végétal, s.d. ; SGPE, 2026</w:t>
            </w:r>
          </w:p>
        </w:tc>
      </w:tr>
      <w:tr w:rsidR="003A57C5" w14:paraId="051800C5" w14:textId="77777777" w:rsidTr="008571A7">
        <w:trPr>
          <w:cantSplit/>
          <w:jc w:val="center"/>
        </w:trPr>
        <w:tc>
          <w:tcPr>
            <w:tcW w:w="2154" w:type="dxa"/>
          </w:tcPr>
          <w:p w14:paraId="42CC65D1" w14:textId="77777777" w:rsidR="003A57C5" w:rsidRDefault="003A57C5" w:rsidP="008571A7">
            <w:pPr>
              <w:spacing w:before="20" w:after="20" w:line="240" w:lineRule="auto"/>
              <w:jc w:val="left"/>
            </w:pPr>
            <w:r>
              <w:rPr>
                <w:sz w:val="18"/>
              </w:rPr>
              <w:t>Chanvre</w:t>
            </w:r>
          </w:p>
        </w:tc>
        <w:tc>
          <w:tcPr>
            <w:tcW w:w="907" w:type="dxa"/>
          </w:tcPr>
          <w:p w14:paraId="366AD5DF" w14:textId="77777777" w:rsidR="003A57C5" w:rsidRDefault="003A57C5" w:rsidP="008571A7">
            <w:pPr>
              <w:spacing w:before="20" w:after="20" w:line="240" w:lineRule="auto"/>
              <w:jc w:val="right"/>
            </w:pPr>
            <w:r>
              <w:rPr>
                <w:sz w:val="18"/>
              </w:rPr>
              <w:t>80</w:t>
            </w:r>
          </w:p>
        </w:tc>
        <w:tc>
          <w:tcPr>
            <w:tcW w:w="907" w:type="dxa"/>
          </w:tcPr>
          <w:p w14:paraId="3B9BA8C6" w14:textId="77777777" w:rsidR="003A57C5" w:rsidRDefault="003A57C5" w:rsidP="008571A7">
            <w:pPr>
              <w:spacing w:before="20" w:after="20" w:line="240" w:lineRule="auto"/>
              <w:jc w:val="right"/>
            </w:pPr>
            <w:r>
              <w:rPr>
                <w:sz w:val="18"/>
              </w:rPr>
              <w:t>70</w:t>
            </w:r>
          </w:p>
        </w:tc>
        <w:tc>
          <w:tcPr>
            <w:tcW w:w="850" w:type="dxa"/>
          </w:tcPr>
          <w:p w14:paraId="5DA688D2" w14:textId="77777777" w:rsidR="003A57C5" w:rsidRDefault="003A57C5" w:rsidP="008571A7">
            <w:pPr>
              <w:spacing w:before="20" w:after="20" w:line="240" w:lineRule="auto"/>
              <w:jc w:val="right"/>
            </w:pPr>
            <w:r>
              <w:rPr>
                <w:sz w:val="18"/>
              </w:rPr>
              <w:t>10</w:t>
            </w:r>
          </w:p>
        </w:tc>
        <w:tc>
          <w:tcPr>
            <w:tcW w:w="4479" w:type="dxa"/>
          </w:tcPr>
          <w:p w14:paraId="58DBD8C6" w14:textId="77777777" w:rsidR="003A57C5" w:rsidRDefault="003A57C5" w:rsidP="008571A7">
            <w:pPr>
              <w:spacing w:before="20" w:after="20" w:line="240" w:lineRule="auto"/>
              <w:jc w:val="left"/>
            </w:pPr>
            <w:r>
              <w:rPr>
                <w:sz w:val="18"/>
              </w:rPr>
              <w:t>SGPE, 2026</w:t>
            </w:r>
          </w:p>
        </w:tc>
      </w:tr>
      <w:tr w:rsidR="003A57C5" w14:paraId="37F1E6AA" w14:textId="77777777" w:rsidTr="008571A7">
        <w:trPr>
          <w:cantSplit/>
          <w:jc w:val="center"/>
        </w:trPr>
        <w:tc>
          <w:tcPr>
            <w:tcW w:w="2154" w:type="dxa"/>
          </w:tcPr>
          <w:p w14:paraId="04E23B12" w14:textId="77777777" w:rsidR="003A57C5" w:rsidRDefault="003A57C5" w:rsidP="008571A7">
            <w:pPr>
              <w:spacing w:before="20" w:after="20" w:line="240" w:lineRule="auto"/>
              <w:jc w:val="left"/>
            </w:pPr>
            <w:r>
              <w:rPr>
                <w:sz w:val="18"/>
              </w:rPr>
              <w:t>Colza</w:t>
            </w:r>
          </w:p>
        </w:tc>
        <w:tc>
          <w:tcPr>
            <w:tcW w:w="907" w:type="dxa"/>
          </w:tcPr>
          <w:p w14:paraId="7600C92C" w14:textId="77777777" w:rsidR="003A57C5" w:rsidRDefault="003A57C5" w:rsidP="008571A7">
            <w:pPr>
              <w:spacing w:before="20" w:after="20" w:line="240" w:lineRule="auto"/>
              <w:jc w:val="right"/>
            </w:pPr>
            <w:r>
              <w:rPr>
                <w:sz w:val="18"/>
              </w:rPr>
              <w:t>40</w:t>
            </w:r>
          </w:p>
        </w:tc>
        <w:tc>
          <w:tcPr>
            <w:tcW w:w="907" w:type="dxa"/>
          </w:tcPr>
          <w:p w14:paraId="1732A090" w14:textId="77777777" w:rsidR="003A57C5" w:rsidRDefault="003A57C5" w:rsidP="008571A7">
            <w:pPr>
              <w:spacing w:before="20" w:after="20" w:line="240" w:lineRule="auto"/>
              <w:jc w:val="right"/>
            </w:pPr>
            <w:r>
              <w:rPr>
                <w:sz w:val="18"/>
              </w:rPr>
              <w:t>35</w:t>
            </w:r>
          </w:p>
        </w:tc>
        <w:tc>
          <w:tcPr>
            <w:tcW w:w="850" w:type="dxa"/>
          </w:tcPr>
          <w:p w14:paraId="0C46664B" w14:textId="77777777" w:rsidR="003A57C5" w:rsidRDefault="003A57C5" w:rsidP="008571A7">
            <w:pPr>
              <w:spacing w:before="20" w:after="20" w:line="240" w:lineRule="auto"/>
              <w:jc w:val="right"/>
            </w:pPr>
            <w:r>
              <w:rPr>
                <w:sz w:val="18"/>
              </w:rPr>
              <w:t>5</w:t>
            </w:r>
          </w:p>
        </w:tc>
        <w:tc>
          <w:tcPr>
            <w:tcW w:w="4479" w:type="dxa"/>
          </w:tcPr>
          <w:p w14:paraId="03CF04A5" w14:textId="77777777" w:rsidR="003A57C5" w:rsidRDefault="003A57C5" w:rsidP="008571A7">
            <w:pPr>
              <w:spacing w:before="20" w:after="20" w:line="240" w:lineRule="auto"/>
              <w:jc w:val="left"/>
            </w:pPr>
            <w:r>
              <w:rPr>
                <w:sz w:val="18"/>
              </w:rPr>
              <w:t>SGPE, 2026</w:t>
            </w:r>
          </w:p>
        </w:tc>
      </w:tr>
      <w:tr w:rsidR="003A57C5" w14:paraId="31DC8682" w14:textId="77777777" w:rsidTr="008571A7">
        <w:trPr>
          <w:cantSplit/>
          <w:jc w:val="center"/>
        </w:trPr>
        <w:tc>
          <w:tcPr>
            <w:tcW w:w="2154" w:type="dxa"/>
          </w:tcPr>
          <w:p w14:paraId="562ACE7D" w14:textId="77777777" w:rsidR="003A57C5" w:rsidRDefault="003A57C5" w:rsidP="008571A7">
            <w:pPr>
              <w:spacing w:before="20" w:after="20" w:line="240" w:lineRule="auto"/>
              <w:jc w:val="left"/>
            </w:pPr>
            <w:r>
              <w:rPr>
                <w:sz w:val="18"/>
              </w:rPr>
              <w:t>Féverole</w:t>
            </w:r>
          </w:p>
        </w:tc>
        <w:tc>
          <w:tcPr>
            <w:tcW w:w="907" w:type="dxa"/>
          </w:tcPr>
          <w:p w14:paraId="43407D3B" w14:textId="77777777" w:rsidR="003A57C5" w:rsidRDefault="003A57C5" w:rsidP="008571A7">
            <w:pPr>
              <w:spacing w:before="20" w:after="20" w:line="240" w:lineRule="auto"/>
              <w:jc w:val="right"/>
            </w:pPr>
            <w:r>
              <w:rPr>
                <w:sz w:val="18"/>
              </w:rPr>
              <w:t>50</w:t>
            </w:r>
          </w:p>
        </w:tc>
        <w:tc>
          <w:tcPr>
            <w:tcW w:w="907" w:type="dxa"/>
          </w:tcPr>
          <w:p w14:paraId="1C1128E3" w14:textId="77777777" w:rsidR="003A57C5" w:rsidRDefault="003A57C5" w:rsidP="008571A7">
            <w:pPr>
              <w:spacing w:before="20" w:after="20" w:line="240" w:lineRule="auto"/>
              <w:jc w:val="right"/>
            </w:pPr>
            <w:r>
              <w:rPr>
                <w:sz w:val="18"/>
              </w:rPr>
              <w:t>38</w:t>
            </w:r>
          </w:p>
        </w:tc>
        <w:tc>
          <w:tcPr>
            <w:tcW w:w="850" w:type="dxa"/>
          </w:tcPr>
          <w:p w14:paraId="595A47E2" w14:textId="77777777" w:rsidR="003A57C5" w:rsidRDefault="003A57C5" w:rsidP="008571A7">
            <w:pPr>
              <w:spacing w:before="20" w:after="20" w:line="240" w:lineRule="auto"/>
              <w:jc w:val="right"/>
            </w:pPr>
            <w:r>
              <w:rPr>
                <w:sz w:val="18"/>
              </w:rPr>
              <w:t>12</w:t>
            </w:r>
          </w:p>
        </w:tc>
        <w:tc>
          <w:tcPr>
            <w:tcW w:w="4479" w:type="dxa"/>
          </w:tcPr>
          <w:p w14:paraId="77848483" w14:textId="77777777" w:rsidR="003A57C5" w:rsidRDefault="003A57C5" w:rsidP="008571A7">
            <w:pPr>
              <w:spacing w:before="20" w:after="20" w:line="240" w:lineRule="auto"/>
              <w:jc w:val="left"/>
            </w:pPr>
            <w:r>
              <w:rPr>
                <w:sz w:val="18"/>
              </w:rPr>
              <w:t>SGPE, 2026</w:t>
            </w:r>
          </w:p>
        </w:tc>
      </w:tr>
      <w:tr w:rsidR="003A57C5" w14:paraId="15051CB1" w14:textId="77777777" w:rsidTr="008571A7">
        <w:trPr>
          <w:cantSplit/>
          <w:jc w:val="center"/>
        </w:trPr>
        <w:tc>
          <w:tcPr>
            <w:tcW w:w="2154" w:type="dxa"/>
          </w:tcPr>
          <w:p w14:paraId="7420F8DF" w14:textId="77777777" w:rsidR="003A57C5" w:rsidRDefault="003A57C5" w:rsidP="008571A7">
            <w:pPr>
              <w:spacing w:before="20" w:after="20" w:line="240" w:lineRule="auto"/>
              <w:jc w:val="left"/>
            </w:pPr>
            <w:r>
              <w:rPr>
                <w:sz w:val="18"/>
              </w:rPr>
              <w:lastRenderedPageBreak/>
              <w:t>Légumes d'industrie</w:t>
            </w:r>
          </w:p>
        </w:tc>
        <w:tc>
          <w:tcPr>
            <w:tcW w:w="907" w:type="dxa"/>
          </w:tcPr>
          <w:p w14:paraId="2FF88670" w14:textId="77777777" w:rsidR="003A57C5" w:rsidRDefault="003A57C5" w:rsidP="008571A7">
            <w:pPr>
              <w:spacing w:before="20" w:after="20" w:line="240" w:lineRule="auto"/>
              <w:jc w:val="right"/>
            </w:pPr>
            <w:r>
              <w:rPr>
                <w:sz w:val="18"/>
              </w:rPr>
              <w:t>120</w:t>
            </w:r>
          </w:p>
        </w:tc>
        <w:tc>
          <w:tcPr>
            <w:tcW w:w="907" w:type="dxa"/>
          </w:tcPr>
          <w:p w14:paraId="6C4A413D" w14:textId="77777777" w:rsidR="003A57C5" w:rsidRDefault="003A57C5" w:rsidP="008571A7">
            <w:pPr>
              <w:spacing w:before="20" w:after="20" w:line="240" w:lineRule="auto"/>
              <w:jc w:val="right"/>
            </w:pPr>
            <w:r>
              <w:rPr>
                <w:sz w:val="18"/>
              </w:rPr>
              <w:t>85</w:t>
            </w:r>
          </w:p>
        </w:tc>
        <w:tc>
          <w:tcPr>
            <w:tcW w:w="850" w:type="dxa"/>
          </w:tcPr>
          <w:p w14:paraId="77B5B718" w14:textId="77777777" w:rsidR="003A57C5" w:rsidRDefault="003A57C5" w:rsidP="008571A7">
            <w:pPr>
              <w:spacing w:before="20" w:after="20" w:line="240" w:lineRule="auto"/>
              <w:jc w:val="right"/>
            </w:pPr>
            <w:r>
              <w:rPr>
                <w:sz w:val="18"/>
              </w:rPr>
              <w:t>35</w:t>
            </w:r>
          </w:p>
        </w:tc>
        <w:tc>
          <w:tcPr>
            <w:tcW w:w="4479" w:type="dxa"/>
          </w:tcPr>
          <w:p w14:paraId="113E1054" w14:textId="77777777" w:rsidR="003A57C5" w:rsidRDefault="003A57C5" w:rsidP="008571A7">
            <w:pPr>
              <w:spacing w:before="20" w:after="20" w:line="240" w:lineRule="auto"/>
              <w:jc w:val="left"/>
            </w:pPr>
            <w:r>
              <w:rPr>
                <w:sz w:val="18"/>
              </w:rPr>
              <w:t xml:space="preserve">Agreste, 2025a ; Paysan breton, 2016</w:t>
            </w:r>
          </w:p>
        </w:tc>
      </w:tr>
      <w:tr w:rsidR="003A57C5" w14:paraId="4B21629E" w14:textId="77777777" w:rsidTr="008571A7">
        <w:trPr>
          <w:cantSplit/>
          <w:jc w:val="center"/>
        </w:trPr>
        <w:tc>
          <w:tcPr>
            <w:tcW w:w="2154" w:type="dxa"/>
          </w:tcPr>
          <w:p w14:paraId="002A724B" w14:textId="77777777" w:rsidR="003A57C5" w:rsidRDefault="003A57C5" w:rsidP="008571A7">
            <w:pPr>
              <w:spacing w:before="20" w:after="20" w:line="240" w:lineRule="auto"/>
              <w:jc w:val="left"/>
            </w:pPr>
            <w:r>
              <w:rPr>
                <w:sz w:val="18"/>
              </w:rPr>
              <w:t>Légumes frais</w:t>
            </w:r>
          </w:p>
        </w:tc>
        <w:tc>
          <w:tcPr>
            <w:tcW w:w="907" w:type="dxa"/>
          </w:tcPr>
          <w:p w14:paraId="776F5F5D" w14:textId="77777777" w:rsidR="003A57C5" w:rsidRDefault="003A57C5" w:rsidP="008571A7">
            <w:pPr>
              <w:spacing w:before="20" w:after="20" w:line="240" w:lineRule="auto"/>
              <w:jc w:val="right"/>
            </w:pPr>
            <w:r>
              <w:rPr>
                <w:sz w:val="18"/>
              </w:rPr>
              <w:t>400</w:t>
            </w:r>
          </w:p>
        </w:tc>
        <w:tc>
          <w:tcPr>
            <w:tcW w:w="907" w:type="dxa"/>
          </w:tcPr>
          <w:p w14:paraId="06AA74DE" w14:textId="77777777" w:rsidR="003A57C5" w:rsidRDefault="003A57C5" w:rsidP="008571A7">
            <w:pPr>
              <w:spacing w:before="20" w:after="20" w:line="240" w:lineRule="auto"/>
              <w:jc w:val="right"/>
            </w:pPr>
            <w:r>
              <w:rPr>
                <w:sz w:val="18"/>
              </w:rPr>
              <w:t>120</w:t>
            </w:r>
          </w:p>
        </w:tc>
        <w:tc>
          <w:tcPr>
            <w:tcW w:w="850" w:type="dxa"/>
          </w:tcPr>
          <w:p w14:paraId="545210BC" w14:textId="77777777" w:rsidR="003A57C5" w:rsidRDefault="003A57C5" w:rsidP="008571A7">
            <w:pPr>
              <w:spacing w:before="20" w:after="20" w:line="240" w:lineRule="auto"/>
              <w:jc w:val="right"/>
            </w:pPr>
            <w:r>
              <w:rPr>
                <w:sz w:val="18"/>
              </w:rPr>
              <w:t>280</w:t>
            </w:r>
          </w:p>
        </w:tc>
        <w:tc>
          <w:tcPr>
            <w:tcW w:w="4479" w:type="dxa"/>
          </w:tcPr>
          <w:p w14:paraId="6B58DCF4" w14:textId="77777777" w:rsidR="003A57C5" w:rsidRDefault="003A57C5" w:rsidP="008571A7">
            <w:pPr>
              <w:spacing w:before="20" w:after="20" w:line="240" w:lineRule="auto"/>
              <w:jc w:val="left"/>
            </w:pPr>
            <w:r>
              <w:rPr>
                <w:sz w:val="18"/>
              </w:rPr>
              <w:t>SGPE, 2026</w:t>
            </w:r>
          </w:p>
        </w:tc>
      </w:tr>
      <w:tr w:rsidR="003A57C5" w14:paraId="35C74630" w14:textId="77777777" w:rsidTr="008571A7">
        <w:trPr>
          <w:cantSplit/>
          <w:jc w:val="center"/>
        </w:trPr>
        <w:tc>
          <w:tcPr>
            <w:tcW w:w="2154" w:type="dxa"/>
          </w:tcPr>
          <w:p w14:paraId="5AD1297A" w14:textId="77777777" w:rsidR="003A57C5" w:rsidRDefault="003A57C5" w:rsidP="008571A7">
            <w:pPr>
              <w:spacing w:before="20" w:after="20" w:line="240" w:lineRule="auto"/>
              <w:jc w:val="left"/>
            </w:pPr>
            <w:r>
              <w:rPr>
                <w:sz w:val="18"/>
              </w:rPr>
              <w:t>Luzerne</w:t>
            </w:r>
          </w:p>
        </w:tc>
        <w:tc>
          <w:tcPr>
            <w:tcW w:w="907" w:type="dxa"/>
          </w:tcPr>
          <w:p w14:paraId="2531249C" w14:textId="77777777" w:rsidR="003A57C5" w:rsidRDefault="003A57C5" w:rsidP="008571A7">
            <w:pPr>
              <w:spacing w:before="20" w:after="20" w:line="240" w:lineRule="auto"/>
              <w:jc w:val="right"/>
            </w:pPr>
            <w:r>
              <w:rPr>
                <w:sz w:val="18"/>
              </w:rPr>
              <w:t>140</w:t>
            </w:r>
          </w:p>
        </w:tc>
        <w:tc>
          <w:tcPr>
            <w:tcW w:w="907" w:type="dxa"/>
          </w:tcPr>
          <w:p w14:paraId="69562EBD" w14:textId="77777777" w:rsidR="003A57C5" w:rsidRDefault="003A57C5" w:rsidP="008571A7">
            <w:pPr>
              <w:spacing w:before="20" w:after="20" w:line="240" w:lineRule="auto"/>
              <w:jc w:val="right"/>
            </w:pPr>
            <w:r>
              <w:rPr>
                <w:sz w:val="18"/>
              </w:rPr>
              <w:t>90</w:t>
            </w:r>
          </w:p>
        </w:tc>
        <w:tc>
          <w:tcPr>
            <w:tcW w:w="850" w:type="dxa"/>
          </w:tcPr>
          <w:p w14:paraId="2A4C0019" w14:textId="77777777" w:rsidR="003A57C5" w:rsidRDefault="003A57C5" w:rsidP="008571A7">
            <w:pPr>
              <w:spacing w:before="20" w:after="20" w:line="240" w:lineRule="auto"/>
              <w:jc w:val="right"/>
            </w:pPr>
            <w:r>
              <w:rPr>
                <w:sz w:val="18"/>
              </w:rPr>
              <w:t>50</w:t>
            </w:r>
          </w:p>
        </w:tc>
        <w:tc>
          <w:tcPr>
            <w:tcW w:w="4479" w:type="dxa"/>
          </w:tcPr>
          <w:p w14:paraId="40AC8717" w14:textId="77777777" w:rsidR="003A57C5" w:rsidRDefault="003A57C5" w:rsidP="008571A7">
            <w:pPr>
              <w:spacing w:before="20" w:after="20" w:line="240" w:lineRule="auto"/>
              <w:jc w:val="left"/>
            </w:pPr>
            <w:r>
              <w:rPr>
                <w:sz w:val="18"/>
              </w:rPr>
              <w:t>SGPE, 2026</w:t>
            </w:r>
          </w:p>
        </w:tc>
      </w:tr>
      <w:tr w:rsidR="003A57C5" w14:paraId="52FD32F5" w14:textId="77777777" w:rsidTr="008571A7">
        <w:trPr>
          <w:cantSplit/>
          <w:jc w:val="center"/>
        </w:trPr>
        <w:tc>
          <w:tcPr>
            <w:tcW w:w="2154" w:type="dxa"/>
          </w:tcPr>
          <w:p w14:paraId="38DC6832" w14:textId="77777777" w:rsidR="003A57C5" w:rsidRDefault="003A57C5" w:rsidP="008571A7">
            <w:pPr>
              <w:spacing w:before="20" w:after="20" w:line="240" w:lineRule="auto"/>
              <w:jc w:val="left"/>
            </w:pPr>
            <w:r>
              <w:rPr>
                <w:sz w:val="18"/>
              </w:rPr>
              <w:t>Maïs</w:t>
            </w:r>
          </w:p>
        </w:tc>
        <w:tc>
          <w:tcPr>
            <w:tcW w:w="907" w:type="dxa"/>
          </w:tcPr>
          <w:p w14:paraId="7A9607F3" w14:textId="77777777" w:rsidR="003A57C5" w:rsidRDefault="003A57C5" w:rsidP="008571A7">
            <w:pPr>
              <w:spacing w:before="20" w:after="20" w:line="240" w:lineRule="auto"/>
              <w:jc w:val="right"/>
            </w:pPr>
            <w:r>
              <w:rPr>
                <w:sz w:val="18"/>
              </w:rPr>
              <w:t>107</w:t>
            </w:r>
          </w:p>
        </w:tc>
        <w:tc>
          <w:tcPr>
            <w:tcW w:w="907" w:type="dxa"/>
          </w:tcPr>
          <w:p w14:paraId="68BBE18C" w14:textId="77777777" w:rsidR="003A57C5" w:rsidRDefault="003A57C5" w:rsidP="008571A7">
            <w:pPr>
              <w:spacing w:before="20" w:after="20" w:line="240" w:lineRule="auto"/>
              <w:jc w:val="right"/>
            </w:pPr>
            <w:r>
              <w:rPr>
                <w:sz w:val="18"/>
              </w:rPr>
              <w:t>78</w:t>
            </w:r>
          </w:p>
        </w:tc>
        <w:tc>
          <w:tcPr>
            <w:tcW w:w="850" w:type="dxa"/>
          </w:tcPr>
          <w:p w14:paraId="0AC8A3D6" w14:textId="77777777" w:rsidR="003A57C5" w:rsidRDefault="003A57C5" w:rsidP="008571A7">
            <w:pPr>
              <w:spacing w:before="20" w:after="20" w:line="240" w:lineRule="auto"/>
              <w:jc w:val="right"/>
            </w:pPr>
            <w:r>
              <w:rPr>
                <w:sz w:val="18"/>
              </w:rPr>
              <w:t>29</w:t>
            </w:r>
          </w:p>
        </w:tc>
        <w:tc>
          <w:tcPr>
            <w:tcW w:w="4479" w:type="dxa"/>
          </w:tcPr>
          <w:p w14:paraId="4E41F267" w14:textId="77777777" w:rsidR="003A57C5" w:rsidRDefault="003A57C5" w:rsidP="008571A7">
            <w:pPr>
              <w:spacing w:before="20" w:after="20" w:line="240" w:lineRule="auto"/>
              <w:jc w:val="left"/>
            </w:pPr>
            <w:r>
              <w:rPr>
                <w:sz w:val="18"/>
              </w:rPr>
              <w:t xml:space="preserve">Agreste, 2025b</w:t>
            </w:r>
          </w:p>
        </w:tc>
      </w:tr>
      <w:tr w:rsidR="003A57C5" w:rsidRPr="00A60D4C" w14:paraId="4D29A913" w14:textId="77777777" w:rsidTr="008571A7">
        <w:trPr>
          <w:cantSplit/>
          <w:jc w:val="center"/>
        </w:trPr>
        <w:tc>
          <w:tcPr>
            <w:tcW w:w="2154" w:type="dxa"/>
          </w:tcPr>
          <w:p w14:paraId="5698BD2A" w14:textId="77777777" w:rsidR="003A57C5" w:rsidRDefault="003A57C5" w:rsidP="008571A7">
            <w:pPr>
              <w:spacing w:before="20" w:after="20" w:line="240" w:lineRule="auto"/>
              <w:jc w:val="left"/>
            </w:pPr>
            <w:r>
              <w:rPr>
                <w:sz w:val="18"/>
              </w:rPr>
              <w:t>Olive</w:t>
            </w:r>
          </w:p>
        </w:tc>
        <w:tc>
          <w:tcPr>
            <w:tcW w:w="907" w:type="dxa"/>
          </w:tcPr>
          <w:p w14:paraId="3C9DDE22" w14:textId="77777777" w:rsidR="003A57C5" w:rsidRDefault="003A57C5" w:rsidP="008571A7">
            <w:pPr>
              <w:spacing w:before="20" w:after="20" w:line="240" w:lineRule="auto"/>
              <w:jc w:val="right"/>
            </w:pPr>
            <w:r>
              <w:rPr>
                <w:sz w:val="18"/>
              </w:rPr>
              <w:t>50</w:t>
            </w:r>
          </w:p>
        </w:tc>
        <w:tc>
          <w:tcPr>
            <w:tcW w:w="907" w:type="dxa"/>
          </w:tcPr>
          <w:p w14:paraId="0F5F8B15" w14:textId="77777777" w:rsidR="003A57C5" w:rsidRDefault="003A57C5" w:rsidP="008571A7">
            <w:pPr>
              <w:spacing w:before="20" w:after="20" w:line="240" w:lineRule="auto"/>
              <w:jc w:val="right"/>
            </w:pPr>
            <w:r>
              <w:rPr>
                <w:sz w:val="18"/>
              </w:rPr>
              <w:t>15</w:t>
            </w:r>
          </w:p>
        </w:tc>
        <w:tc>
          <w:tcPr>
            <w:tcW w:w="850" w:type="dxa"/>
          </w:tcPr>
          <w:p w14:paraId="5F67581A" w14:textId="77777777" w:rsidR="003A57C5" w:rsidRDefault="003A57C5" w:rsidP="008571A7">
            <w:pPr>
              <w:spacing w:before="20" w:after="20" w:line="240" w:lineRule="auto"/>
              <w:jc w:val="right"/>
            </w:pPr>
            <w:r>
              <w:rPr>
                <w:sz w:val="18"/>
              </w:rPr>
              <w:t>35</w:t>
            </w:r>
          </w:p>
        </w:tc>
        <w:tc>
          <w:tcPr>
            <w:tcW w:w="4479" w:type="dxa"/>
          </w:tcPr>
          <w:p w14:paraId="1AABD57C" w14:textId="77777777" w:rsidR="003A57C5" w:rsidRPr="004C6EDB" w:rsidRDefault="003A57C5" w:rsidP="008571A7">
            <w:pPr>
              <w:spacing w:before="20" w:after="20" w:line="240" w:lineRule="auto"/>
              <w:jc w:val="left"/>
              <w:rPr>
                <w:lang w:val="fr-FR"/>
              </w:rPr>
            </w:pPr>
            <w:r w:rsidRPr="004C6EDB">
              <w:rPr>
                <w:sz w:val="18"/>
                <w:lang w:val="fr-FR"/>
              </w:rPr>
              <w:t>Chambre d'agriculture des Pyrénées-Orientales, s.d.</w:t>
            </w:r>
          </w:p>
        </w:tc>
      </w:tr>
      <w:tr w:rsidR="003A57C5" w:rsidRPr="00A60D4C" w14:paraId="06C2F569" w14:textId="77777777" w:rsidTr="008571A7">
        <w:trPr>
          <w:cantSplit/>
          <w:jc w:val="center"/>
        </w:trPr>
        <w:tc>
          <w:tcPr>
            <w:tcW w:w="2154" w:type="dxa"/>
          </w:tcPr>
          <w:p w14:paraId="52480C20" w14:textId="77777777" w:rsidR="003A57C5" w:rsidRDefault="003A57C5" w:rsidP="008571A7">
            <w:pPr>
              <w:spacing w:before="20" w:after="20" w:line="240" w:lineRule="auto"/>
              <w:jc w:val="left"/>
            </w:pPr>
            <w:r>
              <w:rPr>
                <w:sz w:val="18"/>
              </w:rPr>
              <w:t>Orge</w:t>
            </w:r>
          </w:p>
        </w:tc>
        <w:tc>
          <w:tcPr>
            <w:tcW w:w="907" w:type="dxa"/>
          </w:tcPr>
          <w:p w14:paraId="310619BE" w14:textId="77777777" w:rsidR="003A57C5" w:rsidRDefault="003A57C5" w:rsidP="008571A7">
            <w:pPr>
              <w:spacing w:before="20" w:after="20" w:line="240" w:lineRule="auto"/>
              <w:jc w:val="right"/>
            </w:pPr>
            <w:r>
              <w:rPr>
                <w:sz w:val="18"/>
              </w:rPr>
              <w:t>80</w:t>
            </w:r>
          </w:p>
        </w:tc>
        <w:tc>
          <w:tcPr>
            <w:tcW w:w="907" w:type="dxa"/>
          </w:tcPr>
          <w:p w14:paraId="52165A00" w14:textId="77777777" w:rsidR="003A57C5" w:rsidRDefault="003A57C5" w:rsidP="008571A7">
            <w:pPr>
              <w:spacing w:before="20" w:after="20" w:line="240" w:lineRule="auto"/>
              <w:jc w:val="right"/>
            </w:pPr>
            <w:r>
              <w:rPr>
                <w:sz w:val="18"/>
              </w:rPr>
              <w:t>65</w:t>
            </w:r>
          </w:p>
        </w:tc>
        <w:tc>
          <w:tcPr>
            <w:tcW w:w="850" w:type="dxa"/>
          </w:tcPr>
          <w:p w14:paraId="3E8792E2" w14:textId="77777777" w:rsidR="003A57C5" w:rsidRDefault="003A57C5" w:rsidP="008571A7">
            <w:pPr>
              <w:spacing w:before="20" w:after="20" w:line="240" w:lineRule="auto"/>
              <w:jc w:val="right"/>
            </w:pPr>
            <w:r>
              <w:rPr>
                <w:sz w:val="18"/>
              </w:rPr>
              <w:t>15</w:t>
            </w:r>
          </w:p>
        </w:tc>
        <w:tc>
          <w:tcPr>
            <w:tcW w:w="4479" w:type="dxa"/>
          </w:tcPr>
          <w:p w14:paraId="721ABC9E" w14:textId="77777777" w:rsidR="003A57C5" w:rsidRPr="004C6EDB" w:rsidRDefault="003A57C5" w:rsidP="008571A7">
            <w:pPr>
              <w:spacing w:before="20" w:after="20" w:line="240" w:lineRule="auto"/>
              <w:jc w:val="left"/>
              <w:rPr>
                <w:lang w:val="fr-FR"/>
              </w:rPr>
            </w:pPr>
            <w:r w:rsidRPr="004C6EDB">
              <w:rPr>
                <w:sz w:val="18"/>
                <w:lang w:val="fr-FR"/>
              </w:rPr>
              <w:t xml:space="preserve">ARVALIS – Institut du végétal, s.d. ; SGPE, 2026</w:t>
            </w:r>
          </w:p>
        </w:tc>
      </w:tr>
      <w:tr w:rsidR="003A57C5" w14:paraId="35582D8D" w14:textId="77777777" w:rsidTr="008571A7">
        <w:trPr>
          <w:cantSplit/>
          <w:jc w:val="center"/>
        </w:trPr>
        <w:tc>
          <w:tcPr>
            <w:tcW w:w="2154" w:type="dxa"/>
          </w:tcPr>
          <w:p w14:paraId="004D61F0" w14:textId="77777777" w:rsidR="003A57C5" w:rsidRDefault="003A57C5" w:rsidP="008571A7">
            <w:pPr>
              <w:spacing w:before="20" w:after="20" w:line="240" w:lineRule="auto"/>
              <w:jc w:val="left"/>
            </w:pPr>
            <w:r>
              <w:rPr>
                <w:sz w:val="18"/>
              </w:rPr>
              <w:t>Pois</w:t>
            </w:r>
          </w:p>
        </w:tc>
        <w:tc>
          <w:tcPr>
            <w:tcW w:w="907" w:type="dxa"/>
          </w:tcPr>
          <w:p w14:paraId="33B2EEC8" w14:textId="77777777" w:rsidR="003A57C5" w:rsidRDefault="003A57C5" w:rsidP="008571A7">
            <w:pPr>
              <w:spacing w:before="20" w:after="20" w:line="240" w:lineRule="auto"/>
              <w:jc w:val="right"/>
            </w:pPr>
            <w:r>
              <w:rPr>
                <w:sz w:val="18"/>
              </w:rPr>
              <w:t>55</w:t>
            </w:r>
          </w:p>
        </w:tc>
        <w:tc>
          <w:tcPr>
            <w:tcW w:w="907" w:type="dxa"/>
          </w:tcPr>
          <w:p w14:paraId="727F4A24" w14:textId="77777777" w:rsidR="003A57C5" w:rsidRDefault="003A57C5" w:rsidP="008571A7">
            <w:pPr>
              <w:spacing w:before="20" w:after="20" w:line="240" w:lineRule="auto"/>
              <w:jc w:val="right"/>
            </w:pPr>
            <w:r>
              <w:rPr>
                <w:sz w:val="18"/>
              </w:rPr>
              <w:t>42</w:t>
            </w:r>
          </w:p>
        </w:tc>
        <w:tc>
          <w:tcPr>
            <w:tcW w:w="850" w:type="dxa"/>
          </w:tcPr>
          <w:p w14:paraId="184C4D5A" w14:textId="77777777" w:rsidR="003A57C5" w:rsidRDefault="003A57C5" w:rsidP="008571A7">
            <w:pPr>
              <w:spacing w:before="20" w:after="20" w:line="240" w:lineRule="auto"/>
              <w:jc w:val="right"/>
            </w:pPr>
            <w:r>
              <w:rPr>
                <w:sz w:val="18"/>
              </w:rPr>
              <w:t>13</w:t>
            </w:r>
          </w:p>
        </w:tc>
        <w:tc>
          <w:tcPr>
            <w:tcW w:w="4479" w:type="dxa"/>
          </w:tcPr>
          <w:p w14:paraId="42403C5A" w14:textId="77777777" w:rsidR="003A57C5" w:rsidRDefault="003A57C5" w:rsidP="008571A7">
            <w:pPr>
              <w:spacing w:before="20" w:after="20" w:line="240" w:lineRule="auto"/>
              <w:jc w:val="left"/>
            </w:pPr>
            <w:r>
              <w:rPr>
                <w:sz w:val="18"/>
              </w:rPr>
              <w:t>SGPE, 2026</w:t>
            </w:r>
          </w:p>
        </w:tc>
      </w:tr>
      <w:tr w:rsidR="003A57C5" w14:paraId="47950E54" w14:textId="77777777" w:rsidTr="008571A7">
        <w:trPr>
          <w:cantSplit/>
          <w:jc w:val="center"/>
        </w:trPr>
        <w:tc>
          <w:tcPr>
            <w:tcW w:w="2154" w:type="dxa"/>
          </w:tcPr>
          <w:p w14:paraId="12D8406F" w14:textId="77777777" w:rsidR="003A57C5" w:rsidRDefault="003A57C5" w:rsidP="008571A7">
            <w:pPr>
              <w:spacing w:before="20" w:after="20" w:line="240" w:lineRule="auto"/>
              <w:jc w:val="left"/>
            </w:pPr>
            <w:r>
              <w:rPr>
                <w:sz w:val="18"/>
              </w:rPr>
              <w:t>Pomme</w:t>
            </w:r>
          </w:p>
        </w:tc>
        <w:tc>
          <w:tcPr>
            <w:tcW w:w="907" w:type="dxa"/>
          </w:tcPr>
          <w:p w14:paraId="0D2C9D5F" w14:textId="77777777" w:rsidR="003A57C5" w:rsidRDefault="003A57C5" w:rsidP="008571A7">
            <w:pPr>
              <w:spacing w:before="20" w:after="20" w:line="240" w:lineRule="auto"/>
              <w:jc w:val="right"/>
            </w:pPr>
            <w:r>
              <w:rPr>
                <w:sz w:val="18"/>
              </w:rPr>
              <w:t>500</w:t>
            </w:r>
          </w:p>
        </w:tc>
        <w:tc>
          <w:tcPr>
            <w:tcW w:w="907" w:type="dxa"/>
          </w:tcPr>
          <w:p w14:paraId="039DFE16" w14:textId="77777777" w:rsidR="003A57C5" w:rsidRDefault="003A57C5" w:rsidP="008571A7">
            <w:pPr>
              <w:spacing w:before="20" w:after="20" w:line="240" w:lineRule="auto"/>
              <w:jc w:val="right"/>
            </w:pPr>
            <w:r>
              <w:rPr>
                <w:sz w:val="18"/>
              </w:rPr>
              <w:t>250</w:t>
            </w:r>
          </w:p>
        </w:tc>
        <w:tc>
          <w:tcPr>
            <w:tcW w:w="850" w:type="dxa"/>
          </w:tcPr>
          <w:p w14:paraId="5F294AC9" w14:textId="77777777" w:rsidR="003A57C5" w:rsidRDefault="003A57C5" w:rsidP="008571A7">
            <w:pPr>
              <w:spacing w:before="20" w:after="20" w:line="240" w:lineRule="auto"/>
              <w:jc w:val="right"/>
            </w:pPr>
            <w:r>
              <w:rPr>
                <w:sz w:val="18"/>
              </w:rPr>
              <w:t>250</w:t>
            </w:r>
          </w:p>
        </w:tc>
        <w:tc>
          <w:tcPr>
            <w:tcW w:w="4479" w:type="dxa"/>
          </w:tcPr>
          <w:p w14:paraId="4E26F515" w14:textId="77777777" w:rsidR="003A57C5" w:rsidRDefault="003A57C5" w:rsidP="008571A7">
            <w:pPr>
              <w:spacing w:before="20" w:after="20" w:line="240" w:lineRule="auto"/>
              <w:jc w:val="left"/>
            </w:pPr>
            <w:r>
              <w:rPr>
                <w:sz w:val="18"/>
              </w:rPr>
              <w:t>SGPE, 2026</w:t>
            </w:r>
          </w:p>
        </w:tc>
      </w:tr>
      <w:tr w:rsidR="003A57C5" w14:paraId="785EDA6D" w14:textId="77777777" w:rsidTr="008571A7">
        <w:trPr>
          <w:cantSplit/>
          <w:jc w:val="center"/>
        </w:trPr>
        <w:tc>
          <w:tcPr>
            <w:tcW w:w="2154" w:type="dxa"/>
          </w:tcPr>
          <w:p w14:paraId="3C539557" w14:textId="77777777" w:rsidR="003A57C5" w:rsidRDefault="003A57C5" w:rsidP="008571A7">
            <w:pPr>
              <w:spacing w:before="20" w:after="20" w:line="240" w:lineRule="auto"/>
              <w:jc w:val="left"/>
            </w:pPr>
            <w:r>
              <w:rPr>
                <w:sz w:val="18"/>
              </w:rPr>
              <w:t>Pomme de terre</w:t>
            </w:r>
          </w:p>
        </w:tc>
        <w:tc>
          <w:tcPr>
            <w:tcW w:w="907" w:type="dxa"/>
          </w:tcPr>
          <w:p w14:paraId="6D9508DD" w14:textId="77777777" w:rsidR="003A57C5" w:rsidRDefault="003A57C5" w:rsidP="008571A7">
            <w:pPr>
              <w:spacing w:before="20" w:after="20" w:line="240" w:lineRule="auto"/>
              <w:jc w:val="right"/>
            </w:pPr>
            <w:r>
              <w:rPr>
                <w:sz w:val="18"/>
              </w:rPr>
              <w:t>450</w:t>
            </w:r>
          </w:p>
        </w:tc>
        <w:tc>
          <w:tcPr>
            <w:tcW w:w="907" w:type="dxa"/>
          </w:tcPr>
          <w:p w14:paraId="0981F376" w14:textId="77777777" w:rsidR="003A57C5" w:rsidRDefault="003A57C5" w:rsidP="008571A7">
            <w:pPr>
              <w:spacing w:before="20" w:after="20" w:line="240" w:lineRule="auto"/>
              <w:jc w:val="right"/>
            </w:pPr>
            <w:r>
              <w:rPr>
                <w:sz w:val="18"/>
              </w:rPr>
              <w:t>340</w:t>
            </w:r>
          </w:p>
        </w:tc>
        <w:tc>
          <w:tcPr>
            <w:tcW w:w="850" w:type="dxa"/>
          </w:tcPr>
          <w:p w14:paraId="59659C01" w14:textId="77777777" w:rsidR="003A57C5" w:rsidRDefault="003A57C5" w:rsidP="008571A7">
            <w:pPr>
              <w:spacing w:before="20" w:after="20" w:line="240" w:lineRule="auto"/>
              <w:jc w:val="right"/>
            </w:pPr>
            <w:r>
              <w:rPr>
                <w:sz w:val="18"/>
              </w:rPr>
              <w:t>110</w:t>
            </w:r>
          </w:p>
        </w:tc>
        <w:tc>
          <w:tcPr>
            <w:tcW w:w="4479" w:type="dxa"/>
          </w:tcPr>
          <w:p w14:paraId="2A1EBDAA" w14:textId="77777777" w:rsidR="003A57C5" w:rsidRDefault="003A57C5" w:rsidP="008571A7">
            <w:pPr>
              <w:spacing w:before="20" w:after="20" w:line="240" w:lineRule="auto"/>
              <w:jc w:val="left"/>
            </w:pPr>
            <w:r>
              <w:rPr>
                <w:sz w:val="18"/>
              </w:rPr>
              <w:t>MAPAQ, s.d. ; SGPE, 2026</w:t>
            </w:r>
          </w:p>
        </w:tc>
      </w:tr>
      <w:tr w:rsidR="003A57C5" w14:paraId="6EAB3F45" w14:textId="77777777" w:rsidTr="008571A7">
        <w:trPr>
          <w:cantSplit/>
          <w:jc w:val="center"/>
        </w:trPr>
        <w:tc>
          <w:tcPr>
            <w:tcW w:w="2154" w:type="dxa"/>
          </w:tcPr>
          <w:p w14:paraId="69EE8639" w14:textId="77777777" w:rsidR="003A57C5" w:rsidRDefault="003A57C5" w:rsidP="008571A7">
            <w:pPr>
              <w:spacing w:before="20" w:after="20" w:line="240" w:lineRule="auto"/>
              <w:jc w:val="left"/>
            </w:pPr>
            <w:r>
              <w:rPr>
                <w:sz w:val="18"/>
              </w:rPr>
              <w:t>Soja</w:t>
            </w:r>
          </w:p>
        </w:tc>
        <w:tc>
          <w:tcPr>
            <w:tcW w:w="907" w:type="dxa"/>
          </w:tcPr>
          <w:p w14:paraId="7EA03802" w14:textId="77777777" w:rsidR="003A57C5" w:rsidRDefault="003A57C5" w:rsidP="008571A7">
            <w:pPr>
              <w:spacing w:before="20" w:after="20" w:line="240" w:lineRule="auto"/>
              <w:jc w:val="right"/>
            </w:pPr>
            <w:r>
              <w:rPr>
                <w:sz w:val="18"/>
              </w:rPr>
              <w:t>31</w:t>
            </w:r>
          </w:p>
        </w:tc>
        <w:tc>
          <w:tcPr>
            <w:tcW w:w="907" w:type="dxa"/>
          </w:tcPr>
          <w:p w14:paraId="639195DE" w14:textId="77777777" w:rsidR="003A57C5" w:rsidRDefault="003A57C5" w:rsidP="008571A7">
            <w:pPr>
              <w:spacing w:before="20" w:after="20" w:line="240" w:lineRule="auto"/>
              <w:jc w:val="right"/>
            </w:pPr>
            <w:r>
              <w:rPr>
                <w:sz w:val="18"/>
              </w:rPr>
              <w:t>27</w:t>
            </w:r>
          </w:p>
        </w:tc>
        <w:tc>
          <w:tcPr>
            <w:tcW w:w="850" w:type="dxa"/>
          </w:tcPr>
          <w:p w14:paraId="632F4A46" w14:textId="77777777" w:rsidR="003A57C5" w:rsidRDefault="003A57C5" w:rsidP="008571A7">
            <w:pPr>
              <w:spacing w:before="20" w:after="20" w:line="240" w:lineRule="auto"/>
              <w:jc w:val="right"/>
            </w:pPr>
            <w:r>
              <w:rPr>
                <w:sz w:val="18"/>
              </w:rPr>
              <w:t>4</w:t>
            </w:r>
          </w:p>
        </w:tc>
        <w:tc>
          <w:tcPr>
            <w:tcW w:w="4479" w:type="dxa"/>
          </w:tcPr>
          <w:p w14:paraId="28415D76" w14:textId="77777777" w:rsidR="003A57C5" w:rsidRDefault="003A57C5" w:rsidP="008571A7">
            <w:pPr>
              <w:spacing w:before="20" w:after="20" w:line="240" w:lineRule="auto"/>
              <w:jc w:val="left"/>
            </w:pPr>
            <w:r>
              <w:rPr>
                <w:sz w:val="18"/>
              </w:rPr>
              <w:t>Agreste, 2021</w:t>
            </w:r>
          </w:p>
        </w:tc>
      </w:tr>
      <w:tr w:rsidR="003A57C5" w14:paraId="16097B4C" w14:textId="77777777" w:rsidTr="008571A7">
        <w:trPr>
          <w:cantSplit/>
          <w:jc w:val="center"/>
        </w:trPr>
        <w:tc>
          <w:tcPr>
            <w:tcW w:w="2154" w:type="dxa"/>
          </w:tcPr>
          <w:p w14:paraId="3AA73E3E" w14:textId="77777777" w:rsidR="003A57C5" w:rsidRDefault="003A57C5" w:rsidP="008571A7">
            <w:pPr>
              <w:spacing w:before="20" w:after="20" w:line="240" w:lineRule="auto"/>
              <w:jc w:val="left"/>
            </w:pPr>
            <w:r>
              <w:rPr>
                <w:sz w:val="18"/>
              </w:rPr>
              <w:t>Sorgho</w:t>
            </w:r>
          </w:p>
        </w:tc>
        <w:tc>
          <w:tcPr>
            <w:tcW w:w="907" w:type="dxa"/>
          </w:tcPr>
          <w:p w14:paraId="3D0B93E2" w14:textId="77777777" w:rsidR="003A57C5" w:rsidRDefault="003A57C5" w:rsidP="008571A7">
            <w:pPr>
              <w:spacing w:before="20" w:after="20" w:line="240" w:lineRule="auto"/>
              <w:jc w:val="right"/>
            </w:pPr>
            <w:r>
              <w:rPr>
                <w:sz w:val="18"/>
              </w:rPr>
              <w:t>80</w:t>
            </w:r>
          </w:p>
        </w:tc>
        <w:tc>
          <w:tcPr>
            <w:tcW w:w="907" w:type="dxa"/>
          </w:tcPr>
          <w:p w14:paraId="00352A42" w14:textId="77777777" w:rsidR="003A57C5" w:rsidRDefault="003A57C5" w:rsidP="008571A7">
            <w:pPr>
              <w:spacing w:before="20" w:after="20" w:line="240" w:lineRule="auto"/>
              <w:jc w:val="right"/>
            </w:pPr>
            <w:r>
              <w:rPr>
                <w:sz w:val="18"/>
              </w:rPr>
              <w:t>60</w:t>
            </w:r>
          </w:p>
        </w:tc>
        <w:tc>
          <w:tcPr>
            <w:tcW w:w="850" w:type="dxa"/>
          </w:tcPr>
          <w:p w14:paraId="12A2E1B3" w14:textId="77777777" w:rsidR="003A57C5" w:rsidRDefault="003A57C5" w:rsidP="008571A7">
            <w:pPr>
              <w:spacing w:before="20" w:after="20" w:line="240" w:lineRule="auto"/>
              <w:jc w:val="right"/>
            </w:pPr>
            <w:r>
              <w:rPr>
                <w:sz w:val="18"/>
              </w:rPr>
              <w:t>20</w:t>
            </w:r>
          </w:p>
        </w:tc>
        <w:tc>
          <w:tcPr>
            <w:tcW w:w="4479" w:type="dxa"/>
          </w:tcPr>
          <w:p w14:paraId="0DB93A97" w14:textId="77777777" w:rsidR="003A57C5" w:rsidRDefault="003A57C5" w:rsidP="008571A7">
            <w:pPr>
              <w:spacing w:before="20" w:after="20" w:line="240" w:lineRule="auto"/>
              <w:jc w:val="left"/>
            </w:pPr>
            <w:r>
              <w:rPr>
                <w:sz w:val="18"/>
              </w:rPr>
              <w:t>SGPE, 2026</w:t>
            </w:r>
          </w:p>
        </w:tc>
      </w:tr>
      <w:tr w:rsidR="003A57C5" w14:paraId="5BF9C9B9" w14:textId="77777777" w:rsidTr="008571A7">
        <w:trPr>
          <w:cantSplit/>
          <w:jc w:val="center"/>
        </w:trPr>
        <w:tc>
          <w:tcPr>
            <w:tcW w:w="2154" w:type="dxa"/>
          </w:tcPr>
          <w:p w14:paraId="04CBC060" w14:textId="77777777" w:rsidR="003A57C5" w:rsidRDefault="003A57C5" w:rsidP="008571A7">
            <w:pPr>
              <w:spacing w:before="20" w:after="20" w:line="240" w:lineRule="auto"/>
              <w:jc w:val="left"/>
            </w:pPr>
            <w:r>
              <w:rPr>
                <w:sz w:val="18"/>
              </w:rPr>
              <w:t>Tomates industrielles</w:t>
            </w:r>
          </w:p>
        </w:tc>
        <w:tc>
          <w:tcPr>
            <w:tcW w:w="907" w:type="dxa"/>
          </w:tcPr>
          <w:p w14:paraId="179FDD87" w14:textId="77777777" w:rsidR="003A57C5" w:rsidRDefault="003A57C5" w:rsidP="008571A7">
            <w:pPr>
              <w:spacing w:before="20" w:after="20" w:line="240" w:lineRule="auto"/>
              <w:jc w:val="right"/>
            </w:pPr>
            <w:r>
              <w:rPr>
                <w:sz w:val="18"/>
              </w:rPr>
              <w:t>900</w:t>
            </w:r>
          </w:p>
        </w:tc>
        <w:tc>
          <w:tcPr>
            <w:tcW w:w="907" w:type="dxa"/>
          </w:tcPr>
          <w:p w14:paraId="6B0247FB" w14:textId="77777777" w:rsidR="003A57C5" w:rsidRDefault="003A57C5" w:rsidP="008571A7">
            <w:pPr>
              <w:spacing w:before="20" w:after="20" w:line="240" w:lineRule="auto"/>
              <w:jc w:val="right"/>
            </w:pPr>
            <w:r>
              <w:rPr>
                <w:sz w:val="18"/>
              </w:rPr>
              <w:t>0</w:t>
            </w:r>
          </w:p>
        </w:tc>
        <w:tc>
          <w:tcPr>
            <w:tcW w:w="850" w:type="dxa"/>
          </w:tcPr>
          <w:p w14:paraId="51906691" w14:textId="77777777" w:rsidR="003A57C5" w:rsidRDefault="003A57C5" w:rsidP="008571A7">
            <w:pPr>
              <w:spacing w:before="20" w:after="20" w:line="240" w:lineRule="auto"/>
              <w:jc w:val="right"/>
            </w:pPr>
            <w:r>
              <w:rPr>
                <w:sz w:val="18"/>
              </w:rPr>
              <w:t>900</w:t>
            </w:r>
          </w:p>
        </w:tc>
        <w:tc>
          <w:tcPr>
            <w:tcW w:w="4479" w:type="dxa"/>
          </w:tcPr>
          <w:p w14:paraId="2BBBBACB" w14:textId="77777777" w:rsidR="003A57C5" w:rsidRDefault="003A57C5" w:rsidP="008571A7">
            <w:pPr>
              <w:spacing w:before="20" w:after="20" w:line="240" w:lineRule="auto"/>
              <w:jc w:val="left"/>
            </w:pPr>
            <w:r>
              <w:rPr>
                <w:sz w:val="18"/>
              </w:rPr>
              <w:t>SGPE, 2026</w:t>
            </w:r>
          </w:p>
        </w:tc>
      </w:tr>
      <w:tr w:rsidR="003A57C5" w14:paraId="3D521952" w14:textId="77777777" w:rsidTr="008571A7">
        <w:trPr>
          <w:cantSplit/>
          <w:jc w:val="center"/>
        </w:trPr>
        <w:tc>
          <w:tcPr>
            <w:tcW w:w="2154" w:type="dxa"/>
          </w:tcPr>
          <w:p w14:paraId="18BC9F18" w14:textId="77777777" w:rsidR="003A57C5" w:rsidRDefault="003A57C5" w:rsidP="008571A7">
            <w:pPr>
              <w:spacing w:before="20" w:after="20" w:line="240" w:lineRule="auto"/>
              <w:jc w:val="left"/>
            </w:pPr>
            <w:r>
              <w:rPr>
                <w:sz w:val="18"/>
              </w:rPr>
              <w:t>Tournesol</w:t>
            </w:r>
          </w:p>
        </w:tc>
        <w:tc>
          <w:tcPr>
            <w:tcW w:w="907" w:type="dxa"/>
          </w:tcPr>
          <w:p w14:paraId="173009E1" w14:textId="77777777" w:rsidR="003A57C5" w:rsidRDefault="003A57C5" w:rsidP="008571A7">
            <w:pPr>
              <w:spacing w:before="20" w:after="20" w:line="240" w:lineRule="auto"/>
              <w:jc w:val="right"/>
            </w:pPr>
            <w:r>
              <w:rPr>
                <w:sz w:val="18"/>
              </w:rPr>
              <w:t>32</w:t>
            </w:r>
          </w:p>
        </w:tc>
        <w:tc>
          <w:tcPr>
            <w:tcW w:w="907" w:type="dxa"/>
          </w:tcPr>
          <w:p w14:paraId="28F7AC05" w14:textId="77777777" w:rsidR="003A57C5" w:rsidRDefault="003A57C5" w:rsidP="008571A7">
            <w:pPr>
              <w:spacing w:before="20" w:after="20" w:line="240" w:lineRule="auto"/>
              <w:jc w:val="right"/>
            </w:pPr>
            <w:r>
              <w:rPr>
                <w:sz w:val="18"/>
              </w:rPr>
              <w:t>25</w:t>
            </w:r>
          </w:p>
        </w:tc>
        <w:tc>
          <w:tcPr>
            <w:tcW w:w="850" w:type="dxa"/>
          </w:tcPr>
          <w:p w14:paraId="408F06E5" w14:textId="77777777" w:rsidR="003A57C5" w:rsidRDefault="003A57C5" w:rsidP="008571A7">
            <w:pPr>
              <w:spacing w:before="20" w:after="20" w:line="240" w:lineRule="auto"/>
              <w:jc w:val="right"/>
            </w:pPr>
            <w:r>
              <w:rPr>
                <w:sz w:val="18"/>
              </w:rPr>
              <w:t>7</w:t>
            </w:r>
          </w:p>
        </w:tc>
        <w:tc>
          <w:tcPr>
            <w:tcW w:w="4479" w:type="dxa"/>
          </w:tcPr>
          <w:p w14:paraId="4A08592E" w14:textId="77777777" w:rsidR="003A57C5" w:rsidRDefault="003A57C5" w:rsidP="008571A7">
            <w:pPr>
              <w:spacing w:before="20" w:after="20" w:line="240" w:lineRule="auto"/>
              <w:jc w:val="left"/>
            </w:pPr>
            <w:r>
              <w:rPr>
                <w:sz w:val="18"/>
              </w:rPr>
              <w:t>Terres Inovia, s.d. ; Agreste, 2023</w:t>
            </w:r>
          </w:p>
        </w:tc>
      </w:tr>
      <w:tr w:rsidR="003A57C5" w14:paraId="62384CE8" w14:textId="77777777" w:rsidTr="008571A7">
        <w:trPr>
          <w:cantSplit/>
          <w:jc w:val="center"/>
        </w:trPr>
        <w:tc>
          <w:tcPr>
            <w:tcW w:w="2154" w:type="dxa"/>
          </w:tcPr>
          <w:p w14:paraId="11A22FF1" w14:textId="77777777" w:rsidR="003A57C5" w:rsidRDefault="003A57C5" w:rsidP="008571A7">
            <w:pPr>
              <w:spacing w:before="20" w:after="20" w:line="240" w:lineRule="auto"/>
              <w:jc w:val="left"/>
            </w:pPr>
            <w:r>
              <w:rPr>
                <w:sz w:val="18"/>
              </w:rPr>
              <w:t>Triticale</w:t>
            </w:r>
          </w:p>
        </w:tc>
        <w:tc>
          <w:tcPr>
            <w:tcW w:w="907" w:type="dxa"/>
          </w:tcPr>
          <w:p w14:paraId="1615D92A" w14:textId="77777777" w:rsidR="003A57C5" w:rsidRDefault="003A57C5" w:rsidP="008571A7">
            <w:pPr>
              <w:spacing w:before="20" w:after="20" w:line="240" w:lineRule="auto"/>
              <w:jc w:val="right"/>
            </w:pPr>
            <w:r>
              <w:rPr>
                <w:sz w:val="18"/>
              </w:rPr>
              <w:t>70</w:t>
            </w:r>
          </w:p>
        </w:tc>
        <w:tc>
          <w:tcPr>
            <w:tcW w:w="907" w:type="dxa"/>
          </w:tcPr>
          <w:p w14:paraId="5F38E4F7" w14:textId="77777777" w:rsidR="003A57C5" w:rsidRDefault="003A57C5" w:rsidP="008571A7">
            <w:pPr>
              <w:spacing w:before="20" w:after="20" w:line="240" w:lineRule="auto"/>
              <w:jc w:val="right"/>
            </w:pPr>
            <w:r>
              <w:rPr>
                <w:sz w:val="18"/>
              </w:rPr>
              <w:t>60</w:t>
            </w:r>
          </w:p>
        </w:tc>
        <w:tc>
          <w:tcPr>
            <w:tcW w:w="850" w:type="dxa"/>
          </w:tcPr>
          <w:p w14:paraId="24B4C73A" w14:textId="77777777" w:rsidR="003A57C5" w:rsidRDefault="003A57C5" w:rsidP="008571A7">
            <w:pPr>
              <w:spacing w:before="20" w:after="20" w:line="240" w:lineRule="auto"/>
              <w:jc w:val="right"/>
            </w:pPr>
            <w:r>
              <w:rPr>
                <w:sz w:val="18"/>
              </w:rPr>
              <w:t>10</w:t>
            </w:r>
          </w:p>
        </w:tc>
        <w:tc>
          <w:tcPr>
            <w:tcW w:w="4479" w:type="dxa"/>
          </w:tcPr>
          <w:p w14:paraId="464BBA56" w14:textId="77777777" w:rsidR="003A57C5" w:rsidRDefault="003A57C5" w:rsidP="008571A7">
            <w:pPr>
              <w:spacing w:before="20" w:after="20" w:line="240" w:lineRule="auto"/>
              <w:jc w:val="left"/>
            </w:pPr>
            <w:r>
              <w:rPr>
                <w:sz w:val="18"/>
              </w:rPr>
              <w:t>SGPE, 2026</w:t>
            </w:r>
          </w:p>
        </w:tc>
      </w:tr>
      <w:tr w:rsidR="003A57C5" w14:paraId="526976B5" w14:textId="77777777" w:rsidTr="008571A7">
        <w:trPr>
          <w:cantSplit/>
          <w:jc w:val="center"/>
        </w:trPr>
        <w:tc>
          <w:tcPr>
            <w:tcW w:w="2154" w:type="dxa"/>
            <w:tcBorders>
              <w:bottom w:val="single" w:sz="12" w:space="0" w:color="000000"/>
            </w:tcBorders>
          </w:tcPr>
          <w:p w14:paraId="24EB4E0E" w14:textId="77777777" w:rsidR="003A57C5" w:rsidRDefault="003A57C5" w:rsidP="008571A7">
            <w:pPr>
              <w:spacing w:before="20" w:after="20" w:line="240" w:lineRule="auto"/>
              <w:jc w:val="left"/>
            </w:pPr>
            <w:r>
              <w:rPr>
                <w:sz w:val="18"/>
              </w:rPr>
              <w:t>Vigne</w:t>
            </w:r>
          </w:p>
        </w:tc>
        <w:tc>
          <w:tcPr>
            <w:tcW w:w="907" w:type="dxa"/>
            <w:tcBorders>
              <w:bottom w:val="single" w:sz="12" w:space="0" w:color="000000"/>
            </w:tcBorders>
          </w:tcPr>
          <w:p w14:paraId="721E2688" w14:textId="77777777" w:rsidR="003A57C5" w:rsidRDefault="003A57C5" w:rsidP="008571A7">
            <w:pPr>
              <w:spacing w:before="20" w:after="20" w:line="240" w:lineRule="auto"/>
              <w:jc w:val="right"/>
            </w:pPr>
            <w:r>
              <w:rPr>
                <w:sz w:val="18"/>
              </w:rPr>
              <w:t>80</w:t>
            </w:r>
          </w:p>
        </w:tc>
        <w:tc>
          <w:tcPr>
            <w:tcW w:w="907" w:type="dxa"/>
            <w:tcBorders>
              <w:bottom w:val="single" w:sz="12" w:space="0" w:color="000000"/>
            </w:tcBorders>
          </w:tcPr>
          <w:p w14:paraId="09B91922" w14:textId="77777777" w:rsidR="003A57C5" w:rsidRDefault="003A57C5" w:rsidP="008571A7">
            <w:pPr>
              <w:spacing w:before="20" w:after="20" w:line="240" w:lineRule="auto"/>
              <w:jc w:val="right"/>
            </w:pPr>
            <w:r>
              <w:rPr>
                <w:sz w:val="18"/>
              </w:rPr>
              <w:t>60</w:t>
            </w:r>
          </w:p>
        </w:tc>
        <w:tc>
          <w:tcPr>
            <w:tcW w:w="850" w:type="dxa"/>
            <w:tcBorders>
              <w:bottom w:val="single" w:sz="12" w:space="0" w:color="000000"/>
            </w:tcBorders>
          </w:tcPr>
          <w:p w14:paraId="1D05EC38" w14:textId="77777777" w:rsidR="003A57C5" w:rsidRDefault="003A57C5" w:rsidP="008571A7">
            <w:pPr>
              <w:spacing w:before="20" w:after="20" w:line="240" w:lineRule="auto"/>
              <w:jc w:val="right"/>
            </w:pPr>
            <w:r>
              <w:rPr>
                <w:sz w:val="18"/>
              </w:rPr>
              <w:t>20</w:t>
            </w:r>
          </w:p>
        </w:tc>
        <w:tc>
          <w:tcPr>
            <w:tcW w:w="4479" w:type="dxa"/>
            <w:tcBorders>
              <w:bottom w:val="single" w:sz="12" w:space="0" w:color="000000"/>
            </w:tcBorders>
          </w:tcPr>
          <w:p w14:paraId="0743E309" w14:textId="77777777" w:rsidR="003A57C5" w:rsidRDefault="003A57C5" w:rsidP="008571A7">
            <w:pPr>
              <w:spacing w:before="20" w:after="20" w:line="240" w:lineRule="auto"/>
              <w:jc w:val="left"/>
            </w:pPr>
            <w:r>
              <w:rPr>
                <w:sz w:val="18"/>
              </w:rPr>
              <w:t>SGPE, 2026</w:t>
            </w:r>
          </w:p>
        </w:tc>
      </w:tr>
    </w:tbl>
    <w:p w14:paraId="6938609E" w14:textId="77777777" w:rsidR="00F75C67" w:rsidRDefault="00F75C67">
      <w:pPr>
        <w:spacing w:after="60"/>
        <w:ind w:left="454" w:hanging="454"/>
        <w:jc w:val="left"/>
        <w:rPr>
          <w:lang w:val="fr-FR"/>
        </w:rPr>
      </w:pPr>
    </w:p>
    <w:p w14:paraId="0736F0BB" w14:textId="2E5E3678" w:rsidR="00B027F5" w:rsidRPr="004C6EDB" w:rsidRDefault="009A0B40" w:rsidP="00B027F5">
      <w:pPr>
        <w:pStyle w:val="Lgende"/>
        <w:rPr>
          <w:lang w:val="fr-FR"/>
        </w:rPr>
      </w:pPr>
      <w:r>
        <w:rPr>
          <w:b/>
          <w:lang w:val="fr-FR"/>
        </w:rPr>
        <w:t>Annexe 7.</w:t>
      </w:r>
      <w:r w:rsidR="00B027F5" w:rsidRPr="004C6EDB">
        <w:rPr>
          <w:b/>
          <w:lang w:val="fr-FR"/>
        </w:rPr>
        <w:t xml:space="preserve"> </w:t>
      </w:r>
      <w:r w:rsidR="00B027F5" w:rsidRPr="004C6EDB">
        <w:rPr>
          <w:lang w:val="fr-FR"/>
        </w:rPr>
        <w:t>Paramètres des équipements d'irrigation.</w:t>
      </w:r>
    </w:p>
    <w:tbl>
      <w:tblPr>
        <w:tblW w:w="9242" w:type="dxa"/>
        <w:jc w:val="center"/>
        <w:tblLayout w:type="fixed"/>
        <w:tblCellMar>
          <w:left w:w="85" w:type="dxa"/>
          <w:right w:w="85" w:type="dxa"/>
        </w:tblCellMar>
        <w:tblLook w:val="04A0" w:firstRow="1" w:lastRow="0" w:firstColumn="1" w:lastColumn="0" w:noHBand="0" w:noVBand="1"/>
      </w:tblPr>
      <w:tblGrid>
        <w:gridCol w:w="2269"/>
        <w:gridCol w:w="1134"/>
        <w:gridCol w:w="1134"/>
        <w:gridCol w:w="1077"/>
        <w:gridCol w:w="1247"/>
        <w:gridCol w:w="1247"/>
        <w:gridCol w:w="1134"/>
      </w:tblGrid>
      <w:tr w:rsidR="00B027F5" w14:paraId="5AD1ABC9" w14:textId="77777777" w:rsidTr="008571A7">
        <w:trPr>
          <w:cantSplit/>
          <w:tblHeader/>
          <w:jc w:val="center"/>
        </w:trPr>
        <w:tc>
          <w:tcPr>
            <w:tcW w:w="2268" w:type="dxa"/>
            <w:tcBorders>
              <w:top w:val="single" w:sz="12" w:space="0" w:color="000000"/>
              <w:bottom w:val="single" w:sz="6" w:space="0" w:color="000000"/>
            </w:tcBorders>
          </w:tcPr>
          <w:p w14:paraId="61BDFD14" w14:textId="77777777" w:rsidR="00B027F5" w:rsidRDefault="00B027F5" w:rsidP="008571A7">
            <w:pPr>
              <w:spacing w:before="20" w:after="20" w:line="240" w:lineRule="auto"/>
              <w:jc w:val="left"/>
            </w:pPr>
            <w:r>
              <w:rPr>
                <w:b/>
                <w:sz w:val="18"/>
              </w:rPr>
              <w:t>Équipement</w:t>
            </w:r>
          </w:p>
        </w:tc>
        <w:tc>
          <w:tcPr>
            <w:tcW w:w="1134" w:type="dxa"/>
            <w:tcBorders>
              <w:top w:val="single" w:sz="12" w:space="0" w:color="000000"/>
              <w:bottom w:val="single" w:sz="6" w:space="0" w:color="000000"/>
            </w:tcBorders>
          </w:tcPr>
          <w:p w14:paraId="50A2C0DE" w14:textId="77777777" w:rsidR="00B027F5" w:rsidRDefault="00B027F5" w:rsidP="008571A7">
            <w:pPr>
              <w:spacing w:before="20" w:after="20" w:line="240" w:lineRule="auto"/>
              <w:jc w:val="right"/>
            </w:pPr>
            <w:r>
              <w:rPr>
                <w:b/>
                <w:sz w:val="18"/>
              </w:rPr>
              <w:t>CAPEX (€/ha)</w:t>
            </w:r>
          </w:p>
        </w:tc>
        <w:tc>
          <w:tcPr>
            <w:tcW w:w="1134" w:type="dxa"/>
            <w:tcBorders>
              <w:top w:val="single" w:sz="12" w:space="0" w:color="000000"/>
              <w:bottom w:val="single" w:sz="6" w:space="0" w:color="000000"/>
            </w:tcBorders>
          </w:tcPr>
          <w:p w14:paraId="0ECDE9A8" w14:textId="77777777" w:rsidR="00B027F5" w:rsidRDefault="00B027F5" w:rsidP="008571A7">
            <w:pPr>
              <w:spacing w:before="20" w:after="20" w:line="240" w:lineRule="auto"/>
              <w:jc w:val="right"/>
            </w:pPr>
            <w:r>
              <w:rPr>
                <w:b/>
                <w:sz w:val="18"/>
              </w:rPr>
              <w:t>Surface/unité (ha)</w:t>
            </w:r>
          </w:p>
        </w:tc>
        <w:tc>
          <w:tcPr>
            <w:tcW w:w="1077" w:type="dxa"/>
            <w:tcBorders>
              <w:top w:val="single" w:sz="12" w:space="0" w:color="000000"/>
              <w:bottom w:val="single" w:sz="6" w:space="0" w:color="000000"/>
            </w:tcBorders>
          </w:tcPr>
          <w:p w14:paraId="0C897FD1" w14:textId="77777777" w:rsidR="00B027F5" w:rsidRDefault="00B027F5" w:rsidP="008571A7">
            <w:pPr>
              <w:spacing w:before="20" w:after="20" w:line="240" w:lineRule="auto"/>
              <w:jc w:val="right"/>
            </w:pPr>
            <w:r>
              <w:rPr>
                <w:b/>
                <w:sz w:val="18"/>
              </w:rPr>
              <w:t>Efficience (%)</w:t>
            </w:r>
          </w:p>
        </w:tc>
        <w:tc>
          <w:tcPr>
            <w:tcW w:w="1247" w:type="dxa"/>
            <w:tcBorders>
              <w:top w:val="single" w:sz="12" w:space="0" w:color="000000"/>
              <w:bottom w:val="single" w:sz="6" w:space="0" w:color="000000"/>
            </w:tcBorders>
          </w:tcPr>
          <w:p w14:paraId="11F927BB" w14:textId="77777777" w:rsidR="00B027F5" w:rsidRDefault="00B027F5" w:rsidP="008571A7">
            <w:pPr>
              <w:spacing w:before="20" w:after="20" w:line="240" w:lineRule="auto"/>
              <w:jc w:val="right"/>
            </w:pPr>
            <w:r>
              <w:rPr>
                <w:b/>
                <w:sz w:val="18"/>
              </w:rPr>
              <w:t>Maintenance (€/ha/an)</w:t>
            </w:r>
          </w:p>
        </w:tc>
        <w:tc>
          <w:tcPr>
            <w:tcW w:w="1247" w:type="dxa"/>
            <w:tcBorders>
              <w:top w:val="single" w:sz="12" w:space="0" w:color="000000"/>
              <w:bottom w:val="single" w:sz="6" w:space="0" w:color="000000"/>
            </w:tcBorders>
          </w:tcPr>
          <w:p w14:paraId="1E75EA42" w14:textId="77777777" w:rsidR="00B027F5" w:rsidRDefault="00B027F5" w:rsidP="008571A7">
            <w:pPr>
              <w:spacing w:before="20" w:after="20" w:line="240" w:lineRule="auto"/>
              <w:jc w:val="right"/>
            </w:pPr>
            <w:r>
              <w:rPr>
                <w:b/>
                <w:sz w:val="18"/>
              </w:rPr>
              <w:t>Main-d'œuvre (€/ha/an)</w:t>
            </w:r>
          </w:p>
        </w:tc>
        <w:tc>
          <w:tcPr>
            <w:tcW w:w="1134" w:type="dxa"/>
            <w:tcBorders>
              <w:top w:val="single" w:sz="12" w:space="0" w:color="000000"/>
              <w:bottom w:val="single" w:sz="6" w:space="0" w:color="000000"/>
            </w:tcBorders>
          </w:tcPr>
          <w:p w14:paraId="2CA897BB" w14:textId="77777777" w:rsidR="00B027F5" w:rsidRDefault="00B027F5" w:rsidP="008571A7">
            <w:pPr>
              <w:spacing w:before="20" w:after="20" w:line="240" w:lineRule="auto"/>
              <w:jc w:val="right"/>
            </w:pPr>
            <w:r>
              <w:rPr>
                <w:b/>
                <w:sz w:val="18"/>
              </w:rPr>
              <w:t>Durée de vie (ans)</w:t>
            </w:r>
          </w:p>
        </w:tc>
      </w:tr>
      <w:tr w:rsidR="00B027F5" w14:paraId="61CAC361" w14:textId="77777777" w:rsidTr="008571A7">
        <w:trPr>
          <w:cantSplit/>
          <w:jc w:val="center"/>
        </w:trPr>
        <w:tc>
          <w:tcPr>
            <w:tcW w:w="2268" w:type="dxa"/>
          </w:tcPr>
          <w:p w14:paraId="38B82978" w14:textId="77777777" w:rsidR="00B027F5" w:rsidRDefault="00B027F5" w:rsidP="008571A7">
            <w:pPr>
              <w:spacing w:before="20" w:after="20" w:line="240" w:lineRule="auto"/>
              <w:jc w:val="left"/>
            </w:pPr>
            <w:r>
              <w:rPr>
                <w:sz w:val="18"/>
              </w:rPr>
              <w:t>Enrouleur-canon</w:t>
            </w:r>
          </w:p>
        </w:tc>
        <w:tc>
          <w:tcPr>
            <w:tcW w:w="1134" w:type="dxa"/>
          </w:tcPr>
          <w:p w14:paraId="0C1BA635" w14:textId="77777777" w:rsidR="00B027F5" w:rsidRDefault="00B027F5" w:rsidP="008571A7">
            <w:pPr>
              <w:spacing w:before="20" w:after="20" w:line="240" w:lineRule="auto"/>
              <w:jc w:val="right"/>
            </w:pPr>
            <w:r>
              <w:rPr>
                <w:sz w:val="18"/>
              </w:rPr>
              <w:t>1 700</w:t>
            </w:r>
          </w:p>
        </w:tc>
        <w:tc>
          <w:tcPr>
            <w:tcW w:w="1134" w:type="dxa"/>
          </w:tcPr>
          <w:p w14:paraId="1BC3E8EB" w14:textId="77777777" w:rsidR="00B027F5" w:rsidRDefault="00B027F5" w:rsidP="008571A7">
            <w:pPr>
              <w:spacing w:before="20" w:after="20" w:line="240" w:lineRule="auto"/>
              <w:jc w:val="right"/>
            </w:pPr>
            <w:r>
              <w:rPr>
                <w:sz w:val="18"/>
              </w:rPr>
              <w:t>20</w:t>
            </w:r>
          </w:p>
        </w:tc>
        <w:tc>
          <w:tcPr>
            <w:tcW w:w="1077" w:type="dxa"/>
          </w:tcPr>
          <w:p w14:paraId="45CB328C" w14:textId="77777777" w:rsidR="00B027F5" w:rsidRDefault="00B027F5" w:rsidP="008571A7">
            <w:pPr>
              <w:spacing w:before="20" w:after="20" w:line="240" w:lineRule="auto"/>
              <w:jc w:val="right"/>
            </w:pPr>
            <w:r>
              <w:rPr>
                <w:sz w:val="18"/>
              </w:rPr>
              <w:t>87,5</w:t>
            </w:r>
          </w:p>
        </w:tc>
        <w:tc>
          <w:tcPr>
            <w:tcW w:w="1247" w:type="dxa"/>
          </w:tcPr>
          <w:p w14:paraId="1F5F0106" w14:textId="77777777" w:rsidR="00B027F5" w:rsidRDefault="00B027F5" w:rsidP="008571A7">
            <w:pPr>
              <w:spacing w:before="20" w:after="20" w:line="240" w:lineRule="auto"/>
              <w:jc w:val="right"/>
            </w:pPr>
            <w:r>
              <w:rPr>
                <w:sz w:val="18"/>
              </w:rPr>
              <w:t>61</w:t>
            </w:r>
          </w:p>
        </w:tc>
        <w:tc>
          <w:tcPr>
            <w:tcW w:w="1247" w:type="dxa"/>
          </w:tcPr>
          <w:p w14:paraId="1AB706B1" w14:textId="77777777" w:rsidR="00B027F5" w:rsidRDefault="00B027F5" w:rsidP="008571A7">
            <w:pPr>
              <w:spacing w:before="20" w:after="20" w:line="240" w:lineRule="auto"/>
              <w:jc w:val="right"/>
            </w:pPr>
            <w:r>
              <w:rPr>
                <w:sz w:val="18"/>
              </w:rPr>
              <w:t>57</w:t>
            </w:r>
          </w:p>
        </w:tc>
        <w:tc>
          <w:tcPr>
            <w:tcW w:w="1134" w:type="dxa"/>
          </w:tcPr>
          <w:p w14:paraId="7A888106" w14:textId="77777777" w:rsidR="00B027F5" w:rsidRDefault="00B027F5" w:rsidP="008571A7">
            <w:pPr>
              <w:spacing w:before="20" w:after="20" w:line="240" w:lineRule="auto"/>
              <w:jc w:val="right"/>
            </w:pPr>
            <w:r>
              <w:rPr>
                <w:sz w:val="18"/>
              </w:rPr>
              <w:t>20</w:t>
            </w:r>
          </w:p>
        </w:tc>
      </w:tr>
      <w:tr w:rsidR="00B027F5" w14:paraId="12C83FEB" w14:textId="77777777" w:rsidTr="008571A7">
        <w:trPr>
          <w:cantSplit/>
          <w:jc w:val="center"/>
        </w:trPr>
        <w:tc>
          <w:tcPr>
            <w:tcW w:w="2268" w:type="dxa"/>
          </w:tcPr>
          <w:p w14:paraId="3AB65859" w14:textId="77777777" w:rsidR="00B027F5" w:rsidRDefault="00B027F5" w:rsidP="008571A7">
            <w:pPr>
              <w:spacing w:before="20" w:after="20" w:line="240" w:lineRule="auto"/>
              <w:jc w:val="left"/>
            </w:pPr>
            <w:r>
              <w:rPr>
                <w:sz w:val="18"/>
              </w:rPr>
              <w:t>Pivot</w:t>
            </w:r>
          </w:p>
        </w:tc>
        <w:tc>
          <w:tcPr>
            <w:tcW w:w="1134" w:type="dxa"/>
          </w:tcPr>
          <w:p w14:paraId="00682EB2" w14:textId="77777777" w:rsidR="00B027F5" w:rsidRDefault="00B027F5" w:rsidP="008571A7">
            <w:pPr>
              <w:spacing w:before="20" w:after="20" w:line="240" w:lineRule="auto"/>
              <w:jc w:val="right"/>
            </w:pPr>
            <w:r>
              <w:rPr>
                <w:sz w:val="18"/>
              </w:rPr>
              <w:t>2 121</w:t>
            </w:r>
          </w:p>
        </w:tc>
        <w:tc>
          <w:tcPr>
            <w:tcW w:w="1134" w:type="dxa"/>
          </w:tcPr>
          <w:p w14:paraId="37D40668" w14:textId="77777777" w:rsidR="00B027F5" w:rsidRDefault="00B027F5" w:rsidP="008571A7">
            <w:pPr>
              <w:spacing w:before="20" w:after="20" w:line="240" w:lineRule="auto"/>
              <w:jc w:val="right"/>
            </w:pPr>
            <w:r>
              <w:rPr>
                <w:sz w:val="18"/>
              </w:rPr>
              <w:t>33</w:t>
            </w:r>
          </w:p>
        </w:tc>
        <w:tc>
          <w:tcPr>
            <w:tcW w:w="1077" w:type="dxa"/>
          </w:tcPr>
          <w:p w14:paraId="5C068FE9" w14:textId="77777777" w:rsidR="00B027F5" w:rsidRDefault="00B027F5" w:rsidP="008571A7">
            <w:pPr>
              <w:spacing w:before="20" w:after="20" w:line="240" w:lineRule="auto"/>
              <w:jc w:val="right"/>
            </w:pPr>
            <w:r>
              <w:rPr>
                <w:sz w:val="18"/>
              </w:rPr>
              <w:t>92,0</w:t>
            </w:r>
          </w:p>
        </w:tc>
        <w:tc>
          <w:tcPr>
            <w:tcW w:w="1247" w:type="dxa"/>
          </w:tcPr>
          <w:p w14:paraId="02CBB47E" w14:textId="77777777" w:rsidR="00B027F5" w:rsidRDefault="00B027F5" w:rsidP="008571A7">
            <w:pPr>
              <w:spacing w:before="20" w:after="20" w:line="240" w:lineRule="auto"/>
              <w:jc w:val="right"/>
            </w:pPr>
            <w:r>
              <w:rPr>
                <w:sz w:val="18"/>
              </w:rPr>
              <w:t>74</w:t>
            </w:r>
          </w:p>
        </w:tc>
        <w:tc>
          <w:tcPr>
            <w:tcW w:w="1247" w:type="dxa"/>
          </w:tcPr>
          <w:p w14:paraId="5BD7E6E4" w14:textId="77777777" w:rsidR="00B027F5" w:rsidRDefault="00B027F5" w:rsidP="008571A7">
            <w:pPr>
              <w:spacing w:before="20" w:after="20" w:line="240" w:lineRule="auto"/>
              <w:jc w:val="right"/>
            </w:pPr>
            <w:r>
              <w:rPr>
                <w:sz w:val="18"/>
              </w:rPr>
              <w:t>4</w:t>
            </w:r>
          </w:p>
        </w:tc>
        <w:tc>
          <w:tcPr>
            <w:tcW w:w="1134" w:type="dxa"/>
          </w:tcPr>
          <w:p w14:paraId="04C19D9D" w14:textId="77777777" w:rsidR="00B027F5" w:rsidRDefault="00B027F5" w:rsidP="008571A7">
            <w:pPr>
              <w:spacing w:before="20" w:after="20" w:line="240" w:lineRule="auto"/>
              <w:jc w:val="right"/>
            </w:pPr>
            <w:r>
              <w:rPr>
                <w:sz w:val="18"/>
              </w:rPr>
              <w:t>25</w:t>
            </w:r>
          </w:p>
        </w:tc>
      </w:tr>
      <w:tr w:rsidR="00B027F5" w14:paraId="7B13AB83" w14:textId="77777777" w:rsidTr="008571A7">
        <w:trPr>
          <w:cantSplit/>
          <w:jc w:val="center"/>
        </w:trPr>
        <w:tc>
          <w:tcPr>
            <w:tcW w:w="2268" w:type="dxa"/>
          </w:tcPr>
          <w:p w14:paraId="2748D079" w14:textId="77777777" w:rsidR="00B027F5" w:rsidRDefault="00B027F5" w:rsidP="008571A7">
            <w:pPr>
              <w:spacing w:before="20" w:after="20" w:line="240" w:lineRule="auto"/>
              <w:jc w:val="left"/>
            </w:pPr>
            <w:r>
              <w:rPr>
                <w:sz w:val="18"/>
              </w:rPr>
              <w:t>Rampe</w:t>
            </w:r>
          </w:p>
        </w:tc>
        <w:tc>
          <w:tcPr>
            <w:tcW w:w="1134" w:type="dxa"/>
          </w:tcPr>
          <w:p w14:paraId="2F726AFB" w14:textId="77777777" w:rsidR="00B027F5" w:rsidRDefault="00B027F5" w:rsidP="008571A7">
            <w:pPr>
              <w:spacing w:before="20" w:after="20" w:line="240" w:lineRule="auto"/>
              <w:jc w:val="right"/>
            </w:pPr>
            <w:r>
              <w:rPr>
                <w:sz w:val="18"/>
              </w:rPr>
              <w:t>3 143</w:t>
            </w:r>
          </w:p>
        </w:tc>
        <w:tc>
          <w:tcPr>
            <w:tcW w:w="1134" w:type="dxa"/>
          </w:tcPr>
          <w:p w14:paraId="537EDB6D" w14:textId="77777777" w:rsidR="00B027F5" w:rsidRDefault="00B027F5" w:rsidP="008571A7">
            <w:pPr>
              <w:spacing w:before="20" w:after="20" w:line="240" w:lineRule="auto"/>
              <w:jc w:val="right"/>
            </w:pPr>
            <w:r>
              <w:rPr>
                <w:sz w:val="18"/>
              </w:rPr>
              <w:t>35</w:t>
            </w:r>
          </w:p>
        </w:tc>
        <w:tc>
          <w:tcPr>
            <w:tcW w:w="1077" w:type="dxa"/>
          </w:tcPr>
          <w:p w14:paraId="44B4BFEF" w14:textId="77777777" w:rsidR="00B027F5" w:rsidRDefault="00B027F5" w:rsidP="008571A7">
            <w:pPr>
              <w:spacing w:before="20" w:after="20" w:line="240" w:lineRule="auto"/>
              <w:jc w:val="right"/>
            </w:pPr>
            <w:r>
              <w:rPr>
                <w:sz w:val="18"/>
              </w:rPr>
              <w:t>92,0</w:t>
            </w:r>
          </w:p>
        </w:tc>
        <w:tc>
          <w:tcPr>
            <w:tcW w:w="1247" w:type="dxa"/>
          </w:tcPr>
          <w:p w14:paraId="65341DC5" w14:textId="77777777" w:rsidR="00B027F5" w:rsidRDefault="00B027F5" w:rsidP="008571A7">
            <w:pPr>
              <w:spacing w:before="20" w:after="20" w:line="240" w:lineRule="auto"/>
              <w:jc w:val="right"/>
            </w:pPr>
            <w:r>
              <w:rPr>
                <w:sz w:val="18"/>
              </w:rPr>
              <w:t>74</w:t>
            </w:r>
          </w:p>
        </w:tc>
        <w:tc>
          <w:tcPr>
            <w:tcW w:w="1247" w:type="dxa"/>
          </w:tcPr>
          <w:p w14:paraId="1B6708A1" w14:textId="77777777" w:rsidR="00B027F5" w:rsidRDefault="00B027F5" w:rsidP="008571A7">
            <w:pPr>
              <w:spacing w:before="20" w:after="20" w:line="240" w:lineRule="auto"/>
              <w:jc w:val="right"/>
            </w:pPr>
            <w:r>
              <w:rPr>
                <w:sz w:val="18"/>
              </w:rPr>
              <w:t>4</w:t>
            </w:r>
          </w:p>
        </w:tc>
        <w:tc>
          <w:tcPr>
            <w:tcW w:w="1134" w:type="dxa"/>
          </w:tcPr>
          <w:p w14:paraId="5AC2B7D7" w14:textId="77777777" w:rsidR="00B027F5" w:rsidRDefault="00B027F5" w:rsidP="008571A7">
            <w:pPr>
              <w:spacing w:before="20" w:after="20" w:line="240" w:lineRule="auto"/>
              <w:jc w:val="right"/>
            </w:pPr>
            <w:r>
              <w:rPr>
                <w:sz w:val="18"/>
              </w:rPr>
              <w:t>25</w:t>
            </w:r>
          </w:p>
        </w:tc>
      </w:tr>
      <w:tr w:rsidR="00B027F5" w14:paraId="6C9C5671" w14:textId="77777777" w:rsidTr="008571A7">
        <w:trPr>
          <w:cantSplit/>
          <w:jc w:val="center"/>
        </w:trPr>
        <w:tc>
          <w:tcPr>
            <w:tcW w:w="2268" w:type="dxa"/>
          </w:tcPr>
          <w:p w14:paraId="3CA7BCD2" w14:textId="77777777" w:rsidR="00B027F5" w:rsidRDefault="00B027F5" w:rsidP="008571A7">
            <w:pPr>
              <w:spacing w:before="20" w:after="20" w:line="240" w:lineRule="auto"/>
              <w:jc w:val="left"/>
            </w:pPr>
            <w:r>
              <w:rPr>
                <w:sz w:val="18"/>
              </w:rPr>
              <w:t>Couverture intégrale</w:t>
            </w:r>
          </w:p>
        </w:tc>
        <w:tc>
          <w:tcPr>
            <w:tcW w:w="1134" w:type="dxa"/>
          </w:tcPr>
          <w:p w14:paraId="0A03A46D" w14:textId="77777777" w:rsidR="00B027F5" w:rsidRDefault="00B027F5" w:rsidP="008571A7">
            <w:pPr>
              <w:spacing w:before="20" w:after="20" w:line="240" w:lineRule="auto"/>
              <w:jc w:val="right"/>
            </w:pPr>
            <w:r>
              <w:rPr>
                <w:sz w:val="18"/>
              </w:rPr>
              <w:t>5 500</w:t>
            </w:r>
          </w:p>
        </w:tc>
        <w:tc>
          <w:tcPr>
            <w:tcW w:w="1134" w:type="dxa"/>
          </w:tcPr>
          <w:p w14:paraId="48C79ECC" w14:textId="77777777" w:rsidR="00B027F5" w:rsidRDefault="00B027F5" w:rsidP="008571A7">
            <w:pPr>
              <w:spacing w:before="20" w:after="20" w:line="240" w:lineRule="auto"/>
              <w:jc w:val="right"/>
            </w:pPr>
            <w:r>
              <w:rPr>
                <w:sz w:val="18"/>
              </w:rPr>
              <w:t>–</w:t>
            </w:r>
          </w:p>
        </w:tc>
        <w:tc>
          <w:tcPr>
            <w:tcW w:w="1077" w:type="dxa"/>
          </w:tcPr>
          <w:p w14:paraId="2D23D09A" w14:textId="77777777" w:rsidR="00B027F5" w:rsidRDefault="00B027F5" w:rsidP="008571A7">
            <w:pPr>
              <w:spacing w:before="20" w:after="20" w:line="240" w:lineRule="auto"/>
              <w:jc w:val="right"/>
            </w:pPr>
            <w:r>
              <w:rPr>
                <w:sz w:val="18"/>
              </w:rPr>
              <w:t>72,5</w:t>
            </w:r>
          </w:p>
        </w:tc>
        <w:tc>
          <w:tcPr>
            <w:tcW w:w="1247" w:type="dxa"/>
          </w:tcPr>
          <w:p w14:paraId="52066B47" w14:textId="77777777" w:rsidR="00B027F5" w:rsidRDefault="00B027F5" w:rsidP="008571A7">
            <w:pPr>
              <w:spacing w:before="20" w:after="20" w:line="240" w:lineRule="auto"/>
              <w:jc w:val="right"/>
            </w:pPr>
            <w:r>
              <w:rPr>
                <w:sz w:val="18"/>
              </w:rPr>
              <w:t>110</w:t>
            </w:r>
          </w:p>
        </w:tc>
        <w:tc>
          <w:tcPr>
            <w:tcW w:w="1247" w:type="dxa"/>
          </w:tcPr>
          <w:p w14:paraId="5B4E59A2" w14:textId="77777777" w:rsidR="00B027F5" w:rsidRDefault="00B027F5" w:rsidP="008571A7">
            <w:pPr>
              <w:spacing w:before="20" w:after="20" w:line="240" w:lineRule="auto"/>
              <w:jc w:val="right"/>
            </w:pPr>
            <w:r>
              <w:rPr>
                <w:sz w:val="18"/>
              </w:rPr>
              <w:t>166</w:t>
            </w:r>
          </w:p>
        </w:tc>
        <w:tc>
          <w:tcPr>
            <w:tcW w:w="1134" w:type="dxa"/>
          </w:tcPr>
          <w:p w14:paraId="67D189B2" w14:textId="77777777" w:rsidR="00B027F5" w:rsidRDefault="00B027F5" w:rsidP="008571A7">
            <w:pPr>
              <w:spacing w:before="20" w:after="20" w:line="240" w:lineRule="auto"/>
              <w:jc w:val="right"/>
            </w:pPr>
            <w:r>
              <w:rPr>
                <w:sz w:val="18"/>
              </w:rPr>
              <w:t>20</w:t>
            </w:r>
          </w:p>
        </w:tc>
      </w:tr>
      <w:tr w:rsidR="00B027F5" w14:paraId="5FDF272F" w14:textId="77777777" w:rsidTr="008571A7">
        <w:trPr>
          <w:cantSplit/>
          <w:jc w:val="center"/>
        </w:trPr>
        <w:tc>
          <w:tcPr>
            <w:tcW w:w="2268" w:type="dxa"/>
          </w:tcPr>
          <w:p w14:paraId="44AD12A7" w14:textId="77777777" w:rsidR="00B027F5" w:rsidRDefault="00B027F5" w:rsidP="008571A7">
            <w:pPr>
              <w:spacing w:before="20" w:after="20" w:line="240" w:lineRule="auto"/>
              <w:jc w:val="left"/>
            </w:pPr>
            <w:r>
              <w:rPr>
                <w:sz w:val="18"/>
              </w:rPr>
              <w:t>Goutte-à-goutte surfacique</w:t>
            </w:r>
          </w:p>
        </w:tc>
        <w:tc>
          <w:tcPr>
            <w:tcW w:w="1134" w:type="dxa"/>
          </w:tcPr>
          <w:p w14:paraId="3EB17632" w14:textId="77777777" w:rsidR="00B027F5" w:rsidRDefault="00B027F5" w:rsidP="008571A7">
            <w:pPr>
              <w:spacing w:before="20" w:after="20" w:line="240" w:lineRule="auto"/>
              <w:jc w:val="right"/>
            </w:pPr>
            <w:r>
              <w:rPr>
                <w:sz w:val="18"/>
              </w:rPr>
              <w:t>2 300</w:t>
            </w:r>
          </w:p>
        </w:tc>
        <w:tc>
          <w:tcPr>
            <w:tcW w:w="1134" w:type="dxa"/>
          </w:tcPr>
          <w:p w14:paraId="39103AB9" w14:textId="77777777" w:rsidR="00B027F5" w:rsidRDefault="00B027F5" w:rsidP="008571A7">
            <w:pPr>
              <w:spacing w:before="20" w:after="20" w:line="240" w:lineRule="auto"/>
              <w:jc w:val="right"/>
            </w:pPr>
            <w:r>
              <w:rPr>
                <w:sz w:val="18"/>
              </w:rPr>
              <w:t>–</w:t>
            </w:r>
          </w:p>
        </w:tc>
        <w:tc>
          <w:tcPr>
            <w:tcW w:w="1077" w:type="dxa"/>
          </w:tcPr>
          <w:p w14:paraId="3EA9ADE3" w14:textId="77777777" w:rsidR="00B027F5" w:rsidRDefault="00B027F5" w:rsidP="008571A7">
            <w:pPr>
              <w:spacing w:before="20" w:after="20" w:line="240" w:lineRule="auto"/>
              <w:jc w:val="right"/>
            </w:pPr>
            <w:r>
              <w:rPr>
                <w:sz w:val="18"/>
              </w:rPr>
              <w:t>97,5</w:t>
            </w:r>
          </w:p>
        </w:tc>
        <w:tc>
          <w:tcPr>
            <w:tcW w:w="1247" w:type="dxa"/>
          </w:tcPr>
          <w:p w14:paraId="0E80BFC6" w14:textId="77777777" w:rsidR="00B027F5" w:rsidRDefault="00B027F5" w:rsidP="008571A7">
            <w:pPr>
              <w:spacing w:before="20" w:after="20" w:line="240" w:lineRule="auto"/>
              <w:jc w:val="right"/>
            </w:pPr>
            <w:r>
              <w:rPr>
                <w:sz w:val="18"/>
              </w:rPr>
              <w:t>37</w:t>
            </w:r>
          </w:p>
        </w:tc>
        <w:tc>
          <w:tcPr>
            <w:tcW w:w="1247" w:type="dxa"/>
          </w:tcPr>
          <w:p w14:paraId="7C49CE64" w14:textId="77777777" w:rsidR="00B027F5" w:rsidRDefault="00B027F5" w:rsidP="008571A7">
            <w:pPr>
              <w:spacing w:before="20" w:after="20" w:line="240" w:lineRule="auto"/>
              <w:jc w:val="right"/>
            </w:pPr>
            <w:r>
              <w:rPr>
                <w:sz w:val="18"/>
              </w:rPr>
              <w:t>190</w:t>
            </w:r>
          </w:p>
        </w:tc>
        <w:tc>
          <w:tcPr>
            <w:tcW w:w="1134" w:type="dxa"/>
          </w:tcPr>
          <w:p w14:paraId="367FCCC3" w14:textId="77777777" w:rsidR="00B027F5" w:rsidRDefault="00B027F5" w:rsidP="008571A7">
            <w:pPr>
              <w:spacing w:before="20" w:after="20" w:line="240" w:lineRule="auto"/>
              <w:jc w:val="right"/>
            </w:pPr>
            <w:r>
              <w:rPr>
                <w:sz w:val="18"/>
              </w:rPr>
              <w:t>10</w:t>
            </w:r>
          </w:p>
        </w:tc>
      </w:tr>
      <w:tr w:rsidR="00B027F5" w14:paraId="50FE2C12" w14:textId="77777777" w:rsidTr="008571A7">
        <w:trPr>
          <w:cantSplit/>
          <w:jc w:val="center"/>
        </w:trPr>
        <w:tc>
          <w:tcPr>
            <w:tcW w:w="2268" w:type="dxa"/>
            <w:tcBorders>
              <w:bottom w:val="single" w:sz="12" w:space="0" w:color="000000"/>
            </w:tcBorders>
          </w:tcPr>
          <w:p w14:paraId="0EEF27D2" w14:textId="77777777" w:rsidR="00B027F5" w:rsidRDefault="00B027F5" w:rsidP="008571A7">
            <w:pPr>
              <w:spacing w:before="20" w:after="20" w:line="240" w:lineRule="auto"/>
              <w:jc w:val="left"/>
            </w:pPr>
            <w:r>
              <w:rPr>
                <w:sz w:val="18"/>
              </w:rPr>
              <w:t>Goutte-à-goutte enterré</w:t>
            </w:r>
          </w:p>
        </w:tc>
        <w:tc>
          <w:tcPr>
            <w:tcW w:w="1134" w:type="dxa"/>
            <w:tcBorders>
              <w:bottom w:val="single" w:sz="12" w:space="0" w:color="000000"/>
            </w:tcBorders>
          </w:tcPr>
          <w:p w14:paraId="07D74C6E" w14:textId="77777777" w:rsidR="00B027F5" w:rsidRDefault="00B027F5" w:rsidP="008571A7">
            <w:pPr>
              <w:spacing w:before="20" w:after="20" w:line="240" w:lineRule="auto"/>
              <w:jc w:val="right"/>
            </w:pPr>
            <w:r>
              <w:rPr>
                <w:sz w:val="18"/>
              </w:rPr>
              <w:t>3 450</w:t>
            </w:r>
          </w:p>
        </w:tc>
        <w:tc>
          <w:tcPr>
            <w:tcW w:w="1134" w:type="dxa"/>
            <w:tcBorders>
              <w:bottom w:val="single" w:sz="12" w:space="0" w:color="000000"/>
            </w:tcBorders>
          </w:tcPr>
          <w:p w14:paraId="699BC0B8" w14:textId="77777777" w:rsidR="00B027F5" w:rsidRDefault="00B027F5" w:rsidP="008571A7">
            <w:pPr>
              <w:spacing w:before="20" w:after="20" w:line="240" w:lineRule="auto"/>
              <w:jc w:val="right"/>
            </w:pPr>
            <w:r>
              <w:rPr>
                <w:sz w:val="18"/>
              </w:rPr>
              <w:t>–</w:t>
            </w:r>
          </w:p>
        </w:tc>
        <w:tc>
          <w:tcPr>
            <w:tcW w:w="1077" w:type="dxa"/>
            <w:tcBorders>
              <w:bottom w:val="single" w:sz="12" w:space="0" w:color="000000"/>
            </w:tcBorders>
          </w:tcPr>
          <w:p w14:paraId="173D4BDB" w14:textId="77777777" w:rsidR="00B027F5" w:rsidRDefault="00B027F5" w:rsidP="008571A7">
            <w:pPr>
              <w:spacing w:before="20" w:after="20" w:line="240" w:lineRule="auto"/>
              <w:jc w:val="right"/>
            </w:pPr>
            <w:r>
              <w:rPr>
                <w:sz w:val="18"/>
              </w:rPr>
              <w:t>100,0</w:t>
            </w:r>
          </w:p>
        </w:tc>
        <w:tc>
          <w:tcPr>
            <w:tcW w:w="1247" w:type="dxa"/>
            <w:tcBorders>
              <w:bottom w:val="single" w:sz="12" w:space="0" w:color="000000"/>
            </w:tcBorders>
          </w:tcPr>
          <w:p w14:paraId="2593D173" w14:textId="77777777" w:rsidR="00B027F5" w:rsidRDefault="00B027F5" w:rsidP="008571A7">
            <w:pPr>
              <w:spacing w:before="20" w:after="20" w:line="240" w:lineRule="auto"/>
              <w:jc w:val="right"/>
            </w:pPr>
            <w:r>
              <w:rPr>
                <w:sz w:val="18"/>
              </w:rPr>
              <w:t>37</w:t>
            </w:r>
          </w:p>
        </w:tc>
        <w:tc>
          <w:tcPr>
            <w:tcW w:w="1247" w:type="dxa"/>
            <w:tcBorders>
              <w:bottom w:val="single" w:sz="12" w:space="0" w:color="000000"/>
            </w:tcBorders>
          </w:tcPr>
          <w:p w14:paraId="32D6E7CB" w14:textId="77777777" w:rsidR="00B027F5" w:rsidRDefault="00B027F5" w:rsidP="008571A7">
            <w:pPr>
              <w:spacing w:before="20" w:after="20" w:line="240" w:lineRule="auto"/>
              <w:jc w:val="right"/>
            </w:pPr>
            <w:r>
              <w:rPr>
                <w:sz w:val="18"/>
              </w:rPr>
              <w:t>53</w:t>
            </w:r>
          </w:p>
        </w:tc>
        <w:tc>
          <w:tcPr>
            <w:tcW w:w="1134" w:type="dxa"/>
            <w:tcBorders>
              <w:bottom w:val="single" w:sz="12" w:space="0" w:color="000000"/>
            </w:tcBorders>
          </w:tcPr>
          <w:p w14:paraId="7987275E" w14:textId="77777777" w:rsidR="00B027F5" w:rsidRDefault="00B027F5" w:rsidP="008571A7">
            <w:pPr>
              <w:spacing w:before="20" w:after="20" w:line="240" w:lineRule="auto"/>
              <w:jc w:val="right"/>
            </w:pPr>
            <w:r>
              <w:rPr>
                <w:sz w:val="18"/>
              </w:rPr>
              <w:t>15</w:t>
            </w:r>
          </w:p>
        </w:tc>
      </w:tr>
    </w:tbl>
    <w:p w14:paraId="41ED902C" w14:textId="77777777" w:rsidR="00B027F5" w:rsidRDefault="00B027F5" w:rsidP="00B027F5">
      <w:pPr>
        <w:spacing w:before="40" w:after="160"/>
        <w:jc w:val="left"/>
        <w:rPr>
          <w:color w:val="555555"/>
          <w:sz w:val="18"/>
          <w:lang w:val="fr-FR"/>
        </w:rPr>
      </w:pPr>
      <w:r w:rsidRPr="004C6EDB">
        <w:rPr>
          <w:color w:val="555555"/>
          <w:sz w:val="18"/>
          <w:lang w:val="fr-FR"/>
        </w:rPr>
        <w:t xml:space="preserve">Sources : Chambres d'agriculture France (2025) ; ODARC (2025) ; Lacroix et al. (2015) ; Serra-Wittling &amp; Molle (2017) ; Granier &amp; Deumier (2013) ; Plateforme des bonnes pratiques pour l'eau du grand Sud-Ouest (2022) ; ARVALIS (2018) ; Chambres d'agriculture (2025) pour les durées de vie.</w:t>
      </w:r>
    </w:p>
    <w:p w14:paraId="010CAFA0" w14:textId="21D9A8A7" w:rsidR="0013297B" w:rsidRPr="004C6EDB" w:rsidRDefault="009A0B40" w:rsidP="0013297B">
      <w:pPr>
        <w:pStyle w:val="Lgende"/>
        <w:rPr>
          <w:lang w:val="fr-FR"/>
        </w:rPr>
      </w:pPr>
      <w:r>
        <w:rPr>
          <w:b/>
          <w:lang w:val="fr-FR"/>
        </w:rPr>
        <w:t>Annexe 8.</w:t>
      </w:r>
      <w:r w:rsidR="0013297B" w:rsidRPr="004C6EDB">
        <w:rPr>
          <w:b/>
          <w:lang w:val="fr-FR"/>
        </w:rPr>
        <w:t xml:space="preserve"> </w:t>
      </w:r>
      <w:r w:rsidR="0013297B" w:rsidRPr="004C6EDB">
        <w:rPr>
          <w:lang w:val="fr-FR"/>
        </w:rPr>
        <w:t>Paramètres de l'accès à la ressource (hors réseau d'amenée).</w:t>
      </w:r>
    </w:p>
    <w:tbl>
      <w:tblPr>
        <w:tblW w:w="9298" w:type="dxa"/>
        <w:jc w:val="center"/>
        <w:tblLayout w:type="fixed"/>
        <w:tblCellMar>
          <w:left w:w="85" w:type="dxa"/>
          <w:right w:w="85" w:type="dxa"/>
        </w:tblCellMar>
        <w:tblLook w:val="04A0" w:firstRow="1" w:lastRow="0" w:firstColumn="1" w:lastColumn="0" w:noHBand="0" w:noVBand="1"/>
      </w:tblPr>
      <w:tblGrid>
        <w:gridCol w:w="2042"/>
        <w:gridCol w:w="2494"/>
        <w:gridCol w:w="1247"/>
        <w:gridCol w:w="1077"/>
        <w:gridCol w:w="2438"/>
      </w:tblGrid>
      <w:tr w:rsidR="0013297B" w14:paraId="3290C1F4" w14:textId="77777777" w:rsidTr="008571A7">
        <w:trPr>
          <w:cantSplit/>
          <w:tblHeader/>
          <w:jc w:val="center"/>
        </w:trPr>
        <w:tc>
          <w:tcPr>
            <w:tcW w:w="2041" w:type="dxa"/>
            <w:tcBorders>
              <w:top w:val="single" w:sz="12" w:space="0" w:color="000000"/>
              <w:bottom w:val="single" w:sz="6" w:space="0" w:color="000000"/>
            </w:tcBorders>
          </w:tcPr>
          <w:p w14:paraId="5EBA3A9B" w14:textId="77777777" w:rsidR="0013297B" w:rsidRDefault="0013297B" w:rsidP="008571A7">
            <w:pPr>
              <w:spacing w:before="20" w:after="20" w:line="240" w:lineRule="auto"/>
              <w:jc w:val="left"/>
            </w:pPr>
            <w:r>
              <w:rPr>
                <w:b/>
                <w:sz w:val="18"/>
              </w:rPr>
              <w:t>Type d'accès</w:t>
            </w:r>
          </w:p>
        </w:tc>
        <w:tc>
          <w:tcPr>
            <w:tcW w:w="2494" w:type="dxa"/>
            <w:tcBorders>
              <w:top w:val="single" w:sz="12" w:space="0" w:color="000000"/>
              <w:bottom w:val="single" w:sz="6" w:space="0" w:color="000000"/>
            </w:tcBorders>
          </w:tcPr>
          <w:p w14:paraId="29672FF7" w14:textId="77777777" w:rsidR="0013297B" w:rsidRDefault="0013297B" w:rsidP="008571A7">
            <w:pPr>
              <w:spacing w:before="20" w:after="20" w:line="240" w:lineRule="auto"/>
              <w:jc w:val="left"/>
            </w:pPr>
            <w:r>
              <w:rPr>
                <w:b/>
                <w:sz w:val="18"/>
              </w:rPr>
              <w:t>Investissement / tarif</w:t>
            </w:r>
          </w:p>
        </w:tc>
        <w:tc>
          <w:tcPr>
            <w:tcW w:w="1247" w:type="dxa"/>
            <w:tcBorders>
              <w:top w:val="single" w:sz="12" w:space="0" w:color="000000"/>
              <w:bottom w:val="single" w:sz="6" w:space="0" w:color="000000"/>
            </w:tcBorders>
          </w:tcPr>
          <w:p w14:paraId="76A7EBFF" w14:textId="77777777" w:rsidR="0013297B" w:rsidRDefault="0013297B" w:rsidP="008571A7">
            <w:pPr>
              <w:spacing w:before="20" w:after="20" w:line="240" w:lineRule="auto"/>
              <w:jc w:val="right"/>
            </w:pPr>
            <w:r>
              <w:rPr>
                <w:b/>
                <w:sz w:val="18"/>
              </w:rPr>
              <w:t>Durée de vie (ans)</w:t>
            </w:r>
          </w:p>
        </w:tc>
        <w:tc>
          <w:tcPr>
            <w:tcW w:w="1077" w:type="dxa"/>
            <w:tcBorders>
              <w:top w:val="single" w:sz="12" w:space="0" w:color="000000"/>
              <w:bottom w:val="single" w:sz="6" w:space="0" w:color="000000"/>
            </w:tcBorders>
          </w:tcPr>
          <w:p w14:paraId="23158A9A" w14:textId="77777777" w:rsidR="0013297B" w:rsidRDefault="0013297B" w:rsidP="008571A7">
            <w:pPr>
              <w:spacing w:before="20" w:after="20" w:line="240" w:lineRule="auto"/>
              <w:jc w:val="right"/>
            </w:pPr>
            <w:r>
              <w:rPr>
                <w:b/>
                <w:sz w:val="18"/>
              </w:rPr>
              <w:t>Subvention (%)</w:t>
            </w:r>
          </w:p>
        </w:tc>
        <w:tc>
          <w:tcPr>
            <w:tcW w:w="2438" w:type="dxa"/>
            <w:tcBorders>
              <w:top w:val="single" w:sz="12" w:space="0" w:color="000000"/>
              <w:bottom w:val="single" w:sz="6" w:space="0" w:color="000000"/>
            </w:tcBorders>
          </w:tcPr>
          <w:p w14:paraId="0C72FE41" w14:textId="77777777" w:rsidR="0013297B" w:rsidRDefault="0013297B" w:rsidP="008571A7">
            <w:pPr>
              <w:spacing w:before="20" w:after="20" w:line="240" w:lineRule="auto"/>
              <w:jc w:val="left"/>
            </w:pPr>
            <w:r>
              <w:rPr>
                <w:b/>
                <w:sz w:val="18"/>
              </w:rPr>
              <w:t>Source principale</w:t>
            </w:r>
          </w:p>
        </w:tc>
      </w:tr>
      <w:tr w:rsidR="0013297B" w14:paraId="6104105E" w14:textId="77777777" w:rsidTr="008571A7">
        <w:trPr>
          <w:cantSplit/>
          <w:jc w:val="center"/>
        </w:trPr>
        <w:tc>
          <w:tcPr>
            <w:tcW w:w="2041" w:type="dxa"/>
          </w:tcPr>
          <w:p w14:paraId="766D8C46" w14:textId="77777777" w:rsidR="0013297B" w:rsidRDefault="0013297B" w:rsidP="008571A7">
            <w:pPr>
              <w:spacing w:before="20" w:after="20" w:line="240" w:lineRule="auto"/>
              <w:jc w:val="left"/>
            </w:pPr>
            <w:r>
              <w:rPr>
                <w:sz w:val="18"/>
              </w:rPr>
              <w:t>Forage individuel</w:t>
            </w:r>
          </w:p>
        </w:tc>
        <w:tc>
          <w:tcPr>
            <w:tcW w:w="2494" w:type="dxa"/>
          </w:tcPr>
          <w:p w14:paraId="63AB4314" w14:textId="77777777" w:rsidR="0013297B" w:rsidRDefault="0013297B" w:rsidP="008571A7">
            <w:pPr>
              <w:spacing w:before="20" w:after="20" w:line="240" w:lineRule="auto"/>
              <w:jc w:val="left"/>
            </w:pPr>
            <w:r>
              <w:rPr>
                <w:sz w:val="18"/>
              </w:rPr>
              <w:t>≈ 87 500 € (50 m)</w:t>
            </w:r>
          </w:p>
        </w:tc>
        <w:tc>
          <w:tcPr>
            <w:tcW w:w="1247" w:type="dxa"/>
          </w:tcPr>
          <w:p w14:paraId="3C39349A" w14:textId="77777777" w:rsidR="0013297B" w:rsidRDefault="0013297B" w:rsidP="008571A7">
            <w:pPr>
              <w:spacing w:before="20" w:after="20" w:line="240" w:lineRule="auto"/>
              <w:jc w:val="right"/>
            </w:pPr>
            <w:r>
              <w:rPr>
                <w:sz w:val="18"/>
              </w:rPr>
              <w:t>40 (pompe 20)</w:t>
            </w:r>
          </w:p>
        </w:tc>
        <w:tc>
          <w:tcPr>
            <w:tcW w:w="1077" w:type="dxa"/>
          </w:tcPr>
          <w:p w14:paraId="79A3C5B8" w14:textId="77777777" w:rsidR="0013297B" w:rsidRDefault="0013297B" w:rsidP="008571A7">
            <w:pPr>
              <w:spacing w:before="20" w:after="20" w:line="240" w:lineRule="auto"/>
              <w:jc w:val="right"/>
            </w:pPr>
            <w:r>
              <w:rPr>
                <w:sz w:val="18"/>
              </w:rPr>
              <w:t>45</w:t>
            </w:r>
          </w:p>
        </w:tc>
        <w:tc>
          <w:tcPr>
            <w:tcW w:w="2438" w:type="dxa"/>
          </w:tcPr>
          <w:p w14:paraId="1AE51284" w14:textId="77777777" w:rsidR="0013297B" w:rsidRDefault="0013297B" w:rsidP="008571A7">
            <w:pPr>
              <w:spacing w:before="20" w:after="20" w:line="240" w:lineRule="auto"/>
              <w:jc w:val="left"/>
            </w:pPr>
            <w:r>
              <w:rPr>
                <w:sz w:val="18"/>
              </w:rPr>
              <w:t xml:space="preserve">Chambres d'agriculture France, 2025 ; Chambre d'agriculture de Saône-et-Loire, 2024 (subvention)</w:t>
            </w:r>
          </w:p>
        </w:tc>
      </w:tr>
      <w:tr w:rsidR="0013297B" w14:paraId="18E8D6D2" w14:textId="77777777" w:rsidTr="008571A7">
        <w:trPr>
          <w:cantSplit/>
          <w:jc w:val="center"/>
        </w:trPr>
        <w:tc>
          <w:tcPr>
            <w:tcW w:w="2041" w:type="dxa"/>
          </w:tcPr>
          <w:p w14:paraId="73F4CBC0" w14:textId="77777777" w:rsidR="0013297B" w:rsidRDefault="0013297B" w:rsidP="008571A7">
            <w:pPr>
              <w:spacing w:before="20" w:after="20" w:line="240" w:lineRule="auto"/>
              <w:jc w:val="left"/>
            </w:pPr>
            <w:r>
              <w:rPr>
                <w:sz w:val="18"/>
              </w:rPr>
              <w:t>Pompage sur cours d'eau</w:t>
            </w:r>
          </w:p>
        </w:tc>
        <w:tc>
          <w:tcPr>
            <w:tcW w:w="2494" w:type="dxa"/>
          </w:tcPr>
          <w:p w14:paraId="11396A48" w14:textId="77777777" w:rsidR="0013297B" w:rsidRDefault="0013297B" w:rsidP="008571A7">
            <w:pPr>
              <w:spacing w:before="20" w:after="20" w:line="240" w:lineRule="auto"/>
              <w:jc w:val="left"/>
            </w:pPr>
            <w:r>
              <w:rPr>
                <w:sz w:val="18"/>
              </w:rPr>
              <w:t>25 000 €</w:t>
            </w:r>
          </w:p>
        </w:tc>
        <w:tc>
          <w:tcPr>
            <w:tcW w:w="1247" w:type="dxa"/>
          </w:tcPr>
          <w:p w14:paraId="62AF046D" w14:textId="77777777" w:rsidR="0013297B" w:rsidRDefault="0013297B" w:rsidP="008571A7">
            <w:pPr>
              <w:spacing w:before="20" w:after="20" w:line="240" w:lineRule="auto"/>
              <w:jc w:val="right"/>
            </w:pPr>
            <w:r>
              <w:rPr>
                <w:sz w:val="18"/>
              </w:rPr>
              <w:t>30</w:t>
            </w:r>
          </w:p>
        </w:tc>
        <w:tc>
          <w:tcPr>
            <w:tcW w:w="1077" w:type="dxa"/>
          </w:tcPr>
          <w:p w14:paraId="6F49B33E" w14:textId="77777777" w:rsidR="0013297B" w:rsidRDefault="0013297B" w:rsidP="008571A7">
            <w:pPr>
              <w:spacing w:before="20" w:after="20" w:line="240" w:lineRule="auto"/>
              <w:jc w:val="right"/>
            </w:pPr>
            <w:r>
              <w:rPr>
                <w:sz w:val="18"/>
              </w:rPr>
              <w:t>70</w:t>
            </w:r>
          </w:p>
        </w:tc>
        <w:tc>
          <w:tcPr>
            <w:tcW w:w="2438" w:type="dxa"/>
          </w:tcPr>
          <w:p w14:paraId="796E5612" w14:textId="77777777" w:rsidR="0013297B" w:rsidRDefault="0013297B" w:rsidP="008571A7">
            <w:pPr>
              <w:spacing w:before="20" w:after="20" w:line="240" w:lineRule="auto"/>
              <w:jc w:val="left"/>
            </w:pPr>
            <w:r>
              <w:rPr>
                <w:sz w:val="18"/>
              </w:rPr>
              <w:t>Chambres d'agriculture France, 2025</w:t>
            </w:r>
          </w:p>
        </w:tc>
      </w:tr>
      <w:tr w:rsidR="0013297B" w14:paraId="473D7844" w14:textId="77777777" w:rsidTr="008571A7">
        <w:trPr>
          <w:cantSplit/>
          <w:jc w:val="center"/>
        </w:trPr>
        <w:tc>
          <w:tcPr>
            <w:tcW w:w="2041" w:type="dxa"/>
          </w:tcPr>
          <w:p w14:paraId="3785E785" w14:textId="77777777" w:rsidR="0013297B" w:rsidRDefault="0013297B" w:rsidP="008571A7">
            <w:pPr>
              <w:spacing w:before="20" w:after="20" w:line="240" w:lineRule="auto"/>
              <w:jc w:val="left"/>
            </w:pPr>
            <w:r>
              <w:rPr>
                <w:sz w:val="18"/>
              </w:rPr>
              <w:t>Retenue collinaire</w:t>
            </w:r>
          </w:p>
        </w:tc>
        <w:tc>
          <w:tcPr>
            <w:tcW w:w="2494" w:type="dxa"/>
          </w:tcPr>
          <w:p w14:paraId="270F99C2" w14:textId="77777777" w:rsidR="0013297B" w:rsidRDefault="0013297B" w:rsidP="008571A7">
            <w:pPr>
              <w:spacing w:before="20" w:after="20" w:line="240" w:lineRule="auto"/>
              <w:jc w:val="left"/>
            </w:pPr>
            <w:r>
              <w:rPr>
                <w:sz w:val="18"/>
              </w:rPr>
              <w:t>8 €/m³</w:t>
            </w:r>
          </w:p>
        </w:tc>
        <w:tc>
          <w:tcPr>
            <w:tcW w:w="1247" w:type="dxa"/>
          </w:tcPr>
          <w:p w14:paraId="1C8A630C" w14:textId="77777777" w:rsidR="0013297B" w:rsidRDefault="0013297B" w:rsidP="008571A7">
            <w:pPr>
              <w:spacing w:before="20" w:after="20" w:line="240" w:lineRule="auto"/>
              <w:jc w:val="right"/>
            </w:pPr>
            <w:r>
              <w:rPr>
                <w:sz w:val="18"/>
              </w:rPr>
              <w:t>30</w:t>
            </w:r>
          </w:p>
        </w:tc>
        <w:tc>
          <w:tcPr>
            <w:tcW w:w="1077" w:type="dxa"/>
          </w:tcPr>
          <w:p w14:paraId="04068659" w14:textId="77777777" w:rsidR="0013297B" w:rsidRDefault="0013297B" w:rsidP="008571A7">
            <w:pPr>
              <w:spacing w:before="20" w:after="20" w:line="240" w:lineRule="auto"/>
              <w:jc w:val="right"/>
            </w:pPr>
            <w:r>
              <w:rPr>
                <w:sz w:val="18"/>
              </w:rPr>
              <w:t>70</w:t>
            </w:r>
          </w:p>
        </w:tc>
        <w:tc>
          <w:tcPr>
            <w:tcW w:w="2438" w:type="dxa"/>
          </w:tcPr>
          <w:p w14:paraId="095CC6A6" w14:textId="77777777" w:rsidR="0013297B" w:rsidRDefault="0013297B" w:rsidP="008571A7">
            <w:pPr>
              <w:spacing w:before="20" w:after="20" w:line="240" w:lineRule="auto"/>
              <w:jc w:val="left"/>
            </w:pPr>
            <w:r>
              <w:rPr>
                <w:sz w:val="18"/>
              </w:rPr>
              <w:t>Loubier, 2026</w:t>
            </w:r>
          </w:p>
        </w:tc>
      </w:tr>
      <w:tr w:rsidR="0013297B" w14:paraId="57E3E129" w14:textId="77777777" w:rsidTr="008571A7">
        <w:trPr>
          <w:cantSplit/>
          <w:jc w:val="center"/>
        </w:trPr>
        <w:tc>
          <w:tcPr>
            <w:tcW w:w="2041" w:type="dxa"/>
          </w:tcPr>
          <w:p w14:paraId="1C3B97C1" w14:textId="77777777" w:rsidR="0013297B" w:rsidRDefault="0013297B" w:rsidP="008571A7">
            <w:pPr>
              <w:spacing w:before="20" w:after="20" w:line="240" w:lineRule="auto"/>
              <w:jc w:val="left"/>
            </w:pPr>
            <w:r>
              <w:rPr>
                <w:sz w:val="18"/>
              </w:rPr>
              <w:t>Retenue par pompage</w:t>
            </w:r>
          </w:p>
        </w:tc>
        <w:tc>
          <w:tcPr>
            <w:tcW w:w="2494" w:type="dxa"/>
          </w:tcPr>
          <w:p w14:paraId="353992CB" w14:textId="77777777" w:rsidR="0013297B" w:rsidRDefault="0013297B" w:rsidP="008571A7">
            <w:pPr>
              <w:spacing w:before="20" w:after="20" w:line="240" w:lineRule="auto"/>
              <w:jc w:val="left"/>
            </w:pPr>
            <w:r>
              <w:rPr>
                <w:sz w:val="18"/>
              </w:rPr>
              <w:t>12 €/m³</w:t>
            </w:r>
          </w:p>
        </w:tc>
        <w:tc>
          <w:tcPr>
            <w:tcW w:w="1247" w:type="dxa"/>
          </w:tcPr>
          <w:p w14:paraId="7CC13AC0" w14:textId="77777777" w:rsidR="0013297B" w:rsidRDefault="0013297B" w:rsidP="008571A7">
            <w:pPr>
              <w:spacing w:before="20" w:after="20" w:line="240" w:lineRule="auto"/>
              <w:jc w:val="right"/>
            </w:pPr>
            <w:r>
              <w:rPr>
                <w:sz w:val="18"/>
              </w:rPr>
              <w:t>30</w:t>
            </w:r>
          </w:p>
        </w:tc>
        <w:tc>
          <w:tcPr>
            <w:tcW w:w="1077" w:type="dxa"/>
          </w:tcPr>
          <w:p w14:paraId="1BF7E31F" w14:textId="77777777" w:rsidR="0013297B" w:rsidRDefault="0013297B" w:rsidP="008571A7">
            <w:pPr>
              <w:spacing w:before="20" w:after="20" w:line="240" w:lineRule="auto"/>
              <w:jc w:val="right"/>
            </w:pPr>
            <w:r>
              <w:rPr>
                <w:sz w:val="18"/>
              </w:rPr>
              <w:t>70</w:t>
            </w:r>
          </w:p>
        </w:tc>
        <w:tc>
          <w:tcPr>
            <w:tcW w:w="2438" w:type="dxa"/>
          </w:tcPr>
          <w:p w14:paraId="0FD0CA0C" w14:textId="77777777" w:rsidR="0013297B" w:rsidRDefault="0013297B" w:rsidP="008571A7">
            <w:pPr>
              <w:spacing w:before="20" w:after="20" w:line="240" w:lineRule="auto"/>
              <w:jc w:val="left"/>
            </w:pPr>
            <w:r>
              <w:rPr>
                <w:sz w:val="18"/>
              </w:rPr>
              <w:t>Loubier, 2026</w:t>
            </w:r>
          </w:p>
        </w:tc>
      </w:tr>
      <w:tr w:rsidR="0013297B" w14:paraId="710534C0" w14:textId="77777777" w:rsidTr="008571A7">
        <w:trPr>
          <w:cantSplit/>
          <w:jc w:val="center"/>
        </w:trPr>
        <w:tc>
          <w:tcPr>
            <w:tcW w:w="2041" w:type="dxa"/>
            <w:tcBorders>
              <w:bottom w:val="single" w:sz="12" w:space="0" w:color="000000"/>
            </w:tcBorders>
          </w:tcPr>
          <w:p w14:paraId="5C41C194" w14:textId="77777777" w:rsidR="0013297B" w:rsidRDefault="0013297B" w:rsidP="008571A7">
            <w:pPr>
              <w:spacing w:before="20" w:after="20" w:line="240" w:lineRule="auto"/>
              <w:jc w:val="left"/>
            </w:pPr>
            <w:r>
              <w:rPr>
                <w:sz w:val="18"/>
              </w:rPr>
              <w:t>ASA</w:t>
            </w:r>
          </w:p>
        </w:tc>
        <w:tc>
          <w:tcPr>
            <w:tcW w:w="2494" w:type="dxa"/>
            <w:tcBorders>
              <w:bottom w:val="single" w:sz="12" w:space="0" w:color="000000"/>
            </w:tcBorders>
          </w:tcPr>
          <w:p w14:paraId="61AC22E1" w14:textId="77777777" w:rsidR="0013297B" w:rsidRDefault="0013297B" w:rsidP="008571A7">
            <w:pPr>
              <w:spacing w:before="20" w:after="20" w:line="240" w:lineRule="auto"/>
              <w:jc w:val="left"/>
            </w:pPr>
            <w:r>
              <w:rPr>
                <w:sz w:val="18"/>
              </w:rPr>
              <w:t>6 000 € + 180 €/ha/an + 0,13 €/m³</w:t>
            </w:r>
          </w:p>
        </w:tc>
        <w:tc>
          <w:tcPr>
            <w:tcW w:w="1247" w:type="dxa"/>
            <w:tcBorders>
              <w:bottom w:val="single" w:sz="12" w:space="0" w:color="000000"/>
            </w:tcBorders>
          </w:tcPr>
          <w:p w14:paraId="23C302F5" w14:textId="77777777" w:rsidR="0013297B" w:rsidRDefault="0013297B" w:rsidP="008571A7">
            <w:pPr>
              <w:spacing w:before="20" w:after="20" w:line="240" w:lineRule="auto"/>
              <w:jc w:val="right"/>
            </w:pPr>
            <w:r>
              <w:rPr>
                <w:sz w:val="18"/>
              </w:rPr>
              <w:t>30</w:t>
            </w:r>
          </w:p>
        </w:tc>
        <w:tc>
          <w:tcPr>
            <w:tcW w:w="1077" w:type="dxa"/>
            <w:tcBorders>
              <w:bottom w:val="single" w:sz="12" w:space="0" w:color="000000"/>
            </w:tcBorders>
          </w:tcPr>
          <w:p w14:paraId="0B553617" w14:textId="77777777" w:rsidR="0013297B" w:rsidRDefault="0013297B" w:rsidP="008571A7">
            <w:pPr>
              <w:spacing w:before="20" w:after="20" w:line="240" w:lineRule="auto"/>
              <w:jc w:val="right"/>
            </w:pPr>
            <w:r>
              <w:rPr>
                <w:sz w:val="18"/>
              </w:rPr>
              <w:t>70</w:t>
            </w:r>
          </w:p>
        </w:tc>
        <w:tc>
          <w:tcPr>
            <w:tcW w:w="2438" w:type="dxa"/>
            <w:tcBorders>
              <w:bottom w:val="single" w:sz="12" w:space="0" w:color="000000"/>
            </w:tcBorders>
          </w:tcPr>
          <w:p w14:paraId="5F08D5F6" w14:textId="77777777" w:rsidR="0013297B" w:rsidRDefault="0013297B" w:rsidP="008571A7">
            <w:pPr>
              <w:spacing w:before="20" w:after="20" w:line="240" w:lineRule="auto"/>
              <w:jc w:val="left"/>
            </w:pPr>
            <w:r>
              <w:rPr>
                <w:sz w:val="18"/>
              </w:rPr>
              <w:t>Réussir Grandes Cultures, 2026</w:t>
            </w:r>
          </w:p>
        </w:tc>
      </w:tr>
    </w:tbl>
    <w:p w14:paraId="6FC5A9A6" w14:textId="77777777" w:rsidR="0013297B" w:rsidRDefault="0013297B" w:rsidP="0013297B">
      <w:pPr>
        <w:spacing w:after="80"/>
      </w:pPr>
    </w:p>
    <w:p w14:paraId="73031605" w14:textId="1E59127C" w:rsidR="00B80E95" w:rsidRPr="004C6EDB" w:rsidRDefault="009A0B40" w:rsidP="00B80E95">
      <w:pPr>
        <w:pStyle w:val="Lgende"/>
        <w:rPr>
          <w:lang w:val="fr-FR"/>
        </w:rPr>
      </w:pPr>
      <w:r>
        <w:rPr>
          <w:b/>
          <w:lang w:val="fr-FR"/>
        </w:rPr>
        <w:t>Annexe 9.</w:t>
      </w:r>
      <w:r w:rsidR="00B80E95" w:rsidRPr="004C6EDB">
        <w:rPr>
          <w:b/>
          <w:lang w:val="fr-FR"/>
        </w:rPr>
        <w:t xml:space="preserve"> </w:t>
      </w:r>
      <w:r w:rsidR="00B80E95" w:rsidRPr="004C6EDB">
        <w:rPr>
          <w:lang w:val="fr-FR"/>
        </w:rPr>
        <w:t>Taux de redevance pour l'irrigation (c€/m³) et seuils d'assujettissement (m³/an).</w:t>
      </w:r>
    </w:p>
    <w:tbl>
      <w:tblPr>
        <w:tblW w:w="9072" w:type="dxa"/>
        <w:jc w:val="center"/>
        <w:tblLayout w:type="fixed"/>
        <w:tblCellMar>
          <w:left w:w="85" w:type="dxa"/>
          <w:right w:w="85" w:type="dxa"/>
        </w:tblCellMar>
        <w:tblLook w:val="04A0" w:firstRow="1" w:lastRow="0" w:firstColumn="1" w:lastColumn="0" w:noHBand="0" w:noVBand="1"/>
      </w:tblPr>
      <w:tblGrid>
        <w:gridCol w:w="2496"/>
        <w:gridCol w:w="1077"/>
        <w:gridCol w:w="1077"/>
        <w:gridCol w:w="1077"/>
        <w:gridCol w:w="1077"/>
        <w:gridCol w:w="1134"/>
        <w:gridCol w:w="1134"/>
      </w:tblGrid>
      <w:tr w:rsidR="00B80E95" w14:paraId="2CDDF0F1" w14:textId="77777777" w:rsidTr="008571A7">
        <w:trPr>
          <w:cantSplit/>
          <w:tblHeader/>
          <w:jc w:val="center"/>
        </w:trPr>
        <w:tc>
          <w:tcPr>
            <w:tcW w:w="2494" w:type="dxa"/>
            <w:tcBorders>
              <w:top w:val="single" w:sz="12" w:space="0" w:color="000000"/>
              <w:bottom w:val="single" w:sz="6" w:space="0" w:color="000000"/>
            </w:tcBorders>
          </w:tcPr>
          <w:p w14:paraId="5870C1D7" w14:textId="77777777" w:rsidR="00B80E95" w:rsidRDefault="00B80E95" w:rsidP="008571A7">
            <w:pPr>
              <w:spacing w:before="20" w:after="20" w:line="240" w:lineRule="auto"/>
              <w:jc w:val="left"/>
            </w:pPr>
            <w:r>
              <w:rPr>
                <w:b/>
                <w:sz w:val="18"/>
              </w:rPr>
              <w:t>Agence</w:t>
            </w:r>
          </w:p>
        </w:tc>
        <w:tc>
          <w:tcPr>
            <w:tcW w:w="1077" w:type="dxa"/>
            <w:tcBorders>
              <w:top w:val="single" w:sz="12" w:space="0" w:color="000000"/>
              <w:bottom w:val="single" w:sz="6" w:space="0" w:color="000000"/>
            </w:tcBorders>
          </w:tcPr>
          <w:p w14:paraId="78C9310A" w14:textId="77777777" w:rsidR="00B80E95" w:rsidRDefault="00B80E95" w:rsidP="008571A7">
            <w:pPr>
              <w:spacing w:before="20" w:after="20" w:line="240" w:lineRule="auto"/>
              <w:jc w:val="right"/>
            </w:pPr>
            <w:r>
              <w:rPr>
                <w:b/>
                <w:sz w:val="18"/>
              </w:rPr>
              <w:t>Cat. 1 sup.</w:t>
            </w:r>
          </w:p>
        </w:tc>
        <w:tc>
          <w:tcPr>
            <w:tcW w:w="1077" w:type="dxa"/>
            <w:tcBorders>
              <w:top w:val="single" w:sz="12" w:space="0" w:color="000000"/>
              <w:bottom w:val="single" w:sz="6" w:space="0" w:color="000000"/>
            </w:tcBorders>
          </w:tcPr>
          <w:p w14:paraId="596B47F7" w14:textId="77777777" w:rsidR="00B80E95" w:rsidRDefault="00B80E95" w:rsidP="008571A7">
            <w:pPr>
              <w:spacing w:before="20" w:after="20" w:line="240" w:lineRule="auto"/>
              <w:jc w:val="right"/>
            </w:pPr>
            <w:r>
              <w:rPr>
                <w:b/>
                <w:sz w:val="18"/>
              </w:rPr>
              <w:t>Cat. 1 sout.</w:t>
            </w:r>
          </w:p>
        </w:tc>
        <w:tc>
          <w:tcPr>
            <w:tcW w:w="1077" w:type="dxa"/>
            <w:tcBorders>
              <w:top w:val="single" w:sz="12" w:space="0" w:color="000000"/>
              <w:bottom w:val="single" w:sz="6" w:space="0" w:color="000000"/>
            </w:tcBorders>
          </w:tcPr>
          <w:p w14:paraId="03B4A7F9" w14:textId="77777777" w:rsidR="00B80E95" w:rsidRDefault="00B80E95" w:rsidP="008571A7">
            <w:pPr>
              <w:spacing w:before="20" w:after="20" w:line="240" w:lineRule="auto"/>
              <w:jc w:val="right"/>
            </w:pPr>
            <w:r>
              <w:rPr>
                <w:b/>
                <w:sz w:val="18"/>
              </w:rPr>
              <w:t>Cat. 2 sup.</w:t>
            </w:r>
          </w:p>
        </w:tc>
        <w:tc>
          <w:tcPr>
            <w:tcW w:w="1077" w:type="dxa"/>
            <w:tcBorders>
              <w:top w:val="single" w:sz="12" w:space="0" w:color="000000"/>
              <w:bottom w:val="single" w:sz="6" w:space="0" w:color="000000"/>
            </w:tcBorders>
          </w:tcPr>
          <w:p w14:paraId="449CBBBF" w14:textId="77777777" w:rsidR="00B80E95" w:rsidRDefault="00B80E95" w:rsidP="008571A7">
            <w:pPr>
              <w:spacing w:before="20" w:after="20" w:line="240" w:lineRule="auto"/>
              <w:jc w:val="right"/>
            </w:pPr>
            <w:r>
              <w:rPr>
                <w:b/>
                <w:sz w:val="18"/>
              </w:rPr>
              <w:t>Cat. 2 sout.</w:t>
            </w:r>
          </w:p>
        </w:tc>
        <w:tc>
          <w:tcPr>
            <w:tcW w:w="1134" w:type="dxa"/>
            <w:tcBorders>
              <w:top w:val="single" w:sz="12" w:space="0" w:color="000000"/>
              <w:bottom w:val="single" w:sz="6" w:space="0" w:color="000000"/>
            </w:tcBorders>
          </w:tcPr>
          <w:p w14:paraId="4BDB6262" w14:textId="77777777" w:rsidR="00B80E95" w:rsidRDefault="00B80E95" w:rsidP="008571A7">
            <w:pPr>
              <w:spacing w:before="20" w:after="20" w:line="240" w:lineRule="auto"/>
              <w:jc w:val="right"/>
            </w:pPr>
            <w:r>
              <w:rPr>
                <w:b/>
                <w:sz w:val="18"/>
              </w:rPr>
              <w:t>Seuil cat. 1</w:t>
            </w:r>
          </w:p>
        </w:tc>
        <w:tc>
          <w:tcPr>
            <w:tcW w:w="1134" w:type="dxa"/>
            <w:tcBorders>
              <w:top w:val="single" w:sz="12" w:space="0" w:color="000000"/>
              <w:bottom w:val="single" w:sz="6" w:space="0" w:color="000000"/>
            </w:tcBorders>
          </w:tcPr>
          <w:p w14:paraId="3A5A14D5" w14:textId="77777777" w:rsidR="00B80E95" w:rsidRDefault="00B80E95" w:rsidP="008571A7">
            <w:pPr>
              <w:spacing w:before="20" w:after="20" w:line="240" w:lineRule="auto"/>
              <w:jc w:val="right"/>
            </w:pPr>
            <w:r>
              <w:rPr>
                <w:b/>
                <w:sz w:val="18"/>
              </w:rPr>
              <w:t>Seuil cat. 2</w:t>
            </w:r>
          </w:p>
        </w:tc>
      </w:tr>
      <w:tr w:rsidR="00B80E95" w14:paraId="245AFA26" w14:textId="77777777" w:rsidTr="008571A7">
        <w:trPr>
          <w:cantSplit/>
          <w:jc w:val="center"/>
        </w:trPr>
        <w:tc>
          <w:tcPr>
            <w:tcW w:w="2494" w:type="dxa"/>
          </w:tcPr>
          <w:p w14:paraId="597124EA" w14:textId="77777777" w:rsidR="00B80E95" w:rsidRDefault="00B80E95" w:rsidP="008571A7">
            <w:pPr>
              <w:spacing w:before="20" w:after="20" w:line="240" w:lineRule="auto"/>
              <w:jc w:val="left"/>
            </w:pPr>
            <w:r>
              <w:rPr>
                <w:sz w:val="18"/>
              </w:rPr>
              <w:t>Adour-Garonne</w:t>
            </w:r>
          </w:p>
        </w:tc>
        <w:tc>
          <w:tcPr>
            <w:tcW w:w="1077" w:type="dxa"/>
          </w:tcPr>
          <w:p w14:paraId="64A21D44" w14:textId="77777777" w:rsidR="00B80E95" w:rsidRDefault="00B80E95" w:rsidP="008571A7">
            <w:pPr>
              <w:spacing w:before="20" w:after="20" w:line="240" w:lineRule="auto"/>
              <w:jc w:val="right"/>
            </w:pPr>
            <w:r>
              <w:rPr>
                <w:sz w:val="18"/>
              </w:rPr>
              <w:t>1,04</w:t>
            </w:r>
          </w:p>
        </w:tc>
        <w:tc>
          <w:tcPr>
            <w:tcW w:w="1077" w:type="dxa"/>
          </w:tcPr>
          <w:p w14:paraId="3A49A800" w14:textId="77777777" w:rsidR="00B80E95" w:rsidRDefault="00B80E95" w:rsidP="008571A7">
            <w:pPr>
              <w:spacing w:before="20" w:after="20" w:line="240" w:lineRule="auto"/>
              <w:jc w:val="right"/>
            </w:pPr>
            <w:r>
              <w:rPr>
                <w:sz w:val="18"/>
              </w:rPr>
              <w:t>1,04</w:t>
            </w:r>
          </w:p>
        </w:tc>
        <w:tc>
          <w:tcPr>
            <w:tcW w:w="1077" w:type="dxa"/>
          </w:tcPr>
          <w:p w14:paraId="36BEC9DD" w14:textId="77777777" w:rsidR="00B80E95" w:rsidRDefault="00B80E95" w:rsidP="008571A7">
            <w:pPr>
              <w:spacing w:before="20" w:after="20" w:line="240" w:lineRule="auto"/>
              <w:jc w:val="right"/>
            </w:pPr>
            <w:r>
              <w:rPr>
                <w:sz w:val="18"/>
              </w:rPr>
              <w:t>1,37</w:t>
            </w:r>
          </w:p>
        </w:tc>
        <w:tc>
          <w:tcPr>
            <w:tcW w:w="1077" w:type="dxa"/>
          </w:tcPr>
          <w:p w14:paraId="5052F029" w14:textId="77777777" w:rsidR="00B80E95" w:rsidRDefault="00B80E95" w:rsidP="008571A7">
            <w:pPr>
              <w:spacing w:before="20" w:after="20" w:line="240" w:lineRule="auto"/>
              <w:jc w:val="right"/>
            </w:pPr>
            <w:r>
              <w:rPr>
                <w:sz w:val="18"/>
              </w:rPr>
              <w:t>1,37</w:t>
            </w:r>
          </w:p>
        </w:tc>
        <w:tc>
          <w:tcPr>
            <w:tcW w:w="1134" w:type="dxa"/>
          </w:tcPr>
          <w:p w14:paraId="18D43CAC" w14:textId="77777777" w:rsidR="00B80E95" w:rsidRDefault="00B80E95" w:rsidP="008571A7">
            <w:pPr>
              <w:spacing w:before="20" w:after="20" w:line="240" w:lineRule="auto"/>
              <w:jc w:val="right"/>
            </w:pPr>
            <w:r>
              <w:rPr>
                <w:sz w:val="18"/>
              </w:rPr>
              <w:t>10 000</w:t>
            </w:r>
          </w:p>
        </w:tc>
        <w:tc>
          <w:tcPr>
            <w:tcW w:w="1134" w:type="dxa"/>
          </w:tcPr>
          <w:p w14:paraId="21285BEB" w14:textId="77777777" w:rsidR="00B80E95" w:rsidRDefault="00B80E95" w:rsidP="008571A7">
            <w:pPr>
              <w:spacing w:before="20" w:after="20" w:line="240" w:lineRule="auto"/>
              <w:jc w:val="right"/>
            </w:pPr>
            <w:r>
              <w:rPr>
                <w:sz w:val="18"/>
              </w:rPr>
              <w:t>7 000</w:t>
            </w:r>
          </w:p>
        </w:tc>
      </w:tr>
      <w:tr w:rsidR="00B80E95" w14:paraId="16680D63" w14:textId="77777777" w:rsidTr="008571A7">
        <w:trPr>
          <w:cantSplit/>
          <w:jc w:val="center"/>
        </w:trPr>
        <w:tc>
          <w:tcPr>
            <w:tcW w:w="2494" w:type="dxa"/>
          </w:tcPr>
          <w:p w14:paraId="513B4AFC" w14:textId="77777777" w:rsidR="00B80E95" w:rsidRDefault="00B80E95" w:rsidP="008571A7">
            <w:pPr>
              <w:spacing w:before="20" w:after="20" w:line="240" w:lineRule="auto"/>
              <w:jc w:val="left"/>
            </w:pPr>
            <w:r>
              <w:rPr>
                <w:sz w:val="18"/>
              </w:rPr>
              <w:t>Artois-Picardie</w:t>
            </w:r>
          </w:p>
        </w:tc>
        <w:tc>
          <w:tcPr>
            <w:tcW w:w="1077" w:type="dxa"/>
          </w:tcPr>
          <w:p w14:paraId="6AB894D0" w14:textId="77777777" w:rsidR="00B80E95" w:rsidRDefault="00B80E95" w:rsidP="008571A7">
            <w:pPr>
              <w:spacing w:before="20" w:after="20" w:line="240" w:lineRule="auto"/>
              <w:jc w:val="right"/>
            </w:pPr>
            <w:r>
              <w:rPr>
                <w:sz w:val="18"/>
              </w:rPr>
              <w:t>1,75</w:t>
            </w:r>
          </w:p>
        </w:tc>
        <w:tc>
          <w:tcPr>
            <w:tcW w:w="1077" w:type="dxa"/>
          </w:tcPr>
          <w:p w14:paraId="4631E5A6" w14:textId="77777777" w:rsidR="00B80E95" w:rsidRDefault="00B80E95" w:rsidP="008571A7">
            <w:pPr>
              <w:spacing w:before="20" w:after="20" w:line="240" w:lineRule="auto"/>
              <w:jc w:val="right"/>
            </w:pPr>
            <w:r>
              <w:rPr>
                <w:sz w:val="18"/>
              </w:rPr>
              <w:t>1,75</w:t>
            </w:r>
          </w:p>
        </w:tc>
        <w:tc>
          <w:tcPr>
            <w:tcW w:w="1077" w:type="dxa"/>
          </w:tcPr>
          <w:p w14:paraId="0343F557" w14:textId="77777777" w:rsidR="00B80E95" w:rsidRDefault="00B80E95" w:rsidP="008571A7">
            <w:pPr>
              <w:spacing w:before="20" w:after="20" w:line="240" w:lineRule="auto"/>
              <w:jc w:val="right"/>
            </w:pPr>
            <w:r>
              <w:rPr>
                <w:sz w:val="18"/>
              </w:rPr>
              <w:t>2,80</w:t>
            </w:r>
          </w:p>
        </w:tc>
        <w:tc>
          <w:tcPr>
            <w:tcW w:w="1077" w:type="dxa"/>
          </w:tcPr>
          <w:p w14:paraId="6127AA86" w14:textId="77777777" w:rsidR="00B80E95" w:rsidRDefault="00B80E95" w:rsidP="008571A7">
            <w:pPr>
              <w:spacing w:before="20" w:after="20" w:line="240" w:lineRule="auto"/>
              <w:jc w:val="right"/>
            </w:pPr>
            <w:r>
              <w:rPr>
                <w:sz w:val="18"/>
              </w:rPr>
              <w:t>2,80</w:t>
            </w:r>
          </w:p>
        </w:tc>
        <w:tc>
          <w:tcPr>
            <w:tcW w:w="1134" w:type="dxa"/>
          </w:tcPr>
          <w:p w14:paraId="49C5BF0F" w14:textId="77777777" w:rsidR="00B80E95" w:rsidRDefault="00B80E95" w:rsidP="008571A7">
            <w:pPr>
              <w:spacing w:before="20" w:after="20" w:line="240" w:lineRule="auto"/>
              <w:jc w:val="right"/>
            </w:pPr>
            <w:r>
              <w:rPr>
                <w:sz w:val="18"/>
              </w:rPr>
              <w:t>7 000</w:t>
            </w:r>
          </w:p>
        </w:tc>
        <w:tc>
          <w:tcPr>
            <w:tcW w:w="1134" w:type="dxa"/>
          </w:tcPr>
          <w:p w14:paraId="423F6DE7" w14:textId="77777777" w:rsidR="00B80E95" w:rsidRDefault="00B80E95" w:rsidP="008571A7">
            <w:pPr>
              <w:spacing w:before="20" w:after="20" w:line="240" w:lineRule="auto"/>
              <w:jc w:val="right"/>
            </w:pPr>
            <w:r>
              <w:rPr>
                <w:sz w:val="18"/>
              </w:rPr>
              <w:t>7 000</w:t>
            </w:r>
          </w:p>
        </w:tc>
      </w:tr>
      <w:tr w:rsidR="00B80E95" w14:paraId="5CBE9987" w14:textId="77777777" w:rsidTr="008571A7">
        <w:trPr>
          <w:cantSplit/>
          <w:jc w:val="center"/>
        </w:trPr>
        <w:tc>
          <w:tcPr>
            <w:tcW w:w="2494" w:type="dxa"/>
          </w:tcPr>
          <w:p w14:paraId="30D659F8" w14:textId="77777777" w:rsidR="00B80E95" w:rsidRDefault="00B80E95" w:rsidP="008571A7">
            <w:pPr>
              <w:spacing w:before="20" w:after="20" w:line="240" w:lineRule="auto"/>
              <w:jc w:val="left"/>
            </w:pPr>
            <w:r>
              <w:rPr>
                <w:sz w:val="18"/>
              </w:rPr>
              <w:t>Loire-Bretagne</w:t>
            </w:r>
          </w:p>
        </w:tc>
        <w:tc>
          <w:tcPr>
            <w:tcW w:w="1077" w:type="dxa"/>
          </w:tcPr>
          <w:p w14:paraId="2A46521E" w14:textId="77777777" w:rsidR="00B80E95" w:rsidRDefault="00B80E95" w:rsidP="008571A7">
            <w:pPr>
              <w:spacing w:before="20" w:after="20" w:line="240" w:lineRule="auto"/>
              <w:jc w:val="right"/>
            </w:pPr>
            <w:r>
              <w:rPr>
                <w:sz w:val="18"/>
              </w:rPr>
              <w:t>1,75</w:t>
            </w:r>
          </w:p>
        </w:tc>
        <w:tc>
          <w:tcPr>
            <w:tcW w:w="1077" w:type="dxa"/>
          </w:tcPr>
          <w:p w14:paraId="66C90643" w14:textId="77777777" w:rsidR="00B80E95" w:rsidRDefault="00B80E95" w:rsidP="008571A7">
            <w:pPr>
              <w:spacing w:before="20" w:after="20" w:line="240" w:lineRule="auto"/>
              <w:jc w:val="right"/>
            </w:pPr>
            <w:r>
              <w:rPr>
                <w:sz w:val="18"/>
              </w:rPr>
              <w:t>1,75</w:t>
            </w:r>
          </w:p>
        </w:tc>
        <w:tc>
          <w:tcPr>
            <w:tcW w:w="1077" w:type="dxa"/>
          </w:tcPr>
          <w:p w14:paraId="49022F7A" w14:textId="77777777" w:rsidR="00B80E95" w:rsidRDefault="00B80E95" w:rsidP="008571A7">
            <w:pPr>
              <w:spacing w:before="20" w:after="20" w:line="240" w:lineRule="auto"/>
              <w:jc w:val="right"/>
            </w:pPr>
            <w:r>
              <w:rPr>
                <w:sz w:val="18"/>
              </w:rPr>
              <w:t>2,80</w:t>
            </w:r>
          </w:p>
        </w:tc>
        <w:tc>
          <w:tcPr>
            <w:tcW w:w="1077" w:type="dxa"/>
          </w:tcPr>
          <w:p w14:paraId="73E42DD0" w14:textId="77777777" w:rsidR="00B80E95" w:rsidRDefault="00B80E95" w:rsidP="008571A7">
            <w:pPr>
              <w:spacing w:before="20" w:after="20" w:line="240" w:lineRule="auto"/>
              <w:jc w:val="right"/>
            </w:pPr>
            <w:r>
              <w:rPr>
                <w:sz w:val="18"/>
              </w:rPr>
              <w:t>2,80</w:t>
            </w:r>
          </w:p>
        </w:tc>
        <w:tc>
          <w:tcPr>
            <w:tcW w:w="1134" w:type="dxa"/>
          </w:tcPr>
          <w:p w14:paraId="13BE843E" w14:textId="77777777" w:rsidR="00B80E95" w:rsidRDefault="00B80E95" w:rsidP="008571A7">
            <w:pPr>
              <w:spacing w:before="20" w:after="20" w:line="240" w:lineRule="auto"/>
              <w:jc w:val="right"/>
            </w:pPr>
            <w:r>
              <w:rPr>
                <w:sz w:val="18"/>
              </w:rPr>
              <w:t>7 000</w:t>
            </w:r>
          </w:p>
        </w:tc>
        <w:tc>
          <w:tcPr>
            <w:tcW w:w="1134" w:type="dxa"/>
          </w:tcPr>
          <w:p w14:paraId="0EE405C9" w14:textId="77777777" w:rsidR="00B80E95" w:rsidRDefault="00B80E95" w:rsidP="008571A7">
            <w:pPr>
              <w:spacing w:before="20" w:after="20" w:line="240" w:lineRule="auto"/>
              <w:jc w:val="right"/>
            </w:pPr>
            <w:r>
              <w:rPr>
                <w:sz w:val="18"/>
              </w:rPr>
              <w:t>7 000</w:t>
            </w:r>
          </w:p>
        </w:tc>
      </w:tr>
      <w:tr w:rsidR="00B80E95" w14:paraId="2BC65C30" w14:textId="77777777" w:rsidTr="008571A7">
        <w:trPr>
          <w:cantSplit/>
          <w:jc w:val="center"/>
        </w:trPr>
        <w:tc>
          <w:tcPr>
            <w:tcW w:w="2494" w:type="dxa"/>
          </w:tcPr>
          <w:p w14:paraId="1714C203" w14:textId="77777777" w:rsidR="00B80E95" w:rsidRDefault="00B80E95" w:rsidP="008571A7">
            <w:pPr>
              <w:spacing w:before="20" w:after="20" w:line="240" w:lineRule="auto"/>
              <w:jc w:val="left"/>
            </w:pPr>
            <w:r>
              <w:rPr>
                <w:sz w:val="18"/>
              </w:rPr>
              <w:t>Rhin-Meuse</w:t>
            </w:r>
          </w:p>
        </w:tc>
        <w:tc>
          <w:tcPr>
            <w:tcW w:w="1077" w:type="dxa"/>
          </w:tcPr>
          <w:p w14:paraId="1263AB22" w14:textId="77777777" w:rsidR="00B80E95" w:rsidRDefault="00B80E95" w:rsidP="008571A7">
            <w:pPr>
              <w:spacing w:before="20" w:after="20" w:line="240" w:lineRule="auto"/>
              <w:jc w:val="right"/>
            </w:pPr>
            <w:r>
              <w:rPr>
                <w:sz w:val="18"/>
              </w:rPr>
              <w:t>1,75</w:t>
            </w:r>
          </w:p>
        </w:tc>
        <w:tc>
          <w:tcPr>
            <w:tcW w:w="1077" w:type="dxa"/>
          </w:tcPr>
          <w:p w14:paraId="14A8FA1E" w14:textId="77777777" w:rsidR="00B80E95" w:rsidRDefault="00B80E95" w:rsidP="008571A7">
            <w:pPr>
              <w:spacing w:before="20" w:after="20" w:line="240" w:lineRule="auto"/>
              <w:jc w:val="right"/>
            </w:pPr>
            <w:r>
              <w:rPr>
                <w:sz w:val="18"/>
              </w:rPr>
              <w:t>1,75</w:t>
            </w:r>
          </w:p>
        </w:tc>
        <w:tc>
          <w:tcPr>
            <w:tcW w:w="1077" w:type="dxa"/>
          </w:tcPr>
          <w:p w14:paraId="318FFE4E" w14:textId="77777777" w:rsidR="00B80E95" w:rsidRDefault="00B80E95" w:rsidP="008571A7">
            <w:pPr>
              <w:spacing w:before="20" w:after="20" w:line="240" w:lineRule="auto"/>
              <w:jc w:val="right"/>
            </w:pPr>
            <w:r>
              <w:rPr>
                <w:sz w:val="18"/>
              </w:rPr>
              <w:t>2,80</w:t>
            </w:r>
          </w:p>
        </w:tc>
        <w:tc>
          <w:tcPr>
            <w:tcW w:w="1077" w:type="dxa"/>
          </w:tcPr>
          <w:p w14:paraId="7C1BD305" w14:textId="77777777" w:rsidR="00B80E95" w:rsidRDefault="00B80E95" w:rsidP="008571A7">
            <w:pPr>
              <w:spacing w:before="20" w:after="20" w:line="240" w:lineRule="auto"/>
              <w:jc w:val="right"/>
            </w:pPr>
            <w:r>
              <w:rPr>
                <w:sz w:val="18"/>
              </w:rPr>
              <w:t>2,80</w:t>
            </w:r>
          </w:p>
        </w:tc>
        <w:tc>
          <w:tcPr>
            <w:tcW w:w="1134" w:type="dxa"/>
          </w:tcPr>
          <w:p w14:paraId="527B5B1B" w14:textId="77777777" w:rsidR="00B80E95" w:rsidRDefault="00B80E95" w:rsidP="008571A7">
            <w:pPr>
              <w:spacing w:before="20" w:after="20" w:line="240" w:lineRule="auto"/>
              <w:jc w:val="right"/>
            </w:pPr>
            <w:r>
              <w:rPr>
                <w:sz w:val="18"/>
              </w:rPr>
              <w:t>10 000</w:t>
            </w:r>
          </w:p>
        </w:tc>
        <w:tc>
          <w:tcPr>
            <w:tcW w:w="1134" w:type="dxa"/>
          </w:tcPr>
          <w:p w14:paraId="6162F10D" w14:textId="77777777" w:rsidR="00B80E95" w:rsidRDefault="00B80E95" w:rsidP="008571A7">
            <w:pPr>
              <w:spacing w:before="20" w:after="20" w:line="240" w:lineRule="auto"/>
              <w:jc w:val="right"/>
            </w:pPr>
            <w:r>
              <w:rPr>
                <w:sz w:val="18"/>
              </w:rPr>
              <w:t>7 000</w:t>
            </w:r>
          </w:p>
        </w:tc>
      </w:tr>
      <w:tr w:rsidR="00B80E95" w14:paraId="391E02E9" w14:textId="77777777" w:rsidTr="008571A7">
        <w:trPr>
          <w:cantSplit/>
          <w:jc w:val="center"/>
        </w:trPr>
        <w:tc>
          <w:tcPr>
            <w:tcW w:w="2494" w:type="dxa"/>
          </w:tcPr>
          <w:p w14:paraId="73CB5675" w14:textId="77777777" w:rsidR="00B80E95" w:rsidRDefault="00B80E95" w:rsidP="008571A7">
            <w:pPr>
              <w:spacing w:before="20" w:after="20" w:line="240" w:lineRule="auto"/>
              <w:jc w:val="left"/>
            </w:pPr>
            <w:r>
              <w:rPr>
                <w:sz w:val="18"/>
              </w:rPr>
              <w:t>Rhône-Méditerranée-Corse</w:t>
            </w:r>
          </w:p>
        </w:tc>
        <w:tc>
          <w:tcPr>
            <w:tcW w:w="1077" w:type="dxa"/>
          </w:tcPr>
          <w:p w14:paraId="5AC0A91C" w14:textId="77777777" w:rsidR="00B80E95" w:rsidRDefault="00B80E95" w:rsidP="008571A7">
            <w:pPr>
              <w:spacing w:before="20" w:after="20" w:line="240" w:lineRule="auto"/>
              <w:jc w:val="right"/>
            </w:pPr>
            <w:r>
              <w:rPr>
                <w:sz w:val="18"/>
              </w:rPr>
              <w:t>1,75</w:t>
            </w:r>
          </w:p>
        </w:tc>
        <w:tc>
          <w:tcPr>
            <w:tcW w:w="1077" w:type="dxa"/>
          </w:tcPr>
          <w:p w14:paraId="2C247283" w14:textId="77777777" w:rsidR="00B80E95" w:rsidRDefault="00B80E95" w:rsidP="008571A7">
            <w:pPr>
              <w:spacing w:before="20" w:after="20" w:line="240" w:lineRule="auto"/>
              <w:jc w:val="right"/>
            </w:pPr>
            <w:r>
              <w:rPr>
                <w:sz w:val="18"/>
              </w:rPr>
              <w:t>1,75</w:t>
            </w:r>
          </w:p>
        </w:tc>
        <w:tc>
          <w:tcPr>
            <w:tcW w:w="1077" w:type="dxa"/>
          </w:tcPr>
          <w:p w14:paraId="0D49CF2E" w14:textId="77777777" w:rsidR="00B80E95" w:rsidRDefault="00B80E95" w:rsidP="008571A7">
            <w:pPr>
              <w:spacing w:before="20" w:after="20" w:line="240" w:lineRule="auto"/>
              <w:jc w:val="right"/>
            </w:pPr>
            <w:r>
              <w:rPr>
                <w:sz w:val="18"/>
              </w:rPr>
              <w:t>2,80</w:t>
            </w:r>
          </w:p>
        </w:tc>
        <w:tc>
          <w:tcPr>
            <w:tcW w:w="1077" w:type="dxa"/>
          </w:tcPr>
          <w:p w14:paraId="639DC50A" w14:textId="77777777" w:rsidR="00B80E95" w:rsidRDefault="00B80E95" w:rsidP="008571A7">
            <w:pPr>
              <w:spacing w:before="20" w:after="20" w:line="240" w:lineRule="auto"/>
              <w:jc w:val="right"/>
            </w:pPr>
            <w:r>
              <w:rPr>
                <w:sz w:val="18"/>
              </w:rPr>
              <w:t>2,80</w:t>
            </w:r>
          </w:p>
        </w:tc>
        <w:tc>
          <w:tcPr>
            <w:tcW w:w="1134" w:type="dxa"/>
          </w:tcPr>
          <w:p w14:paraId="369D0CB7" w14:textId="77777777" w:rsidR="00B80E95" w:rsidRDefault="00B80E95" w:rsidP="008571A7">
            <w:pPr>
              <w:spacing w:before="20" w:after="20" w:line="240" w:lineRule="auto"/>
              <w:jc w:val="right"/>
            </w:pPr>
            <w:r>
              <w:rPr>
                <w:sz w:val="18"/>
              </w:rPr>
              <w:t>10 000</w:t>
            </w:r>
          </w:p>
        </w:tc>
        <w:tc>
          <w:tcPr>
            <w:tcW w:w="1134" w:type="dxa"/>
          </w:tcPr>
          <w:p w14:paraId="41FD9A87" w14:textId="77777777" w:rsidR="00B80E95" w:rsidRDefault="00B80E95" w:rsidP="008571A7">
            <w:pPr>
              <w:spacing w:before="20" w:after="20" w:line="240" w:lineRule="auto"/>
              <w:jc w:val="right"/>
            </w:pPr>
            <w:r>
              <w:rPr>
                <w:sz w:val="18"/>
              </w:rPr>
              <w:t>7 000</w:t>
            </w:r>
          </w:p>
        </w:tc>
      </w:tr>
      <w:tr w:rsidR="00B80E95" w14:paraId="5BF13F91" w14:textId="77777777" w:rsidTr="008571A7">
        <w:trPr>
          <w:cantSplit/>
          <w:jc w:val="center"/>
        </w:trPr>
        <w:tc>
          <w:tcPr>
            <w:tcW w:w="2494" w:type="dxa"/>
            <w:tcBorders>
              <w:bottom w:val="single" w:sz="12" w:space="0" w:color="000000"/>
            </w:tcBorders>
          </w:tcPr>
          <w:p w14:paraId="4F6284A1" w14:textId="77777777" w:rsidR="00B80E95" w:rsidRDefault="00B80E95" w:rsidP="008571A7">
            <w:pPr>
              <w:spacing w:before="20" w:after="20" w:line="240" w:lineRule="auto"/>
              <w:jc w:val="left"/>
            </w:pPr>
            <w:r>
              <w:rPr>
                <w:sz w:val="18"/>
              </w:rPr>
              <w:t>Seine-Normandie</w:t>
            </w:r>
          </w:p>
        </w:tc>
        <w:tc>
          <w:tcPr>
            <w:tcW w:w="1077" w:type="dxa"/>
            <w:tcBorders>
              <w:bottom w:val="single" w:sz="12" w:space="0" w:color="000000"/>
            </w:tcBorders>
          </w:tcPr>
          <w:p w14:paraId="1186E21E" w14:textId="77777777" w:rsidR="00B80E95" w:rsidRDefault="00B80E95" w:rsidP="008571A7">
            <w:pPr>
              <w:spacing w:before="20" w:after="20" w:line="240" w:lineRule="auto"/>
              <w:jc w:val="right"/>
            </w:pPr>
            <w:r>
              <w:rPr>
                <w:sz w:val="18"/>
              </w:rPr>
              <w:t>1,90</w:t>
            </w:r>
          </w:p>
        </w:tc>
        <w:tc>
          <w:tcPr>
            <w:tcW w:w="1077" w:type="dxa"/>
            <w:tcBorders>
              <w:bottom w:val="single" w:sz="12" w:space="0" w:color="000000"/>
            </w:tcBorders>
          </w:tcPr>
          <w:p w14:paraId="7E9D5344" w14:textId="77777777" w:rsidR="00B80E95" w:rsidRDefault="00B80E95" w:rsidP="008571A7">
            <w:pPr>
              <w:spacing w:before="20" w:after="20" w:line="240" w:lineRule="auto"/>
              <w:jc w:val="right"/>
            </w:pPr>
            <w:r>
              <w:rPr>
                <w:sz w:val="18"/>
              </w:rPr>
              <w:t>2,75</w:t>
            </w:r>
          </w:p>
        </w:tc>
        <w:tc>
          <w:tcPr>
            <w:tcW w:w="1077" w:type="dxa"/>
            <w:tcBorders>
              <w:bottom w:val="single" w:sz="12" w:space="0" w:color="000000"/>
            </w:tcBorders>
          </w:tcPr>
          <w:p w14:paraId="749044A5" w14:textId="77777777" w:rsidR="00B80E95" w:rsidRDefault="00B80E95" w:rsidP="008571A7">
            <w:pPr>
              <w:spacing w:before="20" w:after="20" w:line="240" w:lineRule="auto"/>
              <w:jc w:val="right"/>
            </w:pPr>
            <w:r>
              <w:rPr>
                <w:sz w:val="18"/>
              </w:rPr>
              <w:t>3,50</w:t>
            </w:r>
          </w:p>
        </w:tc>
        <w:tc>
          <w:tcPr>
            <w:tcW w:w="1077" w:type="dxa"/>
            <w:tcBorders>
              <w:bottom w:val="single" w:sz="12" w:space="0" w:color="000000"/>
            </w:tcBorders>
          </w:tcPr>
          <w:p w14:paraId="5DA67257" w14:textId="77777777" w:rsidR="00B80E95" w:rsidRDefault="00B80E95" w:rsidP="008571A7">
            <w:pPr>
              <w:spacing w:before="20" w:after="20" w:line="240" w:lineRule="auto"/>
              <w:jc w:val="right"/>
            </w:pPr>
            <w:r>
              <w:rPr>
                <w:sz w:val="18"/>
              </w:rPr>
              <w:t>3,50</w:t>
            </w:r>
          </w:p>
        </w:tc>
        <w:tc>
          <w:tcPr>
            <w:tcW w:w="1134" w:type="dxa"/>
            <w:tcBorders>
              <w:bottom w:val="single" w:sz="12" w:space="0" w:color="000000"/>
            </w:tcBorders>
          </w:tcPr>
          <w:p w14:paraId="557D4BF2" w14:textId="77777777" w:rsidR="00B80E95" w:rsidRDefault="00B80E95" w:rsidP="008571A7">
            <w:pPr>
              <w:spacing w:before="20" w:after="20" w:line="240" w:lineRule="auto"/>
              <w:jc w:val="right"/>
            </w:pPr>
            <w:r>
              <w:rPr>
                <w:sz w:val="18"/>
              </w:rPr>
              <w:t>7 000</w:t>
            </w:r>
          </w:p>
        </w:tc>
        <w:tc>
          <w:tcPr>
            <w:tcW w:w="1134" w:type="dxa"/>
            <w:tcBorders>
              <w:bottom w:val="single" w:sz="12" w:space="0" w:color="000000"/>
            </w:tcBorders>
          </w:tcPr>
          <w:p w14:paraId="42D762AC" w14:textId="77777777" w:rsidR="00B80E95" w:rsidRDefault="00B80E95" w:rsidP="008571A7">
            <w:pPr>
              <w:spacing w:before="20" w:after="20" w:line="240" w:lineRule="auto"/>
              <w:jc w:val="right"/>
            </w:pPr>
            <w:r>
              <w:rPr>
                <w:sz w:val="18"/>
              </w:rPr>
              <w:t>7 000</w:t>
            </w:r>
          </w:p>
        </w:tc>
      </w:tr>
    </w:tbl>
    <w:p w14:paraId="51208AC5" w14:textId="77777777" w:rsidR="00B80E95" w:rsidRPr="004C6EDB" w:rsidRDefault="00B80E95" w:rsidP="00B80E95">
      <w:pPr>
        <w:spacing w:before="40" w:after="160"/>
        <w:jc w:val="left"/>
        <w:rPr>
          <w:lang w:val="fr-FR"/>
        </w:rPr>
      </w:pPr>
      <w:r w:rsidRPr="004C6EDB">
        <w:rPr>
          <w:color w:val="555555"/>
          <w:sz w:val="18"/>
          <w:lang w:val="fr-FR"/>
        </w:rPr>
        <w:t xml:space="preserve">Sources : délibérations des agences de l'eau pour le 12ᵉ programme 2025-2030 (voir Références). Pour Artois-Picardie, Rhin-Meuse et Rhône-Méditerranée-Corse, les seuils d'assujettissement sont ceux de leurs délibérations ; les taux n'en ont pas encore été reportés et sont provisoirement alignés sur ceux de Loire-Bretagne, dans l'attente de leur mise à jour.</w:t>
      </w:r>
    </w:p>
    <w:p w14:paraId="4E6C4127" w14:textId="043555A5" w:rsidR="00060F72" w:rsidRPr="004C6EDB" w:rsidRDefault="009A0B40" w:rsidP="00060F72">
      <w:pPr>
        <w:pStyle w:val="Lgende"/>
        <w:rPr>
          <w:lang w:val="fr-FR"/>
        </w:rPr>
      </w:pPr>
      <w:r>
        <w:rPr>
          <w:b/>
          <w:lang w:val="fr-FR"/>
        </w:rPr>
        <w:t>Annexe 10.</w:t>
      </w:r>
      <w:r w:rsidR="00060F72" w:rsidRPr="004C6EDB">
        <w:rPr>
          <w:b/>
          <w:lang w:val="fr-FR"/>
        </w:rPr>
        <w:t xml:space="preserve"> </w:t>
      </w:r>
      <w:r w:rsidR="00060F72" w:rsidRPr="004C6EDB">
        <w:rPr>
          <w:lang w:val="fr-FR"/>
        </w:rPr>
        <w:t>Prix de vente de référence (€/t).</w:t>
      </w:r>
    </w:p>
    <w:tbl>
      <w:tblPr>
        <w:tblW w:w="9072" w:type="dxa"/>
        <w:jc w:val="center"/>
        <w:tblLayout w:type="fixed"/>
        <w:tblCellMar>
          <w:left w:w="85" w:type="dxa"/>
          <w:right w:w="85" w:type="dxa"/>
        </w:tblCellMar>
        <w:tblLook w:val="04A0" w:firstRow="1" w:lastRow="0" w:firstColumn="1" w:lastColumn="0" w:noHBand="0" w:noVBand="1"/>
      </w:tblPr>
      <w:tblGrid>
        <w:gridCol w:w="2382"/>
        <w:gridCol w:w="1361"/>
        <w:gridCol w:w="5329"/>
      </w:tblGrid>
      <w:tr w:rsidR="00060F72" w14:paraId="58B733E3" w14:textId="77777777" w:rsidTr="008571A7">
        <w:trPr>
          <w:cantSplit/>
          <w:tblHeader/>
          <w:jc w:val="center"/>
        </w:trPr>
        <w:tc>
          <w:tcPr>
            <w:tcW w:w="2381" w:type="dxa"/>
            <w:tcBorders>
              <w:top w:val="single" w:sz="12" w:space="0" w:color="000000"/>
              <w:bottom w:val="single" w:sz="6" w:space="0" w:color="000000"/>
            </w:tcBorders>
          </w:tcPr>
          <w:p w14:paraId="2A0C52FB" w14:textId="77777777" w:rsidR="00060F72" w:rsidRDefault="00060F72" w:rsidP="008571A7">
            <w:pPr>
              <w:spacing w:before="20" w:after="20" w:line="240" w:lineRule="auto"/>
              <w:jc w:val="left"/>
            </w:pPr>
            <w:r>
              <w:rPr>
                <w:b/>
                <w:sz w:val="18"/>
              </w:rPr>
              <w:t>Culture</w:t>
            </w:r>
          </w:p>
        </w:tc>
        <w:tc>
          <w:tcPr>
            <w:tcW w:w="1361" w:type="dxa"/>
            <w:tcBorders>
              <w:top w:val="single" w:sz="12" w:space="0" w:color="000000"/>
              <w:bottom w:val="single" w:sz="6" w:space="0" w:color="000000"/>
            </w:tcBorders>
          </w:tcPr>
          <w:p w14:paraId="35D82A8C" w14:textId="77777777" w:rsidR="00060F72" w:rsidRDefault="00060F72" w:rsidP="008571A7">
            <w:pPr>
              <w:spacing w:before="20" w:after="20" w:line="240" w:lineRule="auto"/>
              <w:jc w:val="right"/>
            </w:pPr>
            <w:r>
              <w:rPr>
                <w:b/>
                <w:sz w:val="18"/>
              </w:rPr>
              <w:t>Prix de marché</w:t>
            </w:r>
          </w:p>
        </w:tc>
        <w:tc>
          <w:tcPr>
            <w:tcW w:w="5329" w:type="dxa"/>
            <w:tcBorders>
              <w:top w:val="single" w:sz="12" w:space="0" w:color="000000"/>
              <w:bottom w:val="single" w:sz="6" w:space="0" w:color="000000"/>
            </w:tcBorders>
          </w:tcPr>
          <w:p w14:paraId="40E4FBA6" w14:textId="77777777" w:rsidR="00060F72" w:rsidRDefault="00060F72" w:rsidP="008571A7">
            <w:pPr>
              <w:spacing w:before="20" w:after="20" w:line="240" w:lineRule="auto"/>
              <w:jc w:val="left"/>
            </w:pPr>
            <w:r>
              <w:rPr>
                <w:b/>
                <w:sz w:val="18"/>
              </w:rPr>
              <w:t>Source</w:t>
            </w:r>
          </w:p>
        </w:tc>
      </w:tr>
      <w:tr w:rsidR="00060F72" w14:paraId="0A216DDA" w14:textId="77777777" w:rsidTr="008571A7">
        <w:trPr>
          <w:cantSplit/>
          <w:jc w:val="center"/>
        </w:trPr>
        <w:tc>
          <w:tcPr>
            <w:tcW w:w="2381" w:type="dxa"/>
          </w:tcPr>
          <w:p w14:paraId="074E6BE7" w14:textId="77777777" w:rsidR="00060F72" w:rsidRDefault="00060F72" w:rsidP="008571A7">
            <w:pPr>
              <w:spacing w:before="20" w:after="20" w:line="240" w:lineRule="auto"/>
              <w:jc w:val="left"/>
            </w:pPr>
            <w:r>
              <w:rPr>
                <w:sz w:val="18"/>
              </w:rPr>
              <w:t>Abricot</w:t>
            </w:r>
          </w:p>
        </w:tc>
        <w:tc>
          <w:tcPr>
            <w:tcW w:w="1361" w:type="dxa"/>
          </w:tcPr>
          <w:p w14:paraId="668E27A0" w14:textId="77777777" w:rsidR="00060F72" w:rsidRDefault="00060F72" w:rsidP="008571A7">
            <w:pPr>
              <w:spacing w:before="20" w:after="20" w:line="240" w:lineRule="auto"/>
              <w:jc w:val="right"/>
            </w:pPr>
            <w:r>
              <w:rPr>
                <w:sz w:val="18"/>
              </w:rPr>
              <w:t>2 000</w:t>
            </w:r>
          </w:p>
        </w:tc>
        <w:tc>
          <w:tcPr>
            <w:tcW w:w="5329" w:type="dxa"/>
          </w:tcPr>
          <w:p w14:paraId="7693137E" w14:textId="77777777" w:rsidR="00060F72" w:rsidRDefault="00060F72" w:rsidP="008571A7">
            <w:pPr>
              <w:spacing w:before="20" w:after="20" w:line="240" w:lineRule="auto"/>
              <w:jc w:val="left"/>
            </w:pPr>
            <w:r>
              <w:rPr>
                <w:sz w:val="18"/>
              </w:rPr>
              <w:t>RNM</w:t>
            </w:r>
          </w:p>
        </w:tc>
      </w:tr>
      <w:tr w:rsidR="00060F72" w14:paraId="51F46599" w14:textId="77777777" w:rsidTr="008571A7">
        <w:trPr>
          <w:cantSplit/>
          <w:jc w:val="center"/>
        </w:trPr>
        <w:tc>
          <w:tcPr>
            <w:tcW w:w="2381" w:type="dxa"/>
          </w:tcPr>
          <w:p w14:paraId="3F8005FC" w14:textId="77777777" w:rsidR="00060F72" w:rsidRDefault="00060F72" w:rsidP="008571A7">
            <w:pPr>
              <w:spacing w:before="20" w:after="20" w:line="240" w:lineRule="auto"/>
              <w:jc w:val="left"/>
            </w:pPr>
            <w:r>
              <w:rPr>
                <w:sz w:val="18"/>
              </w:rPr>
              <w:lastRenderedPageBreak/>
              <w:t>Agrumes</w:t>
            </w:r>
          </w:p>
        </w:tc>
        <w:tc>
          <w:tcPr>
            <w:tcW w:w="1361" w:type="dxa"/>
          </w:tcPr>
          <w:p w14:paraId="2D725A75" w14:textId="77777777" w:rsidR="00060F72" w:rsidRDefault="00060F72" w:rsidP="008571A7">
            <w:pPr>
              <w:spacing w:before="20" w:after="20" w:line="240" w:lineRule="auto"/>
              <w:jc w:val="right"/>
            </w:pPr>
            <w:r>
              <w:rPr>
                <w:sz w:val="18"/>
              </w:rPr>
              <w:t>2 000</w:t>
            </w:r>
          </w:p>
        </w:tc>
        <w:tc>
          <w:tcPr>
            <w:tcW w:w="5329" w:type="dxa"/>
          </w:tcPr>
          <w:p w14:paraId="1705000A" w14:textId="77777777" w:rsidR="00060F72" w:rsidRDefault="00060F72" w:rsidP="008571A7">
            <w:pPr>
              <w:spacing w:before="20" w:after="20" w:line="240" w:lineRule="auto"/>
              <w:jc w:val="left"/>
            </w:pPr>
            <w:r>
              <w:rPr>
                <w:sz w:val="18"/>
              </w:rPr>
              <w:t>RNM</w:t>
            </w:r>
          </w:p>
        </w:tc>
      </w:tr>
      <w:tr w:rsidR="00060F72" w14:paraId="1D09F29E" w14:textId="77777777" w:rsidTr="008571A7">
        <w:trPr>
          <w:cantSplit/>
          <w:jc w:val="center"/>
        </w:trPr>
        <w:tc>
          <w:tcPr>
            <w:tcW w:w="2381" w:type="dxa"/>
          </w:tcPr>
          <w:p w14:paraId="27EA7A5F" w14:textId="77777777" w:rsidR="00060F72" w:rsidRDefault="00060F72" w:rsidP="008571A7">
            <w:pPr>
              <w:spacing w:before="20" w:after="20" w:line="240" w:lineRule="auto"/>
              <w:jc w:val="left"/>
            </w:pPr>
            <w:r>
              <w:rPr>
                <w:sz w:val="18"/>
              </w:rPr>
              <w:t>Amande</w:t>
            </w:r>
          </w:p>
        </w:tc>
        <w:tc>
          <w:tcPr>
            <w:tcW w:w="1361" w:type="dxa"/>
          </w:tcPr>
          <w:p w14:paraId="6965558B" w14:textId="77777777" w:rsidR="00060F72" w:rsidRDefault="00060F72" w:rsidP="008571A7">
            <w:pPr>
              <w:spacing w:before="20" w:after="20" w:line="240" w:lineRule="auto"/>
              <w:jc w:val="right"/>
            </w:pPr>
            <w:r>
              <w:rPr>
                <w:sz w:val="18"/>
              </w:rPr>
              <w:t>4 500</w:t>
            </w:r>
          </w:p>
        </w:tc>
        <w:tc>
          <w:tcPr>
            <w:tcW w:w="5329" w:type="dxa"/>
          </w:tcPr>
          <w:p w14:paraId="6F8F96D3" w14:textId="77777777" w:rsidR="00060F72" w:rsidRDefault="00060F72" w:rsidP="008571A7">
            <w:pPr>
              <w:spacing w:before="20" w:after="20" w:line="240" w:lineRule="auto"/>
              <w:jc w:val="left"/>
            </w:pPr>
            <w:r>
              <w:rPr>
                <w:sz w:val="18"/>
              </w:rPr>
              <w:t>RNM</w:t>
            </w:r>
          </w:p>
        </w:tc>
      </w:tr>
      <w:tr w:rsidR="00060F72" w14:paraId="287F62F4" w14:textId="77777777" w:rsidTr="008571A7">
        <w:trPr>
          <w:cantSplit/>
          <w:jc w:val="center"/>
        </w:trPr>
        <w:tc>
          <w:tcPr>
            <w:tcW w:w="2381" w:type="dxa"/>
          </w:tcPr>
          <w:p w14:paraId="21AD4C60" w14:textId="77777777" w:rsidR="00060F72" w:rsidRDefault="00060F72" w:rsidP="008571A7">
            <w:pPr>
              <w:spacing w:before="20" w:after="20" w:line="240" w:lineRule="auto"/>
              <w:jc w:val="left"/>
            </w:pPr>
            <w:r>
              <w:rPr>
                <w:sz w:val="18"/>
              </w:rPr>
              <w:t>Betterave</w:t>
            </w:r>
          </w:p>
        </w:tc>
        <w:tc>
          <w:tcPr>
            <w:tcW w:w="1361" w:type="dxa"/>
          </w:tcPr>
          <w:p w14:paraId="1057C277" w14:textId="77777777" w:rsidR="00060F72" w:rsidRDefault="00060F72" w:rsidP="008571A7">
            <w:pPr>
              <w:spacing w:before="20" w:after="20" w:line="240" w:lineRule="auto"/>
              <w:jc w:val="right"/>
            </w:pPr>
            <w:r>
              <w:rPr>
                <w:sz w:val="18"/>
              </w:rPr>
              <w:t>40</w:t>
            </w:r>
          </w:p>
        </w:tc>
        <w:tc>
          <w:tcPr>
            <w:tcW w:w="5329" w:type="dxa"/>
          </w:tcPr>
          <w:p w14:paraId="11CBFC91" w14:textId="77777777" w:rsidR="00060F72" w:rsidRDefault="00060F72" w:rsidP="008571A7">
            <w:pPr>
              <w:spacing w:before="20" w:after="20" w:line="240" w:lineRule="auto"/>
              <w:jc w:val="left"/>
            </w:pPr>
            <w:r>
              <w:rPr>
                <w:sz w:val="18"/>
              </w:rPr>
              <w:t>Le Betteravier français, 2025</w:t>
            </w:r>
          </w:p>
        </w:tc>
      </w:tr>
      <w:tr w:rsidR="00060F72" w14:paraId="10FCDD90" w14:textId="77777777" w:rsidTr="008571A7">
        <w:trPr>
          <w:cantSplit/>
          <w:jc w:val="center"/>
        </w:trPr>
        <w:tc>
          <w:tcPr>
            <w:tcW w:w="2381" w:type="dxa"/>
          </w:tcPr>
          <w:p w14:paraId="3A040082" w14:textId="77777777" w:rsidR="00060F72" w:rsidRDefault="00060F72" w:rsidP="008571A7">
            <w:pPr>
              <w:spacing w:before="20" w:after="20" w:line="240" w:lineRule="auto"/>
              <w:jc w:val="left"/>
            </w:pPr>
            <w:r>
              <w:rPr>
                <w:sz w:val="18"/>
              </w:rPr>
              <w:t>Blé dur</w:t>
            </w:r>
          </w:p>
        </w:tc>
        <w:tc>
          <w:tcPr>
            <w:tcW w:w="1361" w:type="dxa"/>
          </w:tcPr>
          <w:p w14:paraId="46945B36" w14:textId="77777777" w:rsidR="00060F72" w:rsidRDefault="00060F72" w:rsidP="008571A7">
            <w:pPr>
              <w:spacing w:before="20" w:after="20" w:line="240" w:lineRule="auto"/>
              <w:jc w:val="right"/>
            </w:pPr>
            <w:r>
              <w:rPr>
                <w:sz w:val="18"/>
              </w:rPr>
              <w:t>225</w:t>
            </w:r>
          </w:p>
        </w:tc>
        <w:tc>
          <w:tcPr>
            <w:tcW w:w="5329" w:type="dxa"/>
          </w:tcPr>
          <w:p w14:paraId="447BF43E" w14:textId="77777777" w:rsidR="00060F72" w:rsidRDefault="00060F72" w:rsidP="008571A7">
            <w:pPr>
              <w:spacing w:before="20" w:after="20" w:line="240" w:lineRule="auto"/>
              <w:jc w:val="left"/>
            </w:pPr>
            <w:r>
              <w:rPr>
                <w:sz w:val="18"/>
              </w:rPr>
              <w:t>FranceAgriMer, 2026</w:t>
            </w:r>
          </w:p>
        </w:tc>
      </w:tr>
      <w:tr w:rsidR="00060F72" w14:paraId="68C81768" w14:textId="77777777" w:rsidTr="008571A7">
        <w:trPr>
          <w:cantSplit/>
          <w:jc w:val="center"/>
        </w:trPr>
        <w:tc>
          <w:tcPr>
            <w:tcW w:w="2381" w:type="dxa"/>
          </w:tcPr>
          <w:p w14:paraId="4FCC94D5" w14:textId="77777777" w:rsidR="00060F72" w:rsidRDefault="00060F72" w:rsidP="008571A7">
            <w:pPr>
              <w:spacing w:before="20" w:after="20" w:line="240" w:lineRule="auto"/>
              <w:jc w:val="left"/>
            </w:pPr>
            <w:r>
              <w:rPr>
                <w:sz w:val="18"/>
              </w:rPr>
              <w:t>Blé tendre</w:t>
            </w:r>
          </w:p>
        </w:tc>
        <w:tc>
          <w:tcPr>
            <w:tcW w:w="1361" w:type="dxa"/>
          </w:tcPr>
          <w:p w14:paraId="7676A011" w14:textId="77777777" w:rsidR="00060F72" w:rsidRDefault="00060F72" w:rsidP="008571A7">
            <w:pPr>
              <w:spacing w:before="20" w:after="20" w:line="240" w:lineRule="auto"/>
              <w:jc w:val="right"/>
            </w:pPr>
            <w:r>
              <w:rPr>
                <w:sz w:val="18"/>
              </w:rPr>
              <w:t>160</w:t>
            </w:r>
          </w:p>
        </w:tc>
        <w:tc>
          <w:tcPr>
            <w:tcW w:w="5329" w:type="dxa"/>
          </w:tcPr>
          <w:p w14:paraId="3FE7B392" w14:textId="77777777" w:rsidR="00060F72" w:rsidRDefault="00060F72" w:rsidP="008571A7">
            <w:pPr>
              <w:spacing w:before="20" w:after="20" w:line="240" w:lineRule="auto"/>
              <w:jc w:val="left"/>
            </w:pPr>
            <w:r>
              <w:rPr>
                <w:sz w:val="18"/>
              </w:rPr>
              <w:t>FranceAgriMer, 2026</w:t>
            </w:r>
          </w:p>
        </w:tc>
      </w:tr>
      <w:tr w:rsidR="00060F72" w14:paraId="7098D922" w14:textId="77777777" w:rsidTr="008571A7">
        <w:trPr>
          <w:cantSplit/>
          <w:jc w:val="center"/>
        </w:trPr>
        <w:tc>
          <w:tcPr>
            <w:tcW w:w="2381" w:type="dxa"/>
          </w:tcPr>
          <w:p w14:paraId="5F36DED9" w14:textId="77777777" w:rsidR="00060F72" w:rsidRDefault="00060F72" w:rsidP="008571A7">
            <w:pPr>
              <w:spacing w:before="20" w:after="20" w:line="240" w:lineRule="auto"/>
              <w:jc w:val="left"/>
            </w:pPr>
            <w:r>
              <w:rPr>
                <w:sz w:val="18"/>
              </w:rPr>
              <w:t>Chanvre</w:t>
            </w:r>
          </w:p>
        </w:tc>
        <w:tc>
          <w:tcPr>
            <w:tcW w:w="1361" w:type="dxa"/>
          </w:tcPr>
          <w:p w14:paraId="57102484" w14:textId="77777777" w:rsidR="00060F72" w:rsidRDefault="00060F72" w:rsidP="008571A7">
            <w:pPr>
              <w:spacing w:before="20" w:after="20" w:line="240" w:lineRule="auto"/>
              <w:jc w:val="right"/>
            </w:pPr>
            <w:r>
              <w:rPr>
                <w:sz w:val="18"/>
              </w:rPr>
              <w:t>120</w:t>
            </w:r>
          </w:p>
        </w:tc>
        <w:tc>
          <w:tcPr>
            <w:tcW w:w="5329" w:type="dxa"/>
          </w:tcPr>
          <w:p w14:paraId="2155B532" w14:textId="77777777" w:rsidR="00060F72" w:rsidRDefault="00060F72" w:rsidP="008571A7">
            <w:pPr>
              <w:spacing w:before="20" w:after="20" w:line="240" w:lineRule="auto"/>
              <w:jc w:val="left"/>
            </w:pPr>
            <w:r>
              <w:rPr>
                <w:sz w:val="18"/>
              </w:rPr>
              <w:t>Terres Inovia, 2026 ; presse, 2025</w:t>
            </w:r>
          </w:p>
        </w:tc>
      </w:tr>
      <w:tr w:rsidR="00060F72" w14:paraId="23017C52" w14:textId="77777777" w:rsidTr="008571A7">
        <w:trPr>
          <w:cantSplit/>
          <w:jc w:val="center"/>
        </w:trPr>
        <w:tc>
          <w:tcPr>
            <w:tcW w:w="2381" w:type="dxa"/>
          </w:tcPr>
          <w:p w14:paraId="32CEDF05" w14:textId="77777777" w:rsidR="00060F72" w:rsidRDefault="00060F72" w:rsidP="008571A7">
            <w:pPr>
              <w:spacing w:before="20" w:after="20" w:line="240" w:lineRule="auto"/>
              <w:jc w:val="left"/>
            </w:pPr>
            <w:r>
              <w:rPr>
                <w:sz w:val="18"/>
              </w:rPr>
              <w:t>Colza</w:t>
            </w:r>
          </w:p>
        </w:tc>
        <w:tc>
          <w:tcPr>
            <w:tcW w:w="1361" w:type="dxa"/>
          </w:tcPr>
          <w:p w14:paraId="454E8B6C" w14:textId="77777777" w:rsidR="00060F72" w:rsidRDefault="00060F72" w:rsidP="008571A7">
            <w:pPr>
              <w:spacing w:before="20" w:after="20" w:line="240" w:lineRule="auto"/>
              <w:jc w:val="right"/>
            </w:pPr>
            <w:r>
              <w:rPr>
                <w:sz w:val="18"/>
              </w:rPr>
              <w:t>454</w:t>
            </w:r>
          </w:p>
        </w:tc>
        <w:tc>
          <w:tcPr>
            <w:tcW w:w="5329" w:type="dxa"/>
          </w:tcPr>
          <w:p w14:paraId="71478872" w14:textId="77777777" w:rsidR="00060F72" w:rsidRDefault="00060F72" w:rsidP="008571A7">
            <w:pPr>
              <w:spacing w:before="20" w:after="20" w:line="240" w:lineRule="auto"/>
              <w:jc w:val="left"/>
            </w:pPr>
            <w:r>
              <w:rPr>
                <w:sz w:val="18"/>
              </w:rPr>
              <w:t>FranceAgriMer, 2026</w:t>
            </w:r>
          </w:p>
        </w:tc>
      </w:tr>
      <w:tr w:rsidR="00060F72" w14:paraId="0C00D77E" w14:textId="77777777" w:rsidTr="008571A7">
        <w:trPr>
          <w:cantSplit/>
          <w:jc w:val="center"/>
        </w:trPr>
        <w:tc>
          <w:tcPr>
            <w:tcW w:w="2381" w:type="dxa"/>
          </w:tcPr>
          <w:p w14:paraId="0B0B2CDC" w14:textId="77777777" w:rsidR="00060F72" w:rsidRDefault="00060F72" w:rsidP="008571A7">
            <w:pPr>
              <w:spacing w:before="20" w:after="20" w:line="240" w:lineRule="auto"/>
              <w:jc w:val="left"/>
            </w:pPr>
            <w:r>
              <w:rPr>
                <w:sz w:val="18"/>
              </w:rPr>
              <w:t>Féverole</w:t>
            </w:r>
          </w:p>
        </w:tc>
        <w:tc>
          <w:tcPr>
            <w:tcW w:w="1361" w:type="dxa"/>
          </w:tcPr>
          <w:p w14:paraId="46C4A9F2" w14:textId="77777777" w:rsidR="00060F72" w:rsidRDefault="00060F72" w:rsidP="008571A7">
            <w:pPr>
              <w:spacing w:before="20" w:after="20" w:line="240" w:lineRule="auto"/>
              <w:jc w:val="right"/>
            </w:pPr>
            <w:r>
              <w:rPr>
                <w:sz w:val="18"/>
              </w:rPr>
              <w:t>246</w:t>
            </w:r>
          </w:p>
        </w:tc>
        <w:tc>
          <w:tcPr>
            <w:tcW w:w="5329" w:type="dxa"/>
          </w:tcPr>
          <w:p w14:paraId="01B88155" w14:textId="77777777" w:rsidR="00060F72" w:rsidRDefault="00060F72" w:rsidP="008571A7">
            <w:pPr>
              <w:spacing w:before="20" w:after="20" w:line="240" w:lineRule="auto"/>
              <w:jc w:val="left"/>
            </w:pPr>
            <w:r>
              <w:rPr>
                <w:sz w:val="18"/>
              </w:rPr>
              <w:t>FranceAgriMer, 2026</w:t>
            </w:r>
          </w:p>
        </w:tc>
      </w:tr>
      <w:tr w:rsidR="00060F72" w14:paraId="18A4E6FC" w14:textId="77777777" w:rsidTr="008571A7">
        <w:trPr>
          <w:cantSplit/>
          <w:jc w:val="center"/>
        </w:trPr>
        <w:tc>
          <w:tcPr>
            <w:tcW w:w="2381" w:type="dxa"/>
          </w:tcPr>
          <w:p w14:paraId="1757B486" w14:textId="77777777" w:rsidR="00060F72" w:rsidRDefault="00060F72" w:rsidP="008571A7">
            <w:pPr>
              <w:spacing w:before="20" w:after="20" w:line="240" w:lineRule="auto"/>
              <w:jc w:val="left"/>
            </w:pPr>
            <w:r>
              <w:rPr>
                <w:sz w:val="18"/>
              </w:rPr>
              <w:t>Légumes d'industrie</w:t>
            </w:r>
          </w:p>
        </w:tc>
        <w:tc>
          <w:tcPr>
            <w:tcW w:w="1361" w:type="dxa"/>
          </w:tcPr>
          <w:p w14:paraId="1AB5318E" w14:textId="77777777" w:rsidR="00060F72" w:rsidRDefault="00060F72" w:rsidP="008571A7">
            <w:pPr>
              <w:spacing w:before="20" w:after="20" w:line="240" w:lineRule="auto"/>
              <w:jc w:val="right"/>
            </w:pPr>
            <w:r>
              <w:rPr>
                <w:sz w:val="18"/>
              </w:rPr>
              <w:t>224</w:t>
            </w:r>
          </w:p>
        </w:tc>
        <w:tc>
          <w:tcPr>
            <w:tcW w:w="5329" w:type="dxa"/>
          </w:tcPr>
          <w:p w14:paraId="343AC2E5" w14:textId="77777777" w:rsidR="00060F72" w:rsidRDefault="00060F72" w:rsidP="008571A7">
            <w:pPr>
              <w:spacing w:before="20" w:after="20" w:line="240" w:lineRule="auto"/>
              <w:jc w:val="left"/>
            </w:pPr>
            <w:r>
              <w:rPr>
                <w:sz w:val="18"/>
              </w:rPr>
              <w:t xml:space="preserve">MASAA, 2025</w:t>
            </w:r>
          </w:p>
        </w:tc>
      </w:tr>
      <w:tr w:rsidR="00060F72" w14:paraId="2345EB07" w14:textId="77777777" w:rsidTr="008571A7">
        <w:trPr>
          <w:cantSplit/>
          <w:jc w:val="center"/>
        </w:trPr>
        <w:tc>
          <w:tcPr>
            <w:tcW w:w="2381" w:type="dxa"/>
          </w:tcPr>
          <w:p w14:paraId="093E05ED" w14:textId="77777777" w:rsidR="00060F72" w:rsidRDefault="00060F72" w:rsidP="008571A7">
            <w:pPr>
              <w:spacing w:before="20" w:after="20" w:line="240" w:lineRule="auto"/>
              <w:jc w:val="left"/>
            </w:pPr>
            <w:r>
              <w:rPr>
                <w:sz w:val="18"/>
              </w:rPr>
              <w:t>Légumes frais</w:t>
            </w:r>
          </w:p>
        </w:tc>
        <w:tc>
          <w:tcPr>
            <w:tcW w:w="1361" w:type="dxa"/>
          </w:tcPr>
          <w:p w14:paraId="2B76074D" w14:textId="77777777" w:rsidR="00060F72" w:rsidRDefault="00060F72" w:rsidP="008571A7">
            <w:pPr>
              <w:spacing w:before="20" w:after="20" w:line="240" w:lineRule="auto"/>
              <w:jc w:val="right"/>
            </w:pPr>
            <w:r>
              <w:rPr>
                <w:sz w:val="18"/>
              </w:rPr>
              <w:t>1 000</w:t>
            </w:r>
          </w:p>
        </w:tc>
        <w:tc>
          <w:tcPr>
            <w:tcW w:w="5329" w:type="dxa"/>
          </w:tcPr>
          <w:p w14:paraId="6A02E345" w14:textId="77777777" w:rsidR="00060F72" w:rsidRDefault="00060F72" w:rsidP="008571A7">
            <w:pPr>
              <w:spacing w:before="20" w:after="20" w:line="240" w:lineRule="auto"/>
              <w:jc w:val="left"/>
            </w:pPr>
            <w:r>
              <w:rPr>
                <w:sz w:val="18"/>
              </w:rPr>
              <w:t>SGPE, 2026</w:t>
            </w:r>
          </w:p>
        </w:tc>
      </w:tr>
      <w:tr w:rsidR="00060F72" w14:paraId="0471EE50" w14:textId="77777777" w:rsidTr="008571A7">
        <w:trPr>
          <w:cantSplit/>
          <w:jc w:val="center"/>
        </w:trPr>
        <w:tc>
          <w:tcPr>
            <w:tcW w:w="2381" w:type="dxa"/>
          </w:tcPr>
          <w:p w14:paraId="4C562670" w14:textId="77777777" w:rsidR="00060F72" w:rsidRDefault="00060F72" w:rsidP="008571A7">
            <w:pPr>
              <w:spacing w:before="20" w:after="20" w:line="240" w:lineRule="auto"/>
              <w:jc w:val="left"/>
            </w:pPr>
            <w:r>
              <w:rPr>
                <w:sz w:val="18"/>
              </w:rPr>
              <w:t>Luzerne</w:t>
            </w:r>
          </w:p>
        </w:tc>
        <w:tc>
          <w:tcPr>
            <w:tcW w:w="1361" w:type="dxa"/>
          </w:tcPr>
          <w:p w14:paraId="200D67B0" w14:textId="77777777" w:rsidR="00060F72" w:rsidRDefault="00060F72" w:rsidP="008571A7">
            <w:pPr>
              <w:spacing w:before="20" w:after="20" w:line="240" w:lineRule="auto"/>
              <w:jc w:val="right"/>
            </w:pPr>
            <w:r>
              <w:rPr>
                <w:sz w:val="18"/>
              </w:rPr>
              <w:t>75</w:t>
            </w:r>
          </w:p>
        </w:tc>
        <w:tc>
          <w:tcPr>
            <w:tcW w:w="5329" w:type="dxa"/>
          </w:tcPr>
          <w:p w14:paraId="3D4F8BFA" w14:textId="77777777" w:rsidR="00060F72" w:rsidRPr="004C6EDB" w:rsidRDefault="00060F72" w:rsidP="008571A7">
            <w:pPr>
              <w:spacing w:before="20" w:after="20" w:line="240" w:lineRule="auto"/>
              <w:jc w:val="left"/>
              <w:rPr>
                <w:lang w:val="fr-FR"/>
              </w:rPr>
            </w:pPr>
            <w:r w:rsidRPr="004C6EDB">
              <w:rPr>
                <w:sz w:val="18"/>
                <w:lang w:val="fr-FR"/>
              </w:rPr>
              <w:t>Chambre d'agriculture Hauts-de-France, 2026</w:t>
            </w:r>
          </w:p>
        </w:tc>
      </w:tr>
      <w:tr w:rsidR="00060F72" w14:paraId="2A8D852F" w14:textId="77777777" w:rsidTr="008571A7">
        <w:trPr>
          <w:cantSplit/>
          <w:jc w:val="center"/>
        </w:trPr>
        <w:tc>
          <w:tcPr>
            <w:tcW w:w="2381" w:type="dxa"/>
          </w:tcPr>
          <w:p w14:paraId="21D03860" w14:textId="77777777" w:rsidR="00060F72" w:rsidRDefault="00060F72" w:rsidP="008571A7">
            <w:pPr>
              <w:spacing w:before="20" w:after="20" w:line="240" w:lineRule="auto"/>
              <w:jc w:val="left"/>
            </w:pPr>
            <w:r>
              <w:rPr>
                <w:sz w:val="18"/>
              </w:rPr>
              <w:t>Maïs</w:t>
            </w:r>
          </w:p>
        </w:tc>
        <w:tc>
          <w:tcPr>
            <w:tcW w:w="1361" w:type="dxa"/>
          </w:tcPr>
          <w:p w14:paraId="4C0F6F06" w14:textId="77777777" w:rsidR="00060F72" w:rsidRDefault="00060F72" w:rsidP="008571A7">
            <w:pPr>
              <w:spacing w:before="20" w:after="20" w:line="240" w:lineRule="auto"/>
              <w:jc w:val="right"/>
            </w:pPr>
            <w:r>
              <w:rPr>
                <w:sz w:val="18"/>
              </w:rPr>
              <w:t>147</w:t>
            </w:r>
          </w:p>
        </w:tc>
        <w:tc>
          <w:tcPr>
            <w:tcW w:w="5329" w:type="dxa"/>
          </w:tcPr>
          <w:p w14:paraId="07232335" w14:textId="77777777" w:rsidR="00060F72" w:rsidRDefault="00060F72" w:rsidP="008571A7">
            <w:pPr>
              <w:spacing w:before="20" w:after="20" w:line="240" w:lineRule="auto"/>
              <w:jc w:val="left"/>
            </w:pPr>
            <w:r>
              <w:rPr>
                <w:sz w:val="18"/>
              </w:rPr>
              <w:t>FranceAgriMer, 2026</w:t>
            </w:r>
          </w:p>
        </w:tc>
      </w:tr>
      <w:tr w:rsidR="00060F72" w14:paraId="67692F34" w14:textId="77777777" w:rsidTr="008571A7">
        <w:trPr>
          <w:cantSplit/>
          <w:jc w:val="center"/>
        </w:trPr>
        <w:tc>
          <w:tcPr>
            <w:tcW w:w="2381" w:type="dxa"/>
          </w:tcPr>
          <w:p w14:paraId="123B2E80" w14:textId="77777777" w:rsidR="00060F72" w:rsidRDefault="00060F72" w:rsidP="008571A7">
            <w:pPr>
              <w:spacing w:before="20" w:after="20" w:line="240" w:lineRule="auto"/>
              <w:jc w:val="left"/>
            </w:pPr>
            <w:r>
              <w:rPr>
                <w:sz w:val="18"/>
              </w:rPr>
              <w:t>Olive</w:t>
            </w:r>
          </w:p>
        </w:tc>
        <w:tc>
          <w:tcPr>
            <w:tcW w:w="1361" w:type="dxa"/>
          </w:tcPr>
          <w:p w14:paraId="0373907D" w14:textId="77777777" w:rsidR="00060F72" w:rsidRDefault="00060F72" w:rsidP="008571A7">
            <w:pPr>
              <w:spacing w:before="20" w:after="20" w:line="240" w:lineRule="auto"/>
              <w:jc w:val="right"/>
            </w:pPr>
            <w:r>
              <w:rPr>
                <w:sz w:val="18"/>
              </w:rPr>
              <w:t>4 000</w:t>
            </w:r>
          </w:p>
        </w:tc>
        <w:tc>
          <w:tcPr>
            <w:tcW w:w="5329" w:type="dxa"/>
          </w:tcPr>
          <w:p w14:paraId="037AB06E" w14:textId="77777777" w:rsidR="00060F72" w:rsidRDefault="00060F72" w:rsidP="008571A7">
            <w:pPr>
              <w:spacing w:before="20" w:after="20" w:line="240" w:lineRule="auto"/>
              <w:jc w:val="left"/>
            </w:pPr>
            <w:r>
              <w:rPr>
                <w:sz w:val="18"/>
              </w:rPr>
              <w:t>SGPE, 2026</w:t>
            </w:r>
          </w:p>
        </w:tc>
      </w:tr>
      <w:tr w:rsidR="00060F72" w14:paraId="399B64BD" w14:textId="77777777" w:rsidTr="008571A7">
        <w:trPr>
          <w:cantSplit/>
          <w:jc w:val="center"/>
        </w:trPr>
        <w:tc>
          <w:tcPr>
            <w:tcW w:w="2381" w:type="dxa"/>
          </w:tcPr>
          <w:p w14:paraId="4944D6E6" w14:textId="77777777" w:rsidR="00060F72" w:rsidRDefault="00060F72" w:rsidP="008571A7">
            <w:pPr>
              <w:spacing w:before="20" w:after="20" w:line="240" w:lineRule="auto"/>
              <w:jc w:val="left"/>
            </w:pPr>
            <w:r>
              <w:rPr>
                <w:sz w:val="18"/>
              </w:rPr>
              <w:t>Orge</w:t>
            </w:r>
          </w:p>
        </w:tc>
        <w:tc>
          <w:tcPr>
            <w:tcW w:w="1361" w:type="dxa"/>
          </w:tcPr>
          <w:p w14:paraId="70F51CCE" w14:textId="77777777" w:rsidR="00060F72" w:rsidRDefault="00060F72" w:rsidP="008571A7">
            <w:pPr>
              <w:spacing w:before="20" w:after="20" w:line="240" w:lineRule="auto"/>
              <w:jc w:val="right"/>
            </w:pPr>
            <w:r>
              <w:rPr>
                <w:sz w:val="18"/>
              </w:rPr>
              <w:t>160</w:t>
            </w:r>
          </w:p>
        </w:tc>
        <w:tc>
          <w:tcPr>
            <w:tcW w:w="5329" w:type="dxa"/>
          </w:tcPr>
          <w:p w14:paraId="065EF038" w14:textId="77777777" w:rsidR="00060F72" w:rsidRDefault="00060F72" w:rsidP="008571A7">
            <w:pPr>
              <w:spacing w:before="20" w:after="20" w:line="240" w:lineRule="auto"/>
              <w:jc w:val="left"/>
            </w:pPr>
            <w:r>
              <w:rPr>
                <w:sz w:val="18"/>
              </w:rPr>
              <w:t>FranceAgriMer, 2026</w:t>
            </w:r>
          </w:p>
        </w:tc>
      </w:tr>
      <w:tr w:rsidR="00060F72" w14:paraId="4AD14729" w14:textId="77777777" w:rsidTr="008571A7">
        <w:trPr>
          <w:cantSplit/>
          <w:jc w:val="center"/>
        </w:trPr>
        <w:tc>
          <w:tcPr>
            <w:tcW w:w="2381" w:type="dxa"/>
          </w:tcPr>
          <w:p w14:paraId="1974841A" w14:textId="77777777" w:rsidR="00060F72" w:rsidRDefault="00060F72" w:rsidP="008571A7">
            <w:pPr>
              <w:spacing w:before="20" w:after="20" w:line="240" w:lineRule="auto"/>
              <w:jc w:val="left"/>
            </w:pPr>
            <w:r>
              <w:rPr>
                <w:sz w:val="18"/>
              </w:rPr>
              <w:t>Pois</w:t>
            </w:r>
          </w:p>
        </w:tc>
        <w:tc>
          <w:tcPr>
            <w:tcW w:w="1361" w:type="dxa"/>
          </w:tcPr>
          <w:p w14:paraId="25FC90F8" w14:textId="77777777" w:rsidR="00060F72" w:rsidRDefault="00060F72" w:rsidP="008571A7">
            <w:pPr>
              <w:spacing w:before="20" w:after="20" w:line="240" w:lineRule="auto"/>
              <w:jc w:val="right"/>
            </w:pPr>
            <w:r>
              <w:rPr>
                <w:sz w:val="18"/>
              </w:rPr>
              <w:t>220</w:t>
            </w:r>
          </w:p>
        </w:tc>
        <w:tc>
          <w:tcPr>
            <w:tcW w:w="5329" w:type="dxa"/>
          </w:tcPr>
          <w:p w14:paraId="6552446C" w14:textId="77777777" w:rsidR="00060F72" w:rsidRDefault="00060F72" w:rsidP="008571A7">
            <w:pPr>
              <w:spacing w:before="20" w:after="20" w:line="240" w:lineRule="auto"/>
              <w:jc w:val="left"/>
            </w:pPr>
            <w:r>
              <w:rPr>
                <w:sz w:val="18"/>
              </w:rPr>
              <w:t>FranceAgriMer, 2026</w:t>
            </w:r>
          </w:p>
        </w:tc>
      </w:tr>
      <w:tr w:rsidR="00060F72" w14:paraId="1E6DDDCD" w14:textId="77777777" w:rsidTr="008571A7">
        <w:trPr>
          <w:cantSplit/>
          <w:jc w:val="center"/>
        </w:trPr>
        <w:tc>
          <w:tcPr>
            <w:tcW w:w="2381" w:type="dxa"/>
          </w:tcPr>
          <w:p w14:paraId="59A3BD4B" w14:textId="77777777" w:rsidR="00060F72" w:rsidRDefault="00060F72" w:rsidP="008571A7">
            <w:pPr>
              <w:spacing w:before="20" w:after="20" w:line="240" w:lineRule="auto"/>
              <w:jc w:val="left"/>
            </w:pPr>
            <w:r>
              <w:rPr>
                <w:sz w:val="18"/>
              </w:rPr>
              <w:t>Pomme</w:t>
            </w:r>
          </w:p>
        </w:tc>
        <w:tc>
          <w:tcPr>
            <w:tcW w:w="1361" w:type="dxa"/>
          </w:tcPr>
          <w:p w14:paraId="79A1D86F" w14:textId="77777777" w:rsidR="00060F72" w:rsidRDefault="00060F72" w:rsidP="008571A7">
            <w:pPr>
              <w:spacing w:before="20" w:after="20" w:line="240" w:lineRule="auto"/>
              <w:jc w:val="right"/>
            </w:pPr>
            <w:r>
              <w:rPr>
                <w:sz w:val="18"/>
              </w:rPr>
              <w:t>1 200</w:t>
            </w:r>
          </w:p>
        </w:tc>
        <w:tc>
          <w:tcPr>
            <w:tcW w:w="5329" w:type="dxa"/>
          </w:tcPr>
          <w:p w14:paraId="50F913A2" w14:textId="77777777" w:rsidR="00060F72" w:rsidRDefault="00060F72" w:rsidP="008571A7">
            <w:pPr>
              <w:spacing w:before="20" w:after="20" w:line="240" w:lineRule="auto"/>
              <w:jc w:val="left"/>
            </w:pPr>
            <w:r>
              <w:rPr>
                <w:sz w:val="18"/>
              </w:rPr>
              <w:t>RNM</w:t>
            </w:r>
          </w:p>
        </w:tc>
      </w:tr>
      <w:tr w:rsidR="00060F72" w14:paraId="2B502161" w14:textId="77777777" w:rsidTr="008571A7">
        <w:trPr>
          <w:cantSplit/>
          <w:jc w:val="center"/>
        </w:trPr>
        <w:tc>
          <w:tcPr>
            <w:tcW w:w="2381" w:type="dxa"/>
          </w:tcPr>
          <w:p w14:paraId="77E2CF9F" w14:textId="77777777" w:rsidR="00060F72" w:rsidRDefault="00060F72" w:rsidP="008571A7">
            <w:pPr>
              <w:spacing w:before="20" w:after="20" w:line="240" w:lineRule="auto"/>
              <w:jc w:val="left"/>
            </w:pPr>
            <w:r>
              <w:rPr>
                <w:sz w:val="18"/>
              </w:rPr>
              <w:t>Pomme de terre</w:t>
            </w:r>
          </w:p>
        </w:tc>
        <w:tc>
          <w:tcPr>
            <w:tcW w:w="1361" w:type="dxa"/>
          </w:tcPr>
          <w:p w14:paraId="5343F1E9" w14:textId="77777777" w:rsidR="00060F72" w:rsidRDefault="00060F72" w:rsidP="008571A7">
            <w:pPr>
              <w:spacing w:before="20" w:after="20" w:line="240" w:lineRule="auto"/>
              <w:jc w:val="right"/>
            </w:pPr>
            <w:r>
              <w:rPr>
                <w:sz w:val="18"/>
              </w:rPr>
              <w:t>150</w:t>
            </w:r>
          </w:p>
        </w:tc>
        <w:tc>
          <w:tcPr>
            <w:tcW w:w="5329" w:type="dxa"/>
          </w:tcPr>
          <w:p w14:paraId="70A447E4" w14:textId="77777777" w:rsidR="00060F72" w:rsidRDefault="00060F72" w:rsidP="008571A7">
            <w:pPr>
              <w:spacing w:before="20" w:after="20" w:line="240" w:lineRule="auto"/>
              <w:jc w:val="left"/>
            </w:pPr>
            <w:r>
              <w:rPr>
                <w:sz w:val="18"/>
              </w:rPr>
              <w:t>SGPE, 2026</w:t>
            </w:r>
          </w:p>
        </w:tc>
      </w:tr>
      <w:tr w:rsidR="00060F72" w14:paraId="6F86303C" w14:textId="77777777" w:rsidTr="008571A7">
        <w:trPr>
          <w:cantSplit/>
          <w:jc w:val="center"/>
        </w:trPr>
        <w:tc>
          <w:tcPr>
            <w:tcW w:w="2381" w:type="dxa"/>
          </w:tcPr>
          <w:p w14:paraId="3C1D58CF" w14:textId="77777777" w:rsidR="00060F72" w:rsidRDefault="00060F72" w:rsidP="008571A7">
            <w:pPr>
              <w:spacing w:before="20" w:after="20" w:line="240" w:lineRule="auto"/>
              <w:jc w:val="left"/>
            </w:pPr>
            <w:r>
              <w:rPr>
                <w:sz w:val="18"/>
              </w:rPr>
              <w:t>Soja</w:t>
            </w:r>
          </w:p>
        </w:tc>
        <w:tc>
          <w:tcPr>
            <w:tcW w:w="1361" w:type="dxa"/>
          </w:tcPr>
          <w:p w14:paraId="4CE4DD7B" w14:textId="77777777" w:rsidR="00060F72" w:rsidRDefault="00060F72" w:rsidP="008571A7">
            <w:pPr>
              <w:spacing w:before="20" w:after="20" w:line="240" w:lineRule="auto"/>
              <w:jc w:val="right"/>
            </w:pPr>
            <w:r>
              <w:rPr>
                <w:sz w:val="18"/>
              </w:rPr>
              <w:t>391</w:t>
            </w:r>
          </w:p>
        </w:tc>
        <w:tc>
          <w:tcPr>
            <w:tcW w:w="5329" w:type="dxa"/>
          </w:tcPr>
          <w:p w14:paraId="0311A130" w14:textId="77777777" w:rsidR="00060F72" w:rsidRDefault="00060F72" w:rsidP="008571A7">
            <w:pPr>
              <w:spacing w:before="20" w:after="20" w:line="240" w:lineRule="auto"/>
              <w:jc w:val="left"/>
            </w:pPr>
            <w:r>
              <w:rPr>
                <w:sz w:val="18"/>
              </w:rPr>
              <w:t>FranceAgriMer, 2026</w:t>
            </w:r>
          </w:p>
        </w:tc>
      </w:tr>
      <w:tr w:rsidR="00060F72" w14:paraId="79F7EA9B" w14:textId="77777777" w:rsidTr="008571A7">
        <w:trPr>
          <w:cantSplit/>
          <w:jc w:val="center"/>
        </w:trPr>
        <w:tc>
          <w:tcPr>
            <w:tcW w:w="2381" w:type="dxa"/>
          </w:tcPr>
          <w:p w14:paraId="09F5549A" w14:textId="77777777" w:rsidR="00060F72" w:rsidRDefault="00060F72" w:rsidP="008571A7">
            <w:pPr>
              <w:spacing w:before="20" w:after="20" w:line="240" w:lineRule="auto"/>
              <w:jc w:val="left"/>
            </w:pPr>
            <w:r>
              <w:rPr>
                <w:sz w:val="18"/>
              </w:rPr>
              <w:t>Sorgho</w:t>
            </w:r>
          </w:p>
        </w:tc>
        <w:tc>
          <w:tcPr>
            <w:tcW w:w="1361" w:type="dxa"/>
          </w:tcPr>
          <w:p w14:paraId="23BB5384" w14:textId="77777777" w:rsidR="00060F72" w:rsidRDefault="00060F72" w:rsidP="008571A7">
            <w:pPr>
              <w:spacing w:before="20" w:after="20" w:line="240" w:lineRule="auto"/>
              <w:jc w:val="right"/>
            </w:pPr>
            <w:r>
              <w:rPr>
                <w:sz w:val="18"/>
              </w:rPr>
              <w:t>139</w:t>
            </w:r>
          </w:p>
        </w:tc>
        <w:tc>
          <w:tcPr>
            <w:tcW w:w="5329" w:type="dxa"/>
          </w:tcPr>
          <w:p w14:paraId="647FB1F0" w14:textId="77777777" w:rsidR="00060F72" w:rsidRDefault="00060F72" w:rsidP="008571A7">
            <w:pPr>
              <w:spacing w:before="20" w:after="20" w:line="240" w:lineRule="auto"/>
              <w:jc w:val="left"/>
            </w:pPr>
            <w:r>
              <w:rPr>
                <w:sz w:val="18"/>
              </w:rPr>
              <w:t>FranceAgriMer, 2026</w:t>
            </w:r>
          </w:p>
        </w:tc>
      </w:tr>
      <w:tr w:rsidR="00060F72" w14:paraId="058195B8" w14:textId="77777777" w:rsidTr="008571A7">
        <w:trPr>
          <w:cantSplit/>
          <w:jc w:val="center"/>
        </w:trPr>
        <w:tc>
          <w:tcPr>
            <w:tcW w:w="2381" w:type="dxa"/>
          </w:tcPr>
          <w:p w14:paraId="36F031B9" w14:textId="77777777" w:rsidR="00060F72" w:rsidRDefault="00060F72" w:rsidP="008571A7">
            <w:pPr>
              <w:spacing w:before="20" w:after="20" w:line="240" w:lineRule="auto"/>
              <w:jc w:val="left"/>
            </w:pPr>
            <w:r>
              <w:rPr>
                <w:sz w:val="18"/>
              </w:rPr>
              <w:t>Tomates industrielles</w:t>
            </w:r>
          </w:p>
        </w:tc>
        <w:tc>
          <w:tcPr>
            <w:tcW w:w="1361" w:type="dxa"/>
          </w:tcPr>
          <w:p w14:paraId="37B051F6" w14:textId="77777777" w:rsidR="00060F72" w:rsidRDefault="00060F72" w:rsidP="008571A7">
            <w:pPr>
              <w:spacing w:before="20" w:after="20" w:line="240" w:lineRule="auto"/>
              <w:jc w:val="right"/>
            </w:pPr>
            <w:r>
              <w:rPr>
                <w:sz w:val="18"/>
              </w:rPr>
              <w:t>140</w:t>
            </w:r>
          </w:p>
        </w:tc>
        <w:tc>
          <w:tcPr>
            <w:tcW w:w="5329" w:type="dxa"/>
          </w:tcPr>
          <w:p w14:paraId="02451659" w14:textId="77777777" w:rsidR="00060F72" w:rsidRPr="004C6EDB" w:rsidRDefault="00060F72" w:rsidP="008571A7">
            <w:pPr>
              <w:spacing w:before="20" w:after="20" w:line="240" w:lineRule="auto"/>
              <w:jc w:val="left"/>
              <w:rPr>
                <w:lang w:val="fr-FR"/>
              </w:rPr>
            </w:pPr>
            <w:r w:rsidRPr="004C6EDB">
              <w:rPr>
                <w:sz w:val="18"/>
                <w:lang w:val="fr-FR"/>
              </w:rPr>
              <w:t xml:space="preserve">Chambre d'agriculture Provence-Alpes-Côte d'Azur, 2025</w:t>
            </w:r>
          </w:p>
        </w:tc>
      </w:tr>
      <w:tr w:rsidR="00060F72" w14:paraId="2BD6D043" w14:textId="77777777" w:rsidTr="008571A7">
        <w:trPr>
          <w:cantSplit/>
          <w:jc w:val="center"/>
        </w:trPr>
        <w:tc>
          <w:tcPr>
            <w:tcW w:w="2381" w:type="dxa"/>
          </w:tcPr>
          <w:p w14:paraId="57597A20" w14:textId="77777777" w:rsidR="00060F72" w:rsidRDefault="00060F72" w:rsidP="008571A7">
            <w:pPr>
              <w:spacing w:before="20" w:after="20" w:line="240" w:lineRule="auto"/>
              <w:jc w:val="left"/>
            </w:pPr>
            <w:r>
              <w:rPr>
                <w:sz w:val="18"/>
              </w:rPr>
              <w:t>Tournesol</w:t>
            </w:r>
          </w:p>
        </w:tc>
        <w:tc>
          <w:tcPr>
            <w:tcW w:w="1361" w:type="dxa"/>
          </w:tcPr>
          <w:p w14:paraId="1EAF0601" w14:textId="77777777" w:rsidR="00060F72" w:rsidRDefault="00060F72" w:rsidP="008571A7">
            <w:pPr>
              <w:spacing w:before="20" w:after="20" w:line="240" w:lineRule="auto"/>
              <w:jc w:val="right"/>
            </w:pPr>
            <w:r>
              <w:rPr>
                <w:sz w:val="18"/>
              </w:rPr>
              <w:t>501</w:t>
            </w:r>
          </w:p>
        </w:tc>
        <w:tc>
          <w:tcPr>
            <w:tcW w:w="5329" w:type="dxa"/>
          </w:tcPr>
          <w:p w14:paraId="3B8608D0" w14:textId="77777777" w:rsidR="00060F72" w:rsidRDefault="00060F72" w:rsidP="008571A7">
            <w:pPr>
              <w:spacing w:before="20" w:after="20" w:line="240" w:lineRule="auto"/>
              <w:jc w:val="left"/>
            </w:pPr>
            <w:r>
              <w:rPr>
                <w:sz w:val="18"/>
              </w:rPr>
              <w:t>FranceAgriMer, 2026</w:t>
            </w:r>
          </w:p>
        </w:tc>
      </w:tr>
      <w:tr w:rsidR="00060F72" w14:paraId="42A5F331" w14:textId="77777777" w:rsidTr="008571A7">
        <w:trPr>
          <w:cantSplit/>
          <w:jc w:val="center"/>
        </w:trPr>
        <w:tc>
          <w:tcPr>
            <w:tcW w:w="2381" w:type="dxa"/>
          </w:tcPr>
          <w:p w14:paraId="6B006D6F" w14:textId="77777777" w:rsidR="00060F72" w:rsidRDefault="00060F72" w:rsidP="008571A7">
            <w:pPr>
              <w:spacing w:before="20" w:after="20" w:line="240" w:lineRule="auto"/>
              <w:jc w:val="left"/>
            </w:pPr>
            <w:r>
              <w:rPr>
                <w:sz w:val="18"/>
              </w:rPr>
              <w:t>Triticale</w:t>
            </w:r>
          </w:p>
        </w:tc>
        <w:tc>
          <w:tcPr>
            <w:tcW w:w="1361" w:type="dxa"/>
          </w:tcPr>
          <w:p w14:paraId="0A732607" w14:textId="77777777" w:rsidR="00060F72" w:rsidRDefault="00060F72" w:rsidP="008571A7">
            <w:pPr>
              <w:spacing w:before="20" w:after="20" w:line="240" w:lineRule="auto"/>
              <w:jc w:val="right"/>
            </w:pPr>
            <w:r>
              <w:rPr>
                <w:sz w:val="18"/>
              </w:rPr>
              <w:t>140</w:t>
            </w:r>
          </w:p>
        </w:tc>
        <w:tc>
          <w:tcPr>
            <w:tcW w:w="5329" w:type="dxa"/>
          </w:tcPr>
          <w:p w14:paraId="7E8680D4" w14:textId="77777777" w:rsidR="00060F72" w:rsidRDefault="00060F72" w:rsidP="008571A7">
            <w:pPr>
              <w:spacing w:before="20" w:after="20" w:line="240" w:lineRule="auto"/>
              <w:jc w:val="left"/>
            </w:pPr>
            <w:r>
              <w:rPr>
                <w:sz w:val="18"/>
              </w:rPr>
              <w:t>FranceAgriMer, 2026</w:t>
            </w:r>
          </w:p>
        </w:tc>
      </w:tr>
      <w:tr w:rsidR="00060F72" w14:paraId="74996C0D" w14:textId="77777777" w:rsidTr="008571A7">
        <w:trPr>
          <w:cantSplit/>
          <w:jc w:val="center"/>
        </w:trPr>
        <w:tc>
          <w:tcPr>
            <w:tcW w:w="2381" w:type="dxa"/>
            <w:tcBorders>
              <w:bottom w:val="single" w:sz="12" w:space="0" w:color="000000"/>
            </w:tcBorders>
          </w:tcPr>
          <w:p w14:paraId="736F85C0" w14:textId="77777777" w:rsidR="00060F72" w:rsidRDefault="00060F72" w:rsidP="008571A7">
            <w:pPr>
              <w:spacing w:before="20" w:after="20" w:line="240" w:lineRule="auto"/>
              <w:jc w:val="left"/>
            </w:pPr>
            <w:r>
              <w:rPr>
                <w:sz w:val="18"/>
              </w:rPr>
              <w:t>Vigne</w:t>
            </w:r>
          </w:p>
        </w:tc>
        <w:tc>
          <w:tcPr>
            <w:tcW w:w="1361" w:type="dxa"/>
            <w:tcBorders>
              <w:bottom w:val="single" w:sz="12" w:space="0" w:color="000000"/>
            </w:tcBorders>
          </w:tcPr>
          <w:p w14:paraId="186B069F" w14:textId="77777777" w:rsidR="00060F72" w:rsidRDefault="00060F72" w:rsidP="008571A7">
            <w:pPr>
              <w:spacing w:before="20" w:after="20" w:line="240" w:lineRule="auto"/>
              <w:jc w:val="right"/>
            </w:pPr>
            <w:r>
              <w:rPr>
                <w:sz w:val="18"/>
              </w:rPr>
              <w:t>1 010</w:t>
            </w:r>
          </w:p>
        </w:tc>
        <w:tc>
          <w:tcPr>
            <w:tcW w:w="5329" w:type="dxa"/>
            <w:tcBorders>
              <w:bottom w:val="single" w:sz="12" w:space="0" w:color="000000"/>
            </w:tcBorders>
          </w:tcPr>
          <w:p w14:paraId="5CE9BC94" w14:textId="77777777" w:rsidR="00060F72" w:rsidRDefault="00060F72" w:rsidP="008571A7">
            <w:pPr>
              <w:spacing w:before="20" w:after="20" w:line="240" w:lineRule="auto"/>
              <w:jc w:val="left"/>
            </w:pPr>
            <w:r>
              <w:rPr>
                <w:sz w:val="18"/>
              </w:rPr>
              <w:t>SGPE, 2026</w:t>
            </w:r>
          </w:p>
        </w:tc>
      </w:tr>
    </w:tbl>
    <w:p w14:paraId="3CD321AA" w14:textId="77777777" w:rsidR="00060F72" w:rsidRDefault="00060F72" w:rsidP="00060F72">
      <w:pPr>
        <w:spacing w:after="80"/>
      </w:pPr>
    </w:p>
    <w:p w14:paraId="4B7E9B84" w14:textId="31ED8B7B" w:rsidR="0013297B" w:rsidRPr="004C6EDB" w:rsidRDefault="0013297B" w:rsidP="00B027F5">
      <w:pPr>
        <w:spacing w:before="40" w:after="160"/>
        <w:jc w:val="left"/>
        <w:rPr>
          <w:lang w:val="fr-FR"/>
        </w:rPr>
      </w:pPr>
    </w:p>
    <w:p w14:paraId="17EA010C" w14:textId="77777777" w:rsidR="00B027F5" w:rsidRPr="004C6EDB" w:rsidRDefault="00B027F5">
      <w:pPr>
        <w:spacing w:after="60"/>
        <w:ind w:left="454" w:hanging="454"/>
        <w:jc w:val="left"/>
        <w:rPr>
          <w:lang w:val="fr-FR"/>
        </w:rPr>
      </w:pPr>
    </w:p>
    <w:sectPr w:rsidR="00B027F5" w:rsidRPr="004C6EDB" w:rsidSect="00034616">
      <w:headerReference w:type="even" r:id="rId8"/>
      <w:headerReference w:type="default" r:id="rId9"/>
      <w:footerReference w:type="even" r:id="rId10"/>
      <w:footerReference w:type="default" r:id="rId11"/>
      <w:headerReference w:type="first" r:id="rId12"/>
      <w:footerReference w:type="first" r:id="rId13"/>
      <w:pgSz w:w="11906" w:h="16838"/>
      <w:pgMar w:top="1361" w:right="1304" w:bottom="1247" w:left="130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9BC09" w14:textId="77777777" w:rsidR="00823A31" w:rsidRDefault="00823A31">
      <w:pPr>
        <w:spacing w:after="0" w:line="240" w:lineRule="auto"/>
      </w:pPr>
      <w:r>
        <w:separator/>
      </w:r>
    </w:p>
  </w:endnote>
  <w:endnote w:type="continuationSeparator" w:id="0">
    <w:p w14:paraId="4B8B490B" w14:textId="77777777" w:rsidR="00823A31" w:rsidRDefault="00823A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Marianne">
    <w:panose1 w:val="02000000000000000000"/>
    <w:charset w:val="00"/>
    <w:family w:val="modern"/>
    <w:notTrueType/>
    <w:pitch w:val="variable"/>
    <w:sig w:usb0="0000000F"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40AF2" w14:textId="77777777" w:rsidR="009A0B40" w:rsidRDefault="009A0B4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05C7E" w14:textId="77777777" w:rsidR="00A761C0" w:rsidRDefault="00000000">
    <w:pPr>
      <w:pStyle w:val="Pieddepage"/>
      <w:jc w:val="center"/>
    </w:pPr>
    <w:r>
      <w:rPr>
        <w:sz w:val="19"/>
      </w:rPr>
      <w:fldChar w:fldCharType="begin"/>
    </w:r>
    <w:r>
      <w:rPr>
        <w:sz w:val="19"/>
      </w:rPr>
      <w:instrText>PAGE</w:instrText>
    </w:r>
    <w:r>
      <w:rPr>
        <w:sz w:val="19"/>
      </w:rPr>
      <w:fldChar w:fldCharType="separate"/>
    </w:r>
    <w:r>
      <w:rPr>
        <w:sz w:val="19"/>
      </w:rPr>
      <w:t>1</w:t>
    </w:r>
    <w:r>
      <w:rPr>
        <w:sz w:val="19"/>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62555" w14:textId="77777777" w:rsidR="00A761C0" w:rsidRDefault="00000000">
    <w:pPr>
      <w:pStyle w:val="Pieddepage"/>
      <w:jc w:val="center"/>
    </w:pPr>
    <w:r>
      <w:rPr>
        <w:sz w:val="19"/>
      </w:rPr>
      <w:fldChar w:fldCharType="begin"/>
    </w:r>
    <w:r>
      <w:rPr>
        <w:sz w:val="19"/>
      </w:rPr>
      <w:instrText>PAGE</w:instrText>
    </w:r>
    <w:r>
      <w:rPr>
        <w:sz w:val="19"/>
      </w:rPr>
      <w:fldChar w:fldCharType="separate"/>
    </w:r>
    <w:r>
      <w:rPr>
        <w:sz w:val="19"/>
      </w:rPr>
      <w:t>1</w:t>
    </w:r>
    <w:r>
      <w:rPr>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B1938" w14:textId="77777777" w:rsidR="00823A31" w:rsidRDefault="00823A31">
      <w:pPr>
        <w:spacing w:after="0" w:line="240" w:lineRule="auto"/>
      </w:pPr>
      <w:r>
        <w:separator/>
      </w:r>
    </w:p>
  </w:footnote>
  <w:footnote w:type="continuationSeparator" w:id="0">
    <w:p w14:paraId="73C7672E" w14:textId="77777777" w:rsidR="00823A31" w:rsidRDefault="00823A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8B77B" w14:textId="77777777" w:rsidR="009A0B40" w:rsidRDefault="009A0B4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AA942" w14:textId="77777777" w:rsidR="00A761C0" w:rsidRPr="00C46C2A" w:rsidRDefault="00000000">
    <w:pPr>
      <w:pStyle w:val="En-tte"/>
      <w:jc w:val="right"/>
      <w:rPr>
        <w:lang w:val="fr-FR"/>
      </w:rPr>
    </w:pPr>
    <w:r w:rsidRPr="00C46C2A">
      <w:rPr>
        <w:i/>
        <w:color w:val="555555"/>
        <w:sz w:val="18"/>
        <w:lang w:val="fr-FR"/>
      </w:rPr>
      <w:t>Analyse financière d'un système d'irrigation — Note méthodologique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C8360" w14:textId="77777777" w:rsidR="009A0B40" w:rsidRDefault="009A0B4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10268732">
    <w:abstractNumId w:val="8"/>
  </w:num>
  <w:num w:numId="2" w16cid:durableId="290749651">
    <w:abstractNumId w:val="6"/>
  </w:num>
  <w:num w:numId="3" w16cid:durableId="522204960">
    <w:abstractNumId w:val="5"/>
  </w:num>
  <w:num w:numId="4" w16cid:durableId="480974291">
    <w:abstractNumId w:val="4"/>
  </w:num>
  <w:num w:numId="5" w16cid:durableId="1684823479">
    <w:abstractNumId w:val="7"/>
  </w:num>
  <w:num w:numId="6" w16cid:durableId="670911855">
    <w:abstractNumId w:val="3"/>
  </w:num>
  <w:num w:numId="7" w16cid:durableId="1928343690">
    <w:abstractNumId w:val="2"/>
  </w:num>
  <w:num w:numId="8" w16cid:durableId="541675061">
    <w:abstractNumId w:val="1"/>
  </w:num>
  <w:num w:numId="9" w16cid:durableId="1595433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C28"/>
    <w:rsid w:val="00034616"/>
    <w:rsid w:val="0006063C"/>
    <w:rsid w:val="00060F72"/>
    <w:rsid w:val="00080454"/>
    <w:rsid w:val="000D4021"/>
    <w:rsid w:val="0013297B"/>
    <w:rsid w:val="0015074B"/>
    <w:rsid w:val="00163911"/>
    <w:rsid w:val="00232F7F"/>
    <w:rsid w:val="0029639D"/>
    <w:rsid w:val="00326F90"/>
    <w:rsid w:val="00364887"/>
    <w:rsid w:val="00365A5E"/>
    <w:rsid w:val="003A57C5"/>
    <w:rsid w:val="003B65F7"/>
    <w:rsid w:val="00486593"/>
    <w:rsid w:val="004C6EDB"/>
    <w:rsid w:val="004F21AE"/>
    <w:rsid w:val="00756A8A"/>
    <w:rsid w:val="00823A31"/>
    <w:rsid w:val="008D398F"/>
    <w:rsid w:val="009A0B40"/>
    <w:rsid w:val="00A60D4C"/>
    <w:rsid w:val="00A761C0"/>
    <w:rsid w:val="00A9194A"/>
    <w:rsid w:val="00AA1D8D"/>
    <w:rsid w:val="00AF7231"/>
    <w:rsid w:val="00B027F5"/>
    <w:rsid w:val="00B47730"/>
    <w:rsid w:val="00B80E95"/>
    <w:rsid w:val="00C46C2A"/>
    <w:rsid w:val="00CB0664"/>
    <w:rsid w:val="00CD12E2"/>
    <w:rsid w:val="00DA30E7"/>
    <w:rsid w:val="00DA444B"/>
    <w:rsid w:val="00ED195E"/>
    <w:rsid w:val="00EE7FE8"/>
    <w:rsid w:val="00F56D09"/>
    <w:rsid w:val="00F75C67"/>
    <w:rsid w:val="00FC693F"/>
    <w:rsid w:val="00FD01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C40005"/>
  <w14:defaultImageDpi w14:val="300"/>
  <w15:docId w15:val="{694867C2-2EEB-4239-9505-5715E6EB1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jc w:val="both"/>
    </w:pPr>
    <w:rPr>
      <w:rFonts w:ascii="Garamond" w:eastAsia="Garamond" w:hAnsi="Garamond"/>
      <w:sz w:val="23"/>
    </w:rPr>
  </w:style>
  <w:style w:type="paragraph" w:styleId="Titre1">
    <w:name w:val="heading 1"/>
    <w:basedOn w:val="Normal"/>
    <w:next w:val="Normal"/>
    <w:link w:val="Titre1Car"/>
    <w:uiPriority w:val="9"/>
    <w:qFormat/>
    <w:rsid w:val="00365A5E"/>
    <w:pPr>
      <w:keepNext/>
      <w:keepLines/>
      <w:spacing w:before="320" w:after="120"/>
      <w:jc w:val="left"/>
      <w:outlineLvl w:val="0"/>
    </w:pPr>
    <w:rPr>
      <w:rFonts w:cs="Garamond"/>
      <w:b/>
      <w:bCs/>
      <w:color w:val="1F2A5A"/>
      <w:sz w:val="28"/>
      <w:szCs w:val="28"/>
      <w:lang w:val="fr-FR"/>
    </w:rPr>
  </w:style>
  <w:style w:type="paragraph" w:styleId="Titre2">
    <w:name w:val="heading 2"/>
    <w:basedOn w:val="Normal"/>
    <w:next w:val="Normal"/>
    <w:link w:val="Titre2Car"/>
    <w:uiPriority w:val="9"/>
    <w:unhideWhenUsed/>
    <w:qFormat/>
    <w:rsid w:val="00365A5E"/>
    <w:pPr>
      <w:keepNext/>
      <w:keepLines/>
      <w:spacing w:before="360" w:after="80"/>
      <w:ind w:left="720"/>
      <w:jc w:val="left"/>
      <w:outlineLvl w:val="1"/>
    </w:pPr>
    <w:rPr>
      <w:rFonts w:cs="Garamond"/>
      <w:b/>
      <w:bCs/>
      <w:color w:val="1F2A5A"/>
      <w:sz w:val="22"/>
      <w:szCs w:val="24"/>
      <w:lang w:val="fr-FR"/>
    </w:rPr>
  </w:style>
  <w:style w:type="paragraph" w:styleId="Titre3">
    <w:name w:val="heading 3"/>
    <w:basedOn w:val="Normal"/>
    <w:next w:val="Normal"/>
    <w:link w:val="Titre3Car"/>
    <w:uiPriority w:val="9"/>
    <w:unhideWhenUsed/>
    <w:qFormat/>
    <w:rsid w:val="00FC693F"/>
    <w:pPr>
      <w:keepNext/>
      <w:keepLines/>
      <w:spacing w:before="160" w:after="60"/>
      <w:jc w:val="left"/>
      <w:outlineLvl w:val="2"/>
    </w:pPr>
    <w:rPr>
      <w:rFonts w:cs="Garamond"/>
      <w:bCs/>
      <w:i/>
      <w:color w:val="1F2A5A"/>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365A5E"/>
    <w:rPr>
      <w:rFonts w:ascii="Garamond" w:eastAsia="Garamond" w:hAnsi="Garamond" w:cs="Garamond"/>
      <w:b/>
      <w:bCs/>
      <w:color w:val="1F2A5A"/>
      <w:sz w:val="28"/>
      <w:szCs w:val="28"/>
      <w:lang w:val="fr-FR"/>
    </w:rPr>
  </w:style>
  <w:style w:type="character" w:customStyle="1" w:styleId="Titre2Car">
    <w:name w:val="Titre 2 Car"/>
    <w:basedOn w:val="Policepardfaut"/>
    <w:link w:val="Titre2"/>
    <w:uiPriority w:val="9"/>
    <w:rsid w:val="00365A5E"/>
    <w:rPr>
      <w:rFonts w:ascii="Garamond" w:eastAsia="Garamond" w:hAnsi="Garamond" w:cs="Garamond"/>
      <w:b/>
      <w:bCs/>
      <w:color w:val="1F2A5A"/>
      <w:szCs w:val="24"/>
      <w:lang w:val="fr-FR"/>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365A5E"/>
    <w:pPr>
      <w:spacing w:after="120"/>
      <w:jc w:val="center"/>
    </w:pPr>
    <w:rPr>
      <w:b/>
      <w:color w:val="1F2A5A"/>
      <w:sz w:val="40"/>
      <w:lang w:val="fr-FR"/>
    </w:rPr>
  </w:style>
  <w:style w:type="character" w:customStyle="1" w:styleId="TitreCar">
    <w:name w:val="Titre Car"/>
    <w:basedOn w:val="Policepardfaut"/>
    <w:link w:val="Titre"/>
    <w:uiPriority w:val="10"/>
    <w:rsid w:val="00365A5E"/>
    <w:rPr>
      <w:rFonts w:ascii="Garamond" w:eastAsia="Garamond" w:hAnsi="Garamond"/>
      <w:b/>
      <w:color w:val="1F2A5A"/>
      <w:sz w:val="40"/>
      <w:lang w:val="fr-FR"/>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keepNext/>
      <w:spacing w:before="160" w:after="60" w:line="240" w:lineRule="auto"/>
      <w:jc w:val="left"/>
    </w:pPr>
    <w:rPr>
      <w:bCs/>
      <w:color w:val="000000"/>
      <w:sz w:val="20"/>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Textedelespacerserv">
    <w:name w:val="Placeholder Text"/>
    <w:basedOn w:val="Policepardfaut"/>
    <w:uiPriority w:val="99"/>
    <w:semiHidden/>
    <w:rsid w:val="00365A5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8A275B-59DE-4D84-BD12-40E76DEA86CE}">
  <we:reference id="wa200010453" version="1.0.0.1" store="en-US" storeType="OMEX"/>
  <we:alternateReferences>
    <we:reference id="WA200010453" version="1.0.0.1" store="" storeType="OMEX"/>
  </we:alternateReferences>
  <we:properties>
    <we:property name="claude.fileId" value="&quot;9e0df287-8c16-44ff-8579-343339501ac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6219</Words>
  <Characters>34206</Characters>
  <Application>Microsoft Office Word</Application>
  <DocSecurity>0</DocSecurity>
  <Lines>285</Lines>
  <Paragraphs>80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Analyse financière d'un système d'irrigation — Note méthodologique</vt:lpstr>
      <vt:lpstr/>
    </vt:vector>
  </TitlesOfParts>
  <Manager/>
  <Company/>
  <LinksUpToDate>false</LinksUpToDate>
  <CharactersWithSpaces>40345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financière d'un système d'irrigation — Note méthodologique</dc:title>
  <dc:subject/>
  <dc:creator>Secrétariat général à la planification écologique</dc:creator>
  <cp:keywords/>
  <dc:description/>
  <cp:lastModifiedBy>Aurore Dallery</cp:lastModifiedBy>
  <cp:revision>2</cp:revision>
  <dcterms:created xsi:type="dcterms:W3CDTF">2013-12-23T23:15:00Z</dcterms:created>
  <dcterms:modified xsi:type="dcterms:W3CDTF">2026-10-28T15:30:00Z</dcterms:modified>
  <cp:category/>
</cp:coreProperties>
</file>